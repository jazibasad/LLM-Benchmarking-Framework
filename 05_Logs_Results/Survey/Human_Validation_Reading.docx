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6 Human Validation — Reading Reference</w:t>
      </w:r>
    </w:p>
    <w:p>
      <w:pPr>
        <w:jc w:val="center"/>
      </w:pPr>
      <w:r>
        <w:rPr>
          <w:i/>
          <w:color w:val="444444"/>
          <w:sz w:val="20"/>
        </w:rPr>
        <w:t>30 prompts x 3 providers = 90 responses. Judge scores intentionally NOT shown - score independently using human_scores_template.json.</w:t>
      </w:r>
    </w:p>
    <w:p>
      <w:r>
        <w:rPr>
          <w:b/>
          <w:color w:val="2E5C8A"/>
          <w:sz w:val="28"/>
        </w:rPr>
        <w:t>Gemini</w:t>
      </w:r>
    </w:p>
    <w:tbl>
      <w:tblPr>
        <w:tblStyle w:val="TableGrid"/>
        <w:tblW w:type="auto" w:w="0"/>
        <w:tblLayout w:type="fixed"/>
        <w:tblLook w:firstColumn="1" w:firstRow="1" w:lastColumn="0" w:lastRow="0" w:noHBand="0" w:noVBand="1" w:val="04A0"/>
      </w:tblPr>
      <w:tblGrid>
        <w:gridCol w:w="3600"/>
        <w:gridCol w:w="3600"/>
        <w:gridCol w:w="3600"/>
        <w:gridCol w:w="3600"/>
      </w:tblGrid>
      <w:tr>
        <w:tc>
          <w:tcPr>
            <w:tcW w:type="dxa" w:w="864"/>
            <w:shd w:fill="D9E2F3"/>
          </w:tcPr>
          <w:p>
            <w:r>
              <w:rPr>
                <w:b/>
                <w:sz w:val="18"/>
              </w:rPr>
              <w:t>ID</w:t>
            </w:r>
          </w:p>
        </w:tc>
        <w:tc>
          <w:tcPr>
            <w:tcW w:type="dxa" w:w="2592"/>
            <w:shd w:fill="D9E2F3"/>
          </w:tcPr>
          <w:p>
            <w:r>
              <w:rPr>
                <w:b/>
                <w:sz w:val="18"/>
              </w:rPr>
              <w:t>Category / Difficulty</w:t>
            </w:r>
          </w:p>
        </w:tc>
        <w:tc>
          <w:tcPr>
            <w:tcW w:type="dxa" w:w="5040"/>
            <w:shd w:fill="D9E2F3"/>
          </w:tcPr>
          <w:p>
            <w:r>
              <w:rPr>
                <w:b/>
                <w:sz w:val="18"/>
              </w:rPr>
              <w:t>Prompt</w:t>
            </w:r>
          </w:p>
        </w:tc>
        <w:tc>
          <w:tcPr>
            <w:tcW w:type="dxa" w:w="5040"/>
            <w:shd w:fill="D9E2F3"/>
          </w:tcPr>
          <w:p>
            <w:r>
              <w:rPr>
                <w:b/>
                <w:sz w:val="18"/>
              </w:rPr>
              <w:t>Response</w:t>
            </w:r>
          </w:p>
        </w:tc>
      </w:tr>
      <w:tr>
        <w:tc>
          <w:tcPr>
            <w:tcW w:type="dxa" w:w="864"/>
          </w:tcPr>
          <w:p>
            <w:r>
              <w:rPr>
                <w:b w:val="0"/>
                <w:sz w:val="17"/>
              </w:rPr>
              <w:t>P001</w:t>
            </w:r>
          </w:p>
        </w:tc>
        <w:tc>
          <w:tcPr>
            <w:tcW w:type="dxa" w:w="2592"/>
          </w:tcPr>
          <w:p>
            <w:r>
              <w:rPr>
                <w:b w:val="0"/>
                <w:sz w:val="17"/>
              </w:rPr>
              <w:t>Knowledge Retrieval</w:t>
            </w:r>
            <w:r>
              <w:br/>
            </w:r>
            <w:r>
              <w:rPr>
                <w:b w:val="0"/>
                <w:sz w:val="17"/>
              </w:rPr>
              <w:t>Easy</w:t>
            </w:r>
          </w:p>
        </w:tc>
        <w:tc>
          <w:tcPr>
            <w:tcW w:type="dxa" w:w="5040"/>
          </w:tcPr>
          <w:p>
            <w:r>
              <w:rPr>
                <w:b w:val="0"/>
                <w:sz w:val="17"/>
              </w:rPr>
              <w:t>Write a Python function to check if a given string is a palindrome, ignoring spaces and case sensitivity.</w:t>
            </w:r>
          </w:p>
        </w:tc>
        <w:tc>
          <w:tcPr>
            <w:tcW w:type="dxa" w:w="5040"/>
          </w:tcPr>
          <w:p>
            <w:r>
              <w:rPr>
                <w:b w:val="0"/>
                <w:sz w:val="17"/>
              </w:rPr>
              <w:t>Here is the Python function to check if a string is a palindrome, ignoring spaces and case sensitivity:</w:t>
            </w:r>
            <w:r>
              <w:br/>
            </w:r>
            <w:r>
              <w:rPr>
                <w:b w:val="0"/>
                <w:sz w:val="17"/>
              </w:rPr>
            </w:r>
            <w:r>
              <w:br/>
            </w:r>
            <w:r>
              <w:rPr>
                <w:b w:val="0"/>
                <w:sz w:val="17"/>
              </w:rPr>
              <w:t>```python</w:t>
            </w:r>
            <w:r>
              <w:br/>
            </w:r>
            <w:r>
              <w:rPr>
                <w:b w:val="0"/>
                <w:sz w:val="17"/>
              </w:rPr>
              <w:t>def is_palindrome(s: str) -&gt; bool:</w:t>
            </w:r>
            <w:r>
              <w:br/>
            </w:r>
            <w:r>
              <w:rPr>
                <w:b w:val="0"/>
                <w:sz w:val="17"/>
              </w:rPr>
              <w:t xml:space="preserve">    # Convert to lowercase and remove all spaces</w:t>
            </w:r>
            <w:r>
              <w:br/>
            </w:r>
            <w:r>
              <w:rPr>
                <w:b w:val="0"/>
                <w:sz w:val="17"/>
              </w:rPr>
              <w:t xml:space="preserve">    cleaned_string = "".join(s.lower().split())</w:t>
            </w:r>
            <w:r>
              <w:br/>
            </w:r>
            <w:r>
              <w:rPr>
                <w:b w:val="0"/>
                <w:sz w:val="17"/>
              </w:rPr>
            </w:r>
            <w:r>
              <w:br/>
            </w:r>
            <w:r>
              <w:rPr>
                <w:b w:val="0"/>
                <w:sz w:val="17"/>
              </w:rPr>
              <w:t xml:space="preserve">    # Check if the cleaned string is equal to its reverse</w:t>
            </w:r>
            <w:r>
              <w:br/>
            </w:r>
            <w:r>
              <w:rPr>
                <w:b w:val="0"/>
                <w:sz w:val="17"/>
              </w:rPr>
              <w:t xml:space="preserve">    return cleaned_string == cleaned_string[::-1]</w:t>
            </w:r>
            <w:r>
              <w:br/>
            </w:r>
            <w:r>
              <w:rPr>
                <w:b w:val="0"/>
                <w:sz w:val="17"/>
              </w:rPr>
            </w:r>
            <w:r>
              <w:br/>
            </w:r>
            <w:r>
              <w:rPr>
                <w:b w:val="0"/>
                <w:sz w:val="17"/>
              </w:rPr>
            </w:r>
            <w:r>
              <w:br/>
            </w:r>
            <w:r>
              <w:rPr>
                <w:b w:val="0"/>
                <w:sz w:val="17"/>
              </w:rPr>
              <w:t># --- Examples ---</w:t>
            </w:r>
            <w:r>
              <w:br/>
            </w:r>
            <w:r>
              <w:rPr>
                <w:b w:val="0"/>
                <w:sz w:val="17"/>
              </w:rPr>
              <w:t>print(is_palindrome("A man a plan a canal Panama"))  # Output: True</w:t>
            </w:r>
            <w:r>
              <w:br/>
            </w:r>
            <w:r>
              <w:rPr>
                <w:b w:val="0"/>
                <w:sz w:val="17"/>
              </w:rPr>
              <w:t>print(is_palindrome("Racecar"))  # Output: True</w:t>
            </w:r>
            <w:r>
              <w:br/>
            </w:r>
            <w:r>
              <w:rPr>
                <w:b w:val="0"/>
                <w:sz w:val="17"/>
              </w:rPr>
              <w:t>print(is_palindrome("Hello"))  # Output: False</w:t>
            </w:r>
            <w:r>
              <w:br/>
            </w:r>
            <w:r>
              <w:rPr>
                <w:b w:val="0"/>
                <w:sz w:val="17"/>
              </w:rPr>
              <w:t>```</w:t>
            </w:r>
            <w:r>
              <w:br/>
            </w:r>
            <w:r>
              <w:rPr>
                <w:b w:val="0"/>
                <w:sz w:val="17"/>
              </w:rPr>
            </w:r>
            <w:r>
              <w:br/>
            </w:r>
            <w:r>
              <w:rPr>
                <w:b w:val="0"/>
                <w:sz w:val="17"/>
              </w:rPr>
              <w:t>### How it works:</w:t>
            </w:r>
            <w:r>
              <w:br/>
            </w:r>
            <w:r>
              <w:rPr>
                <w:b w:val="0"/>
                <w:sz w:val="17"/>
              </w:rPr>
              <w:t>1. **`s.lower()`**: Converts the entire string to lowercase to make it case-insensitive.</w:t>
            </w:r>
            <w:r>
              <w:br/>
            </w:r>
            <w:r>
              <w:rPr>
                <w:b w:val="0"/>
                <w:sz w:val="17"/>
              </w:rPr>
              <w:t>2. **`.split()`** combined with **`"".join(...)`**: Removes all whitespace characters (spaces, tabs, newlines) from the string.</w:t>
            </w:r>
            <w:r>
              <w:br/>
            </w:r>
            <w:r>
              <w:rPr>
                <w:b w:val="0"/>
                <w:sz w:val="17"/>
              </w:rPr>
              <w:t>3. **`cleaned_string[::-1]`**: Reverses the cleaned string using Python's slice notation.</w:t>
            </w:r>
            <w:r>
              <w:br/>
            </w:r>
            <w:r>
              <w:rPr>
                <w:b w:val="0"/>
                <w:sz w:val="17"/>
              </w:rPr>
              <w:t>4. **`==`**: Compares the cleaned string with its reverse and returns `True` if they match, otherwise `False`.</w:t>
            </w:r>
          </w:p>
        </w:tc>
      </w:tr>
      <w:tr>
        <w:tc>
          <w:tcPr>
            <w:tcW w:type="dxa" w:w="864"/>
          </w:tcPr>
          <w:p>
            <w:r>
              <w:rPr>
                <w:b w:val="0"/>
                <w:sz w:val="17"/>
              </w:rPr>
              <w:t>P010</w:t>
            </w:r>
          </w:p>
        </w:tc>
        <w:tc>
          <w:tcPr>
            <w:tcW w:type="dxa" w:w="2592"/>
          </w:tcPr>
          <w:p>
            <w:r>
              <w:rPr>
                <w:b w:val="0"/>
                <w:sz w:val="17"/>
              </w:rPr>
              <w:t>Knowledge Retrieval</w:t>
            </w:r>
            <w:r>
              <w:br/>
            </w:r>
            <w:r>
              <w:rPr>
                <w:b w:val="0"/>
                <w:sz w:val="17"/>
              </w:rPr>
              <w:t>Hard</w:t>
            </w:r>
          </w:p>
        </w:tc>
        <w:tc>
          <w:tcPr>
            <w:tcW w:type="dxa" w:w="5040"/>
          </w:tcPr>
          <w:p>
            <w:r>
              <w:rPr>
                <w:b w:val="0"/>
                <w:sz w:val="17"/>
              </w:rPr>
              <w:t>Examine CPU cache coherence protocols (specifically MESI/MOESI). How do cache lines transition between Modified, Exclusive, Shared, and Invalid states during multi-core write operations?</w:t>
            </w:r>
          </w:p>
        </w:tc>
        <w:tc>
          <w:tcPr>
            <w:tcW w:type="dxa" w:w="5040"/>
          </w:tcPr>
          <w:p>
            <w:r>
              <w:rPr>
                <w:b w:val="0"/>
                <w:sz w:val="17"/>
              </w:rPr>
              <w:t xml:space="preserve">In multi-core processors, each core typically has its own private L1/L2 cache to ensure low-latency data access. However, this creates the **cache coherence problem**: if Core A and Core B both cache the same memory address, and Core A modifies its copy, Core B’s copy becomes stale. </w:t>
            </w:r>
            <w:r>
              <w:br/>
            </w:r>
            <w:r>
              <w:rPr>
                <w:b w:val="0"/>
                <w:sz w:val="17"/>
              </w:rPr>
            </w:r>
            <w:r>
              <w:br/>
            </w:r>
            <w:r>
              <w:rPr>
                <w:b w:val="0"/>
                <w:sz w:val="17"/>
              </w:rPr>
              <w:t>Hardware-based cache coherence protocols solve this by tracking the state of every cache line. The **MESI protocol** (and its extension, **MOESI**) are the industry-standard protocols used to maintain this consistency.</w:t>
            </w:r>
            <w:r>
              <w:br/>
            </w:r>
            <w:r>
              <w:rPr>
                <w:b w:val="0"/>
                <w:sz w:val="17"/>
              </w:rPr>
            </w:r>
            <w:r>
              <w:br/>
            </w:r>
            <w:r>
              <w:rPr>
                <w:b w:val="0"/>
                <w:sz w:val="17"/>
              </w:rPr>
              <w:t>---</w:t>
            </w:r>
            <w:r>
              <w:br/>
            </w:r>
            <w:r>
              <w:rPr>
                <w:b w:val="0"/>
                <w:sz w:val="17"/>
              </w:rPr>
            </w:r>
            <w:r>
              <w:br/>
            </w:r>
            <w:r>
              <w:rPr>
                <w:b w:val="0"/>
                <w:sz w:val="17"/>
              </w:rPr>
              <w:t>### 1. The States of MESI and MOESI</w:t>
            </w:r>
            <w:r>
              <w:br/>
            </w:r>
            <w:r>
              <w:rPr>
                <w:b w:val="0"/>
                <w:sz w:val="17"/>
              </w:rPr>
            </w:r>
            <w:r>
              <w:br/>
            </w:r>
            <w:r>
              <w:rPr>
                <w:b w:val="0"/>
                <w:sz w:val="17"/>
              </w:rPr>
              <w:t>To understand multi-core write operations, we must first define the states a cache line can reside in:</w:t>
            </w:r>
            <w:r>
              <w:br/>
            </w:r>
            <w:r>
              <w:rPr>
                <w:b w:val="0"/>
                <w:sz w:val="17"/>
              </w:rPr>
            </w:r>
            <w:r>
              <w:br/>
            </w:r>
            <w:r>
              <w:rPr>
                <w:b w:val="0"/>
                <w:sz w:val="17"/>
              </w:rPr>
              <w:t>*   **M - Modified:** The cache line is present *only* in the current cache, and it is **dirty** (it has been modified compared to main memory). The current cache is responsible for writing it back to memory eventually.</w:t>
            </w:r>
            <w:r>
              <w:br/>
            </w:r>
            <w:r>
              <w:rPr>
                <w:b w:val="0"/>
                <w:sz w:val="17"/>
              </w:rPr>
              <w:t xml:space="preserve">*   **E - Exclusive:** The cache line is present *only* in the current cache, but it is **clean** (it matches main memory). </w:t>
            </w:r>
            <w:r>
              <w:br/>
            </w:r>
            <w:r>
              <w:rPr>
                <w:b w:val="0"/>
                <w:sz w:val="17"/>
              </w:rPr>
              <w:t>*   **S - Shared:** The cache line is present in the current cache and potentially in other caches as well. It is **clean** relative to main memory.</w:t>
            </w:r>
            <w:r>
              <w:br/>
            </w:r>
            <w:r>
              <w:rPr>
                <w:b w:val="0"/>
                <w:sz w:val="17"/>
              </w:rPr>
              <w:t>*   **I - Invalid:** The cache line does not contain valid data.</w:t>
            </w:r>
            <w:r>
              <w:br/>
            </w:r>
            <w:r>
              <w:rPr>
                <w:b w:val="0"/>
                <w:sz w:val="17"/>
              </w:rPr>
              <w:t>*   **O - Owner (MOESI only):** The cache line is present in multiple caches, but this specific cache is designated as the "owner." It holds the most up-to-date (dirty) data and is responsible for supplying it to other caches or writing it back to memory, sparing main memory the latency penalty.</w:t>
            </w:r>
            <w:r>
              <w:br/>
            </w:r>
            <w:r>
              <w:rPr>
                <w:b w:val="0"/>
                <w:sz w:val="17"/>
              </w:rPr>
            </w:r>
            <w:r>
              <w:br/>
            </w:r>
            <w:r>
              <w:rPr>
                <w:b w:val="0"/>
                <w:sz w:val="17"/>
              </w:rPr>
              <w:t>---</w:t>
            </w:r>
            <w:r>
              <w:br/>
            </w:r>
            <w:r>
              <w:rPr>
                <w:b w:val="0"/>
                <w:sz w:val="17"/>
              </w:rPr>
            </w:r>
            <w:r>
              <w:br/>
            </w:r>
            <w:r>
              <w:rPr>
                <w:b w:val="0"/>
                <w:sz w:val="17"/>
              </w:rPr>
              <w:t>### 2. The Communication Bus and Snooping</w:t>
            </w:r>
            <w:r>
              <w:br/>
            </w:r>
            <w:r>
              <w:rPr>
                <w:b w:val="0"/>
                <w:sz w:val="17"/>
              </w:rPr>
            </w:r>
            <w:r>
              <w:br/>
            </w:r>
            <w:r>
              <w:rPr>
                <w:b w:val="0"/>
                <w:sz w:val="17"/>
              </w:rPr>
              <w:t>Cores communicate via a shared interconnect or bus using **snooping** or **directory-based** mechanisms. For writes, the core broadcasting the request asserts specific signals on the bus:</w:t>
            </w:r>
            <w:r>
              <w:br/>
            </w:r>
            <w:r>
              <w:rPr>
                <w:b w:val="0"/>
                <w:sz w:val="17"/>
              </w:rPr>
              <w:t>*   **BusRd (Bus Read):** A core wants to read data without modifying it.</w:t>
            </w:r>
            <w:r>
              <w:br/>
            </w:r>
            <w:r>
              <w:rPr>
                <w:b w:val="0"/>
                <w:sz w:val="17"/>
              </w:rPr>
              <w:t>*   **BusRdX (Bus Read Exclusive / Write Invalidate):** A core wants to write to a cache line and demands that all other copies be invalidated.</w:t>
            </w:r>
            <w:r>
              <w:br/>
            </w:r>
            <w:r>
              <w:rPr>
                <w:b w:val="0"/>
                <w:sz w:val="17"/>
              </w:rPr>
              <w:t>*   **BusUpgr (Bus Upgrade):** A core already holds a *Shared* line and wants to upgrade it to *Modified* by telling others to invalidate their copies (avoids re-reading the data).</w:t>
            </w:r>
            <w:r>
              <w:br/>
            </w:r>
            <w:r>
              <w:rPr>
                <w:b w:val="0"/>
                <w:sz w:val="17"/>
              </w:rPr>
            </w:r>
            <w:r>
              <w:br/>
            </w:r>
            <w:r>
              <w:rPr>
                <w:b w:val="0"/>
                <w:sz w:val="17"/>
              </w:rPr>
              <w:t>---</w:t>
            </w:r>
            <w:r>
              <w:br/>
            </w:r>
            <w:r>
              <w:rPr>
                <w:b w:val="0"/>
                <w:sz w:val="17"/>
              </w:rPr>
            </w:r>
            <w:r>
              <w:br/>
            </w:r>
            <w:r>
              <w:rPr>
                <w:b w:val="0"/>
                <w:sz w:val="17"/>
              </w:rPr>
              <w:t>### 3. State Transitions During Multi-Core Write Operations</w:t>
            </w:r>
            <w:r>
              <w:br/>
            </w:r>
            <w:r>
              <w:rPr>
                <w:b w:val="0"/>
                <w:sz w:val="17"/>
              </w:rPr>
            </w:r>
            <w:r>
              <w:br/>
            </w:r>
            <w:r>
              <w:rPr>
                <w:b w:val="0"/>
                <w:sz w:val="17"/>
              </w:rPr>
              <w:t>Let’s examine how cache lines transition through states during write operations in a typical system. Assume two cores: **Core A** and **Core B**.</w:t>
            </w:r>
            <w:r>
              <w:br/>
            </w:r>
            <w:r>
              <w:rPr>
                <w:b w:val="0"/>
                <w:sz w:val="17"/>
              </w:rPr>
            </w:r>
            <w:r>
              <w:br/>
            </w:r>
            <w:r>
              <w:rPr>
                <w:b w:val="0"/>
                <w:sz w:val="17"/>
              </w:rPr>
              <w:t>#### Scenario 1: Writing to an Invalid (I) or Shared (S) Line (Write Miss / Upgrade)</w:t>
            </w:r>
            <w:r>
              <w:br/>
            </w:r>
            <w:r>
              <w:rPr>
                <w:b w:val="0"/>
                <w:sz w:val="17"/>
              </w:rPr>
              <w:t>Suppose Core A wants to write to a memory address whose cache line is currently **Invalid (I)** in its cache, but **Shared (S)** in Core B's cache.</w:t>
            </w:r>
            <w:r>
              <w:br/>
            </w:r>
            <w:r>
              <w:rPr>
                <w:b w:val="0"/>
                <w:sz w:val="17"/>
              </w:rPr>
            </w:r>
            <w:r>
              <w:br/>
            </w:r>
            <w:r>
              <w:rPr>
                <w:b w:val="0"/>
                <w:sz w:val="17"/>
              </w:rPr>
              <w:t>1.  **The Request:** Core A attempts a write. Because the state is `I`, this is a write miss.</w:t>
            </w:r>
            <w:r>
              <w:br/>
            </w:r>
            <w:r>
              <w:rPr>
                <w:b w:val="0"/>
                <w:sz w:val="17"/>
              </w:rPr>
              <w:t>2.  **Bus Broadcast:** Core A broadcasts a **BusRdX** (Bus Read Exclusive) message on the interconnect.</w:t>
            </w:r>
            <w:r>
              <w:br/>
            </w:r>
            <w:r>
              <w:rPr>
                <w:b w:val="0"/>
                <w:sz w:val="17"/>
              </w:rPr>
              <w:t>3.  **Snooping &amp; Invalidation:** Core B "snoops" the bus, sees that Core A wants exclusive access to data it currently holds as `Shared`, and transitions its own cache line state from **`Shared` $\rightarrow$ `Invalid`**.</w:t>
            </w:r>
            <w:r>
              <w:br/>
            </w:r>
            <w:r>
              <w:rPr>
                <w:b w:val="0"/>
                <w:sz w:val="17"/>
              </w:rPr>
              <w:t>4.  **Data Fetch:** Core A fetches the latest data (either from main memory or from Core B, depending on the exact interconnect design).</w:t>
            </w:r>
            <w:r>
              <w:br/>
            </w:r>
            <w:r>
              <w:rPr>
                <w:b w:val="0"/>
                <w:sz w:val="17"/>
              </w:rPr>
              <w:t>5.  **State Transition:** Core A writes the data into its cache and transitions its state from **`Invalid` $\rightarrow$ `Modified`**.</w:t>
            </w:r>
            <w:r>
              <w:br/>
            </w:r>
            <w:r>
              <w:rPr>
                <w:b w:val="0"/>
                <w:sz w:val="17"/>
              </w:rPr>
            </w:r>
            <w:r>
              <w:br/>
            </w:r>
            <w:r>
              <w:rPr>
                <w:b w:val="0"/>
                <w:sz w:val="17"/>
              </w:rPr>
              <w:t>*Note: If Core A already had the line in the **`Shared`** state, it would broadcast a **BusUpgr** message instead of BusRdX, forcing other cores to invalidate their copies while avoiding a redundant memory fetch.*</w:t>
            </w:r>
            <w:r>
              <w:br/>
            </w:r>
            <w:r>
              <w:rPr>
                <w:b w:val="0"/>
                <w:sz w:val="17"/>
              </w:rPr>
            </w:r>
            <w:r>
              <w:br/>
            </w:r>
            <w:r>
              <w:rPr>
                <w:b w:val="0"/>
                <w:sz w:val="17"/>
              </w:rPr>
              <w:t>#### Scenario 2: Writing to an Exclusive (E) Line (Local Write Hit)</w:t>
            </w:r>
            <w:r>
              <w:br/>
            </w:r>
            <w:r>
              <w:rPr>
                <w:b w:val="0"/>
                <w:sz w:val="17"/>
              </w:rPr>
              <w:t>Suppose Core A previously read a memory address, and because no other core had it, the cache line is in the **Exclusive (E)** state.</w:t>
            </w:r>
            <w:r>
              <w:br/>
            </w:r>
            <w:r>
              <w:rPr>
                <w:b w:val="0"/>
                <w:sz w:val="17"/>
              </w:rPr>
            </w:r>
            <w:r>
              <w:br/>
            </w:r>
            <w:r>
              <w:rPr>
                <w:b w:val="0"/>
                <w:sz w:val="17"/>
              </w:rPr>
              <w:t>1.  **The Request:** Core A performs a write to the address.</w:t>
            </w:r>
            <w:r>
              <w:br/>
            </w:r>
            <w:r>
              <w:rPr>
                <w:b w:val="0"/>
                <w:sz w:val="17"/>
              </w:rPr>
              <w:t>2.  **Local Operation:** Because Core A knows it is the *only* holder of this line (Exclusive), it does **not** need to broadcast a message on the bus. This is a massive optimization that saves interconnect bandwidth.</w:t>
            </w:r>
            <w:r>
              <w:br/>
            </w:r>
            <w:r>
              <w:rPr>
                <w:b w:val="0"/>
                <w:sz w:val="17"/>
              </w:rPr>
              <w:t>3.  **State Transition:** Core A writes the data and silently transitions its cache line from **`Exclusive` $\rightarrow$ `Modified`**.</w:t>
            </w:r>
            <w:r>
              <w:br/>
            </w:r>
            <w:r>
              <w:rPr>
                <w:b w:val="0"/>
                <w:sz w:val="17"/>
              </w:rPr>
            </w:r>
            <w:r>
              <w:br/>
            </w:r>
            <w:r>
              <w:rPr>
                <w:b w:val="0"/>
                <w:sz w:val="17"/>
              </w:rPr>
              <w:t>#### Scenario 3: Writing to a Modified (M) Line (Local Write Hit)</w:t>
            </w:r>
            <w:r>
              <w:br/>
            </w:r>
            <w:r>
              <w:rPr>
                <w:b w:val="0"/>
                <w:sz w:val="17"/>
              </w:rPr>
              <w:t>Suppose Core A already has the cache line in the **Modified (M)** state.</w:t>
            </w:r>
            <w:r>
              <w:br/>
            </w:r>
            <w:r>
              <w:rPr>
                <w:b w:val="0"/>
                <w:sz w:val="17"/>
              </w:rPr>
            </w:r>
            <w:r>
              <w:br/>
            </w:r>
            <w:r>
              <w:rPr>
                <w:b w:val="0"/>
                <w:sz w:val="17"/>
              </w:rPr>
              <w:t>1.  **The Request:** Core A performs another write to the same cache line.</w:t>
            </w:r>
            <w:r>
              <w:br/>
            </w:r>
            <w:r>
              <w:rPr>
                <w:b w:val="0"/>
                <w:sz w:val="17"/>
              </w:rPr>
              <w:t>2.  **Local Operation:** Core A simply updates the data in its private cache. No bus transactions are necessary because the line is already exclusively owned and marked dirty.</w:t>
            </w:r>
            <w:r>
              <w:br/>
            </w:r>
            <w:r>
              <w:rPr>
                <w:b w:val="0"/>
                <w:sz w:val="17"/>
              </w:rPr>
              <w:t>3.  **State Transition:** The cache line remains in the **`Modified`** state.</w:t>
            </w:r>
            <w:r>
              <w:br/>
            </w:r>
            <w:r>
              <w:rPr>
                <w:b w:val="0"/>
                <w:sz w:val="17"/>
              </w:rPr>
            </w:r>
            <w:r>
              <w:br/>
            </w:r>
            <w:r>
              <w:rPr>
                <w:b w:val="0"/>
                <w:sz w:val="17"/>
              </w:rPr>
              <w:t>#### Scenario 4: Write to a Line Held in Another Core's Modified (M) State</w:t>
            </w:r>
            <w:r>
              <w:br/>
            </w:r>
            <w:r>
              <w:rPr>
                <w:b w:val="0"/>
                <w:sz w:val="17"/>
              </w:rPr>
              <w:t>Suppose Core A wants to write to an address, but **Core B** currently holds that cache line in the **`Modified`** state (meaning Core B has unwritten, dirty data).</w:t>
            </w:r>
            <w:r>
              <w:br/>
            </w:r>
            <w:r>
              <w:rPr>
                <w:b w:val="0"/>
                <w:sz w:val="17"/>
              </w:rPr>
            </w:r>
            <w:r>
              <w:br/>
            </w:r>
            <w:r>
              <w:rPr>
                <w:b w:val="0"/>
                <w:sz w:val="17"/>
              </w:rPr>
              <w:t>1.  **The Request:** Core A issues a **BusRdX**.</w:t>
            </w:r>
            <w:r>
              <w:br/>
            </w:r>
            <w:r>
              <w:rPr>
                <w:b w:val="0"/>
                <w:sz w:val="17"/>
              </w:rPr>
              <w:t>2.  **Snooping &amp; Intervention:** Core B snoops the request, intercepts it, and aborts/delays main memory. Core B writes its dirty data back to memory (or directly forwards it to Core A in modern implementations, known as *cache-to-cache transfer*).</w:t>
            </w:r>
            <w:r>
              <w:br/>
            </w:r>
            <w:r>
              <w:rPr>
                <w:b w:val="0"/>
                <w:sz w:val="17"/>
              </w:rPr>
              <w:t>3.  **State Transition (Core B):** Core B transitions its cache line from **`Modified` $\rightarrow$ `Invalid`** (or `Shared`/`Owner` in MOESI).</w:t>
            </w:r>
            <w:r>
              <w:br/>
            </w:r>
            <w:r>
              <w:rPr>
                <w:b w:val="0"/>
                <w:sz w:val="17"/>
              </w:rPr>
              <w:t>4.  **State Transition (Core A):** Core A receives the data, applies its write, and transitions its line from **`Invalid` $\rightarrow$ `Modified`**.</w:t>
            </w:r>
            <w:r>
              <w:br/>
            </w:r>
            <w:r>
              <w:rPr>
                <w:b w:val="0"/>
                <w:sz w:val="17"/>
              </w:rPr>
            </w:r>
            <w:r>
              <w:br/>
            </w:r>
            <w:r>
              <w:rPr>
                <w:b w:val="0"/>
                <w:sz w:val="17"/>
              </w:rPr>
              <w:t>---</w:t>
            </w:r>
            <w:r>
              <w:br/>
            </w:r>
            <w:r>
              <w:rPr>
                <w:b w:val="0"/>
                <w:sz w:val="17"/>
              </w:rPr>
            </w:r>
            <w:r>
              <w:br/>
            </w:r>
            <w:r>
              <w:rPr>
                <w:b w:val="0"/>
                <w:sz w:val="17"/>
              </w:rPr>
              <w:t>### Summary Table of Write-Triggered Transitions</w:t>
            </w:r>
            <w:r>
              <w:br/>
            </w:r>
            <w:r>
              <w:rPr>
                <w:b w:val="0"/>
                <w:sz w:val="17"/>
              </w:rPr>
            </w:r>
            <w:r>
              <w:br/>
            </w:r>
            <w:r>
              <w:rPr>
                <w:b w:val="0"/>
                <w:sz w:val="17"/>
              </w:rPr>
              <w:t>| Initial State (Core A) | Action Taken by Core A | Bus Signal Sent | Final State (Core A) | State of Other Cores |</w:t>
            </w:r>
            <w:r>
              <w:br/>
            </w:r>
            <w:r>
              <w:rPr>
                <w:b w:val="0"/>
                <w:sz w:val="17"/>
              </w:rPr>
              <w:t>| :--- | :--- | :--- | :--- | :--- |</w:t>
            </w:r>
            <w:r>
              <w:br/>
            </w:r>
            <w:r>
              <w:rPr>
                <w:b w:val="0"/>
                <w:sz w:val="17"/>
              </w:rPr>
              <w:t>| **Invalid (I)** | Write Miss | `BusRdX` | **Modified (M)** | `Invalid` |</w:t>
            </w:r>
            <w:r>
              <w:br/>
            </w:r>
            <w:r>
              <w:rPr>
                <w:b w:val="0"/>
                <w:sz w:val="17"/>
              </w:rPr>
              <w:t>| **Shared (S)** | Write Hit (Upgrade) | `BusUpgr` | **Modified (M)** | `Invalid` |</w:t>
            </w:r>
            <w:r>
              <w:br/>
            </w:r>
            <w:r>
              <w:rPr>
                <w:b w:val="0"/>
                <w:sz w:val="17"/>
              </w:rPr>
              <w:t>| **Exclusive (E)** | Write Hit (Local) | *None* | **Modified (M)** | *Unchanged* |</w:t>
            </w:r>
            <w:r>
              <w:br/>
            </w:r>
            <w:r>
              <w:rPr>
                <w:b w:val="0"/>
                <w:sz w:val="17"/>
              </w:rPr>
              <w:t>| **Modified (M)** | Write Hit (Local) | *None* | **Modified (M)** | *Unchanged* |</w:t>
            </w:r>
            <w:r>
              <w:br/>
            </w:r>
            <w:r>
              <w:rPr>
                <w:b w:val="0"/>
                <w:sz w:val="17"/>
              </w:rPr>
            </w:r>
            <w:r>
              <w:br/>
            </w:r>
            <w:r>
              <w:rPr>
                <w:b w:val="0"/>
                <w:sz w:val="17"/>
              </w:rPr>
              <w:t>### The MOESI Advantage in Writes</w:t>
            </w:r>
            <w:r>
              <w:br/>
            </w:r>
            <w:r>
              <w:rPr>
                <w:b w:val="0"/>
                <w:sz w:val="17"/>
              </w:rPr>
              <w:t xml:space="preserve">In standard **MESI**, if Core B holds a line as `Shared` and Core A wants to write to it, Core B must invalidate its copy. </w:t>
            </w:r>
            <w:r>
              <w:br/>
            </w:r>
            <w:r>
              <w:rPr>
                <w:b w:val="0"/>
                <w:sz w:val="17"/>
              </w:rPr>
            </w:r>
            <w:r>
              <w:br/>
            </w:r>
            <w:r>
              <w:rPr>
                <w:b w:val="0"/>
                <w:sz w:val="17"/>
              </w:rPr>
              <w:t>In **MOESI**, if Core B holds the line as **Owner (O)** (meaning it has dirty data shared with others), when Core A requests it, Core B can pass the dirty data directly to Core A without writing it to main memory first. This reduces memory bus traffic and lowers write-miss latency in read-heavy, write-occasional multi-core workloads.</w:t>
            </w:r>
          </w:p>
        </w:tc>
      </w:tr>
      <w:tr>
        <w:tc>
          <w:tcPr>
            <w:tcW w:type="dxa" w:w="864"/>
          </w:tcPr>
          <w:p>
            <w:r>
              <w:rPr>
                <w:b w:val="0"/>
                <w:sz w:val="17"/>
              </w:rPr>
              <w:t>P016</w:t>
            </w:r>
          </w:p>
        </w:tc>
        <w:tc>
          <w:tcPr>
            <w:tcW w:type="dxa" w:w="2592"/>
          </w:tcPr>
          <w:p>
            <w:r>
              <w:rPr>
                <w:b w:val="0"/>
                <w:sz w:val="17"/>
              </w:rPr>
              <w:t>Knowledge Retrieval</w:t>
            </w:r>
            <w:r>
              <w:br/>
            </w:r>
            <w:r>
              <w:rPr>
                <w:b w:val="0"/>
                <w:sz w:val="17"/>
              </w:rPr>
              <w:t>Medium</w:t>
            </w:r>
          </w:p>
        </w:tc>
        <w:tc>
          <w:tcPr>
            <w:tcW w:type="dxa" w:w="5040"/>
          </w:tcPr>
          <w:p>
            <w:r>
              <w:rPr>
                <w:b w:val="0"/>
                <w:sz w:val="17"/>
              </w:rPr>
              <w:t>Describe the internal architectural workflow of a Java Virtual Machine (JVM) garbage collector, detailing the phases of the Mark-and-Sweep algorithm.</w:t>
            </w:r>
          </w:p>
        </w:tc>
        <w:tc>
          <w:tcPr>
            <w:tcW w:type="dxa" w:w="5040"/>
          </w:tcPr>
          <w:p>
            <w:r>
              <w:rPr>
                <w:b w:val="0"/>
                <w:sz w:val="17"/>
              </w:rPr>
              <w:t xml:space="preserve">The internal architectural workflow of a Java Virtual Machine (JVM) Garbage Collector (GC) is designed to automate memory management by identifying and discarding objects that are no longer needed by a running Java application. </w:t>
            </w:r>
            <w:r>
              <w:br/>
            </w:r>
            <w:r>
              <w:rPr>
                <w:b w:val="0"/>
                <w:sz w:val="17"/>
              </w:rPr>
            </w:r>
            <w:r>
              <w:br/>
            </w:r>
            <w:r>
              <w:rPr>
                <w:b w:val="0"/>
                <w:sz w:val="17"/>
              </w:rPr>
              <w:t>At the core of classic tracing collectors is the **Mark-and-Sweep** algorithm (and its variations like Mark-Sweep-Compact). To understand how a JVM executes this workflow, we must examine the architectural components involved, the specific phases of the algorithm, and the operational mechanics under the hood.</w:t>
            </w:r>
            <w:r>
              <w:br/>
            </w:r>
            <w:r>
              <w:rPr>
                <w:b w:val="0"/>
                <w:sz w:val="17"/>
              </w:rPr>
            </w:r>
            <w:r>
              <w:br/>
            </w:r>
            <w:r>
              <w:rPr>
                <w:b w:val="0"/>
                <w:sz w:val="17"/>
              </w:rPr>
              <w:t>---</w:t>
            </w:r>
            <w:r>
              <w:br/>
            </w:r>
            <w:r>
              <w:rPr>
                <w:b w:val="0"/>
                <w:sz w:val="17"/>
              </w:rPr>
            </w:r>
            <w:r>
              <w:br/>
            </w:r>
            <w:r>
              <w:rPr>
                <w:b w:val="0"/>
                <w:sz w:val="17"/>
              </w:rPr>
              <w:t>### 1. Architectural Prerequisites: Roots and Heaps</w:t>
            </w:r>
            <w:r>
              <w:br/>
            </w:r>
            <w:r>
              <w:rPr>
                <w:b w:val="0"/>
                <w:sz w:val="17"/>
              </w:rPr>
              <w:t>Before the Mark-and-Sweep algorithm can execute, the JVM relies on a clearly defined memory architecture:</w:t>
            </w:r>
            <w:r>
              <w:br/>
            </w:r>
            <w:r>
              <w:rPr>
                <w:b w:val="0"/>
                <w:sz w:val="17"/>
              </w:rPr>
              <w:t>*   **The Object Heap:** The memory space where all instantiated Java objects live.</w:t>
            </w:r>
            <w:r>
              <w:br/>
            </w:r>
            <w:r>
              <w:rPr>
                <w:b w:val="0"/>
                <w:sz w:val="17"/>
              </w:rPr>
              <w:t>*   **Garbage Collection Roots (GC Roots):** The starting points for the traversal algorithm. GC Roots include:</w:t>
            </w:r>
            <w:r>
              <w:br/>
            </w:r>
            <w:r>
              <w:rPr>
                <w:b w:val="0"/>
                <w:sz w:val="17"/>
              </w:rPr>
              <w:t xml:space="preserve">    *   **Local variables and parameters** currently in stack frames of active threads.</w:t>
            </w:r>
            <w:r>
              <w:br/>
            </w:r>
            <w:r>
              <w:rPr>
                <w:b w:val="0"/>
                <w:sz w:val="17"/>
              </w:rPr>
              <w:t xml:space="preserve">    *   **Active Java threads** themselves.</w:t>
            </w:r>
            <w:r>
              <w:br/>
            </w:r>
            <w:r>
              <w:rPr>
                <w:b w:val="0"/>
                <w:sz w:val="17"/>
              </w:rPr>
              <w:t xml:space="preserve">    *   **Static variables** referenced by loaded classes.</w:t>
            </w:r>
            <w:r>
              <w:br/>
            </w:r>
            <w:r>
              <w:rPr>
                <w:b w:val="0"/>
                <w:sz w:val="17"/>
              </w:rPr>
              <w:t xml:space="preserve">    *   **JNI (Java Native Interface) references** (local and global native references).</w:t>
            </w:r>
            <w:r>
              <w:br/>
            </w:r>
            <w:r>
              <w:rPr>
                <w:b w:val="0"/>
                <w:sz w:val="17"/>
              </w:rPr>
            </w:r>
            <w:r>
              <w:br/>
            </w:r>
            <w:r>
              <w:rPr>
                <w:b w:val="0"/>
                <w:sz w:val="17"/>
              </w:rPr>
              <w:t>---</w:t>
            </w:r>
            <w:r>
              <w:br/>
            </w:r>
            <w:r>
              <w:rPr>
                <w:b w:val="0"/>
                <w:sz w:val="17"/>
              </w:rPr>
            </w:r>
            <w:r>
              <w:br/>
            </w:r>
            <w:r>
              <w:rPr>
                <w:b w:val="0"/>
                <w:sz w:val="17"/>
              </w:rPr>
              <w:t>### 2. The Phases of the Mark-and-Sweep Algorithm</w:t>
            </w:r>
            <w:r>
              <w:br/>
            </w:r>
            <w:r>
              <w:rPr>
                <w:b w:val="0"/>
                <w:sz w:val="17"/>
              </w:rPr>
            </w:r>
            <w:r>
              <w:br/>
            </w:r>
            <w:r>
              <w:rPr>
                <w:b w:val="0"/>
                <w:sz w:val="17"/>
              </w:rPr>
              <w:t>The classic Mark-and-Sweep algorithm, originally described by John McCarthy in 1960, operates in two primary phases: **Marking** and **Sweeping**. Modern JVM collectors (like CMS or the initial phases of G1/ZGC) add a **Compaction** or **Relocation** phase to combat memory fragmentation.</w:t>
            </w:r>
            <w:r>
              <w:br/>
            </w:r>
            <w:r>
              <w:rPr>
                <w:b w:val="0"/>
                <w:sz w:val="17"/>
              </w:rPr>
            </w:r>
            <w:r>
              <w:br/>
            </w:r>
            <w:r>
              <w:rPr>
                <w:b w:val="0"/>
                <w:sz w:val="17"/>
              </w:rPr>
              <w:t>#### Phase 1: The Marking Phase (Reachability Analysis)</w:t>
            </w:r>
            <w:r>
              <w:br/>
            </w:r>
            <w:r>
              <w:rPr>
                <w:b w:val="0"/>
                <w:sz w:val="17"/>
              </w:rPr>
              <w:t>The goal of the marking phase is to answer one question: *Which objects are still reachable from the application?*</w:t>
            </w:r>
            <w:r>
              <w:br/>
            </w:r>
            <w:r>
              <w:rPr>
                <w:b w:val="0"/>
                <w:sz w:val="17"/>
              </w:rPr>
            </w:r>
            <w:r>
              <w:br/>
            </w:r>
            <w:r>
              <w:rPr>
                <w:b w:val="0"/>
                <w:sz w:val="17"/>
              </w:rPr>
              <w:t>1.  **Stop-The-World (STW) Trigger (Optional/Classic):** In traditional implementations, the JVM issues a Safepoint request. All application threads are paused (Stop-The-World) so the memory graph doesn't mutate while being read. (Modern collectors attempt to do this concurrently, but the core logic remains the same).</w:t>
            </w:r>
            <w:r>
              <w:br/>
            </w:r>
            <w:r>
              <w:rPr>
                <w:b w:val="0"/>
                <w:sz w:val="17"/>
              </w:rPr>
              <w:t>2.  **Root Scanning:** The collector iterates through all GC Roots, treating them as Level 0 nodes in a directed graph.</w:t>
            </w:r>
            <w:r>
              <w:br/>
            </w:r>
            <w:r>
              <w:rPr>
                <w:b w:val="0"/>
                <w:sz w:val="17"/>
              </w:rPr>
              <w:t>3.  **Graph Traversal (Depth-First or Breadth-First Search):**</w:t>
            </w:r>
            <w:r>
              <w:br/>
            </w:r>
            <w:r>
              <w:rPr>
                <w:b w:val="0"/>
                <w:sz w:val="17"/>
              </w:rPr>
              <w:t xml:space="preserve">    *   The collector follows object reference fields (pointers) from the roots into the heap.</w:t>
            </w:r>
            <w:r>
              <w:br/>
            </w:r>
            <w:r>
              <w:rPr>
                <w:b w:val="0"/>
                <w:sz w:val="17"/>
              </w:rPr>
              <w:t xml:space="preserve">    *   Every encountered object is marked as "alive." This is typically tracked using:</w:t>
            </w:r>
            <w:r>
              <w:br/>
            </w:r>
            <w:r>
              <w:rPr>
                <w:b w:val="0"/>
                <w:sz w:val="17"/>
              </w:rPr>
              <w:t xml:space="preserve">        *   **Bitmaps:** A dedicated memory region where a single bit represents the state of an object in the heap.</w:t>
            </w:r>
            <w:r>
              <w:br/>
            </w:r>
            <w:r>
              <w:rPr>
                <w:b w:val="0"/>
                <w:sz w:val="17"/>
              </w:rPr>
              <w:t xml:space="preserve">        *   **Object Header Flags:** Setting a specific bit inside the object's metadata mark word (though bitmaps are preferred in modern JVMs to avoid cache-line bouncing).</w:t>
            </w:r>
            <w:r>
              <w:br/>
            </w:r>
            <w:r>
              <w:rPr>
                <w:b w:val="0"/>
                <w:sz w:val="17"/>
              </w:rPr>
              <w:t>4.  **Handling Cycles:** To prevent infinite loops caused by circular references (e.g., Object A references Object B, and Object B references Object A), the collector maintains a visited set or relies on the object's mark bit. Once an object is marked, it is not re-traversed.</w:t>
            </w:r>
            <w:r>
              <w:br/>
            </w:r>
            <w:r>
              <w:rPr>
                <w:b w:val="0"/>
                <w:sz w:val="17"/>
              </w:rPr>
            </w:r>
            <w:r>
              <w:br/>
            </w:r>
            <w:r>
              <w:rPr>
                <w:b w:val="0"/>
                <w:sz w:val="17"/>
              </w:rPr>
              <w:t>By the end of the Marking phase, every object in the heap is partitioned into two logical sets: **Live (Reachable)** and **Dead (Unreachable)**.</w:t>
            </w:r>
            <w:r>
              <w:br/>
            </w:r>
            <w:r>
              <w:rPr>
                <w:b w:val="0"/>
                <w:sz w:val="17"/>
              </w:rPr>
            </w:r>
            <w:r>
              <w:br/>
            </w:r>
            <w:r>
              <w:rPr>
                <w:b w:val="0"/>
                <w:sz w:val="17"/>
              </w:rPr>
              <w:t>#### Phase 2: The Sweeping Phase (Reclamation)</w:t>
            </w:r>
            <w:r>
              <w:br/>
            </w:r>
            <w:r>
              <w:rPr>
                <w:b w:val="0"/>
                <w:sz w:val="17"/>
              </w:rPr>
              <w:t>The goal of the sweeping phase is to traverse the entire heap linearly and reclaim the memory occupied by dead objects.</w:t>
            </w:r>
            <w:r>
              <w:br/>
            </w:r>
            <w:r>
              <w:rPr>
                <w:b w:val="0"/>
                <w:sz w:val="17"/>
              </w:rPr>
            </w:r>
            <w:r>
              <w:br/>
            </w:r>
            <w:r>
              <w:rPr>
                <w:b w:val="0"/>
                <w:sz w:val="17"/>
              </w:rPr>
              <w:t>1.  **Linear Heap Walk:** The collector scans the heap from its starting address to its ending address, checking the mark status of every memory block.</w:t>
            </w:r>
            <w:r>
              <w:br/>
            </w:r>
            <w:r>
              <w:rPr>
                <w:b w:val="0"/>
                <w:sz w:val="17"/>
              </w:rPr>
              <w:t>2.  **Free-List Management:**</w:t>
            </w:r>
            <w:r>
              <w:br/>
            </w:r>
            <w:r>
              <w:rPr>
                <w:b w:val="0"/>
                <w:sz w:val="17"/>
              </w:rPr>
              <w:t xml:space="preserve">    *   When the collector encounters an **alive object**, it clears the mark bit (resetting it for the next GC cycle) and skips over the object's memory footprint.</w:t>
            </w:r>
            <w:r>
              <w:br/>
            </w:r>
            <w:r>
              <w:rPr>
                <w:b w:val="0"/>
                <w:sz w:val="17"/>
              </w:rPr>
              <w:t xml:space="preserve">    *   When it encounters a **dead object**, it reclaims the memory.</w:t>
            </w:r>
            <w:r>
              <w:br/>
            </w:r>
            <w:r>
              <w:rPr>
                <w:b w:val="0"/>
                <w:sz w:val="17"/>
              </w:rPr>
              <w:t xml:space="preserve">    *   The addresses and sizes of these newly freed memory blocks are recorded in a data structure known as a **Free List**.</w:t>
            </w:r>
            <w:r>
              <w:br/>
            </w:r>
            <w:r>
              <w:rPr>
                <w:b w:val="0"/>
                <w:sz w:val="17"/>
              </w:rPr>
              <w:t>3.  **Allocation Post-Sweep:** When the application subsequently requests memory via the `new` keyword, the JVM’s memory allocator consults the Free List to find a block of memory large enough to satisfy the allocation request (using strategies like *First-Fit*, *Best-Fit*, or *Segregated Free Lists*).</w:t>
            </w:r>
            <w:r>
              <w:br/>
            </w:r>
            <w:r>
              <w:rPr>
                <w:b w:val="0"/>
                <w:sz w:val="17"/>
              </w:rPr>
            </w:r>
            <w:r>
              <w:br/>
            </w:r>
            <w:r>
              <w:rPr>
                <w:b w:val="0"/>
                <w:sz w:val="17"/>
              </w:rPr>
              <w:t>#### Phase 3: The Compaction Phase (Addressing Fragmentation)</w:t>
            </w:r>
            <w:r>
              <w:br/>
            </w:r>
            <w:r>
              <w:rPr>
                <w:b w:val="0"/>
                <w:sz w:val="17"/>
              </w:rPr>
              <w:t xml:space="preserve">Pure Mark-and-Sweep has a fatal flaw: **Memory Fragmentation**. Because dead objects are scattered haphazardly throughout the heap, sweeping leaves behind a "Swiss cheese" effect—plenty of total free memory, but broken up into tiny, non-contiguous chunks. This causes allocation failures (OutOfMemoryError) even when aggregate free space is high. </w:t>
            </w:r>
            <w:r>
              <w:br/>
            </w:r>
            <w:r>
              <w:rPr>
                <w:b w:val="0"/>
                <w:sz w:val="17"/>
              </w:rPr>
            </w:r>
            <w:r>
              <w:br/>
            </w:r>
            <w:r>
              <w:rPr>
                <w:b w:val="0"/>
                <w:sz w:val="17"/>
              </w:rPr>
              <w:t>To solve this, modern JVM collectors execute a **Compaction** (or Relocation) phase:</w:t>
            </w:r>
            <w:r>
              <w:br/>
            </w:r>
            <w:r>
              <w:rPr>
                <w:b w:val="0"/>
                <w:sz w:val="17"/>
              </w:rPr>
              <w:t>1.  **Sliding Compaction:** All live objects are migrated ("slid") toward one end of the memory region (e.g., the beginning of the generation).</w:t>
            </w:r>
            <w:r>
              <w:br/>
            </w:r>
            <w:r>
              <w:rPr>
                <w:b w:val="0"/>
                <w:sz w:val="17"/>
              </w:rPr>
              <w:t>2.  **Pointer Updating:** Because objects have moved, all references pointing to those objects (in stacks, registers, and other objects) must be updated to point to their new memory addresses.</w:t>
            </w:r>
            <w:r>
              <w:br/>
            </w:r>
            <w:r>
              <w:rPr>
                <w:b w:val="0"/>
                <w:sz w:val="17"/>
              </w:rPr>
              <w:t>3.  **Sequential Free Space:** The result is a single, contiguous block of free memory, making future allocations trivial (often achievable via a fast *Bump-the-Pointer* technique).</w:t>
            </w:r>
            <w:r>
              <w:br/>
            </w:r>
            <w:r>
              <w:rPr>
                <w:b w:val="0"/>
                <w:sz w:val="17"/>
              </w:rPr>
            </w:r>
            <w:r>
              <w:br/>
            </w:r>
            <w:r>
              <w:rPr>
                <w:b w:val="0"/>
                <w:sz w:val="17"/>
              </w:rPr>
              <w:t>---</w:t>
            </w:r>
            <w:r>
              <w:br/>
            </w:r>
            <w:r>
              <w:rPr>
                <w:b w:val="0"/>
                <w:sz w:val="17"/>
              </w:rPr>
            </w:r>
            <w:r>
              <w:br/>
            </w:r>
            <w:r>
              <w:rPr>
                <w:b w:val="0"/>
                <w:sz w:val="17"/>
              </w:rPr>
              <w:t>### 3. Modern Enhancements to the Workflow</w:t>
            </w:r>
            <w:r>
              <w:br/>
            </w:r>
            <w:r>
              <w:rPr>
                <w:b w:val="0"/>
                <w:sz w:val="17"/>
              </w:rPr>
            </w:r>
            <w:r>
              <w:br/>
            </w:r>
            <w:r>
              <w:rPr>
                <w:b w:val="0"/>
                <w:sz w:val="17"/>
              </w:rPr>
              <w:t>While Mark-and-Sweep is the conceptual foundation, production JVMs (HotSpot, OpenJ9) optimize this workflow extensively:</w:t>
            </w:r>
            <w:r>
              <w:br/>
            </w:r>
            <w:r>
              <w:rPr>
                <w:b w:val="0"/>
                <w:sz w:val="17"/>
              </w:rPr>
            </w:r>
            <w:r>
              <w:br/>
            </w:r>
            <w:r>
              <w:rPr>
                <w:b w:val="0"/>
                <w:sz w:val="17"/>
              </w:rPr>
              <w:t xml:space="preserve">*   **Generational Hypothesis:** Most objects die young. JVM heaps are divided into **Young Generation** (Eden, Survivor spaces) and **Old/Tenured Generation**. </w:t>
            </w:r>
            <w:r>
              <w:br/>
            </w:r>
            <w:r>
              <w:rPr>
                <w:b w:val="0"/>
                <w:sz w:val="17"/>
              </w:rPr>
              <w:t xml:space="preserve">    *   *Minor GCs* (Young Gen) use copying algorithms (Eden + Survivor to Survivor).</w:t>
            </w:r>
            <w:r>
              <w:br/>
            </w:r>
            <w:r>
              <w:rPr>
                <w:b w:val="0"/>
                <w:sz w:val="17"/>
              </w:rPr>
              <w:t xml:space="preserve">    *   *Major/Full GCs* (Old Gen) use Mark-Sweep-Compact.</w:t>
            </w:r>
            <w:r>
              <w:br/>
            </w:r>
            <w:r>
              <w:rPr>
                <w:b w:val="0"/>
                <w:sz w:val="17"/>
              </w:rPr>
              <w:t>*   **Concurrent Marking:** Collectors like CMS (Concurrent Mark Sweep), G1, ZGC, and Shenandoah perform the heavy lifting of the *Marking* phase concurrently while application threads are actively running, utilizing algorithms like **Tri-color Marking** and **Write Barriers** to track reference mutations on the fly.</w:t>
            </w:r>
          </w:p>
        </w:tc>
      </w:tr>
      <w:tr>
        <w:tc>
          <w:tcPr>
            <w:tcW w:type="dxa" w:w="864"/>
          </w:tcPr>
          <w:p>
            <w:r>
              <w:rPr>
                <w:b w:val="0"/>
                <w:sz w:val="17"/>
              </w:rPr>
              <w:t>P027</w:t>
            </w:r>
          </w:p>
        </w:tc>
        <w:tc>
          <w:tcPr>
            <w:tcW w:type="dxa" w:w="2592"/>
          </w:tcPr>
          <w:p>
            <w:r>
              <w:rPr>
                <w:b w:val="0"/>
                <w:sz w:val="17"/>
              </w:rPr>
              <w:t>Multi-step Reasoning</w:t>
            </w:r>
            <w:r>
              <w:br/>
            </w:r>
            <w:r>
              <w:rPr>
                <w:b w:val="0"/>
                <w:sz w:val="17"/>
              </w:rPr>
              <w:t>Easy</w:t>
            </w:r>
          </w:p>
        </w:tc>
        <w:tc>
          <w:tcPr>
            <w:tcW w:type="dxa" w:w="5040"/>
          </w:tcPr>
          <w:p>
            <w:r>
              <w:rPr>
                <w:b w:val="0"/>
                <w:sz w:val="17"/>
              </w:rPr>
              <w:t>A battery backup unit provides 12 hours of power when drawing 50 watts. Calculate how many hours of backup it will provide if the load increases to 150 watts, assuming a non-linear Peukert efficiency exponent of 1.1.</w:t>
            </w:r>
          </w:p>
        </w:tc>
        <w:tc>
          <w:tcPr>
            <w:tcW w:type="dxa" w:w="5040"/>
          </w:tcPr>
          <w:p>
            <w:r>
              <w:rPr>
                <w:b w:val="0"/>
                <w:sz w:val="17"/>
              </w:rPr>
              <w:t>To calculate the new backup time under a heavier load using Peukert's Law, we use the following formula:</w:t>
            </w:r>
            <w:r>
              <w:br/>
            </w:r>
            <w:r>
              <w:rPr>
                <w:b w:val="0"/>
                <w:sz w:val="17"/>
              </w:rPr>
            </w:r>
            <w:r>
              <w:br/>
            </w:r>
            <w:r>
              <w:rPr>
                <w:b w:val="0"/>
                <w:sz w:val="17"/>
              </w:rPr>
              <w:t>$$t_2 = t_1 \times \left( \frac{I_1}{I_2} \right)^k$$</w:t>
            </w:r>
            <w:r>
              <w:br/>
            </w:r>
            <w:r>
              <w:rPr>
                <w:b w:val="0"/>
                <w:sz w:val="17"/>
              </w:rPr>
            </w:r>
            <w:r>
              <w:br/>
            </w:r>
            <w:r>
              <w:rPr>
                <w:b w:val="0"/>
                <w:sz w:val="17"/>
              </w:rPr>
              <w:t>Where:</w:t>
            </w:r>
            <w:r>
              <w:br/>
            </w:r>
            <w:r>
              <w:rPr>
                <w:b w:val="0"/>
                <w:sz w:val="17"/>
              </w:rPr>
              <w:t>* $t_1$ = Initial time (12 hours)</w:t>
            </w:r>
            <w:r>
              <w:br/>
            </w:r>
            <w:r>
              <w:rPr>
                <w:b w:val="0"/>
                <w:sz w:val="17"/>
              </w:rPr>
              <w:t>* $I_1$ = Initial current/load (50 watts)</w:t>
            </w:r>
            <w:r>
              <w:br/>
            </w:r>
            <w:r>
              <w:rPr>
                <w:b w:val="0"/>
                <w:sz w:val="17"/>
              </w:rPr>
              <w:t>* $I_2$ = New current/load (150 watts)</w:t>
            </w:r>
            <w:r>
              <w:br/>
            </w:r>
            <w:r>
              <w:rPr>
                <w:b w:val="0"/>
                <w:sz w:val="17"/>
              </w:rPr>
              <w:t>* $k$ = Peukert exponent (1.1)</w:t>
            </w:r>
            <w:r>
              <w:br/>
            </w:r>
            <w:r>
              <w:rPr>
                <w:b w:val="0"/>
                <w:sz w:val="17"/>
              </w:rPr>
            </w:r>
            <w:r>
              <w:br/>
            </w:r>
            <w:r>
              <w:rPr>
                <w:b w:val="0"/>
                <w:sz w:val="17"/>
              </w:rPr>
              <w:t>*(Note: Since power ($P$) is proportional to current ($I$ at a constant voltage), we can substitute power for current in this ratio).*</w:t>
            </w:r>
            <w:r>
              <w:br/>
            </w:r>
            <w:r>
              <w:rPr>
                <w:b w:val="0"/>
                <w:sz w:val="17"/>
              </w:rPr>
            </w:r>
            <w:r>
              <w:br/>
            </w:r>
            <w:r>
              <w:rPr>
                <w:b w:val="0"/>
                <w:sz w:val="17"/>
              </w:rPr>
              <w:t>### Step-by-Step Calculation:</w:t>
            </w:r>
            <w:r>
              <w:br/>
            </w:r>
            <w:r>
              <w:rPr>
                <w:b w:val="0"/>
                <w:sz w:val="17"/>
              </w:rPr>
            </w:r>
            <w:r>
              <w:br/>
            </w:r>
            <w:r>
              <w:rPr>
                <w:b w:val="0"/>
                <w:sz w:val="17"/>
              </w:rPr>
              <w:t>1. **Find the ratio of the loads:**</w:t>
            </w:r>
            <w:r>
              <w:br/>
            </w:r>
            <w:r>
              <w:rPr>
                <w:b w:val="0"/>
                <w:sz w:val="17"/>
              </w:rPr>
              <w:t xml:space="preserve">   $$\frac{I_1}{I_2} = \frac{50}{150} = \frac{1}{3} \approx 0.3333$$</w:t>
            </w:r>
            <w:r>
              <w:br/>
            </w:r>
            <w:r>
              <w:rPr>
                <w:b w:val="0"/>
                <w:sz w:val="17"/>
              </w:rPr>
            </w:r>
            <w:r>
              <w:br/>
            </w:r>
            <w:r>
              <w:rPr>
                <w:b w:val="0"/>
                <w:sz w:val="17"/>
              </w:rPr>
              <w:t>2. **Apply the Peukert exponent ($k = 1.1$):**</w:t>
            </w:r>
            <w:r>
              <w:br/>
            </w:r>
            <w:r>
              <w:rPr>
                <w:b w:val="0"/>
                <w:sz w:val="17"/>
              </w:rPr>
              <w:t xml:space="preserve">   $$\left( \frac{1}{3} \right)^{1.1} \approx 0.3018$$</w:t>
            </w:r>
            <w:r>
              <w:br/>
            </w:r>
            <w:r>
              <w:rPr>
                <w:b w:val="0"/>
                <w:sz w:val="17"/>
              </w:rPr>
            </w:r>
            <w:r>
              <w:br/>
            </w:r>
            <w:r>
              <w:rPr>
                <w:b w:val="0"/>
                <w:sz w:val="17"/>
              </w:rPr>
              <w:t>3. **Calculate the new time ($t_2$):**</w:t>
            </w:r>
            <w:r>
              <w:br/>
            </w:r>
            <w:r>
              <w:rPr>
                <w:b w:val="0"/>
                <w:sz w:val="17"/>
              </w:rPr>
              <w:t xml:space="preserve">   $$t_2 = 12 \text{ hours} \times 0.3018 \approx 3.62 \text{ hours}$$</w:t>
            </w:r>
            <w:r>
              <w:br/>
            </w:r>
            <w:r>
              <w:rPr>
                <w:b w:val="0"/>
                <w:sz w:val="17"/>
              </w:rPr>
            </w:r>
            <w:r>
              <w:br/>
            </w:r>
            <w:r>
              <w:rPr>
                <w:b w:val="0"/>
                <w:sz w:val="17"/>
              </w:rPr>
              <w:t>### Answer:</w:t>
            </w:r>
            <w:r>
              <w:br/>
            </w:r>
            <w:r>
              <w:rPr>
                <w:b w:val="0"/>
                <w:sz w:val="17"/>
              </w:rPr>
              <w:t>If the load increases to 150 watts, the battery backup unit will provide approximately **3.62 hours** (or about **3 hours and 37 minutes**) of power.</w:t>
            </w:r>
          </w:p>
        </w:tc>
      </w:tr>
      <w:tr>
        <w:tc>
          <w:tcPr>
            <w:tcW w:type="dxa" w:w="864"/>
          </w:tcPr>
          <w:p>
            <w:r>
              <w:rPr>
                <w:b w:val="0"/>
                <w:sz w:val="17"/>
              </w:rPr>
              <w:t>P035</w:t>
            </w:r>
          </w:p>
        </w:tc>
        <w:tc>
          <w:tcPr>
            <w:tcW w:type="dxa" w:w="2592"/>
          </w:tcPr>
          <w:p>
            <w:r>
              <w:rPr>
                <w:b w:val="0"/>
                <w:sz w:val="17"/>
              </w:rPr>
              <w:t>Multi-step Reasoning</w:t>
            </w:r>
            <w:r>
              <w:br/>
            </w:r>
            <w:r>
              <w:rPr>
                <w:b w:val="0"/>
                <w:sz w:val="17"/>
              </w:rPr>
              <w:t>Hard</w:t>
            </w:r>
          </w:p>
        </w:tc>
        <w:tc>
          <w:tcPr>
            <w:tcW w:type="dxa" w:w="5040"/>
          </w:tcPr>
          <w:p>
            <w:r>
              <w:rPr>
                <w:b w:val="0"/>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5040"/>
          </w:tcPr>
          <w:p>
            <w:r>
              <w:rPr>
                <w:b w:val="0"/>
                <w:sz w:val="17"/>
              </w:rPr>
              <w:t xml:space="preserve">Here is a comprehensive STRIDE security threat-modeling exercise for an online banking payment gateway. </w:t>
            </w:r>
            <w:r>
              <w:br/>
            </w:r>
            <w:r>
              <w:rPr>
                <w:b w:val="0"/>
                <w:sz w:val="17"/>
              </w:rPr>
            </w:r>
            <w:r>
              <w:br/>
            </w:r>
            <w:r>
              <w:rPr>
                <w:b w:val="0"/>
                <w:sz w:val="17"/>
              </w:rPr>
              <w:t>---</w:t>
            </w:r>
            <w:r>
              <w:br/>
            </w:r>
            <w:r>
              <w:rPr>
                <w:b w:val="0"/>
                <w:sz w:val="17"/>
              </w:rPr>
            </w:r>
            <w:r>
              <w:br/>
            </w:r>
            <w:r>
              <w:rPr>
                <w:b w:val="0"/>
                <w:sz w:val="17"/>
              </w:rPr>
              <w:t>### System Context &amp; Architecture Overview</w:t>
            </w:r>
            <w:r>
              <w:br/>
            </w:r>
            <w:r>
              <w:rPr>
                <w:b w:val="0"/>
                <w:sz w:val="17"/>
              </w:rPr>
              <w:t>*   **Components:** Frontend Web/Mobile Client, API Gateway, Payment Processing Service, Core Banking Ledger, HSM (Hardware Security Module), Database.</w:t>
            </w:r>
            <w:r>
              <w:br/>
            </w:r>
            <w:r>
              <w:rPr>
                <w:b w:val="0"/>
                <w:sz w:val="17"/>
              </w:rPr>
              <w:t>*   **Data in Scope:** PAN (Primary Account Number), CVV, PII, Authentication Tokens, Transaction Ledgers.</w:t>
            </w:r>
            <w:r>
              <w:br/>
            </w:r>
            <w:r>
              <w:rPr>
                <w:b w:val="0"/>
                <w:sz w:val="17"/>
              </w:rPr>
            </w:r>
            <w:r>
              <w:br/>
            </w:r>
            <w:r>
              <w:rPr>
                <w:b w:val="0"/>
                <w:sz w:val="17"/>
              </w:rPr>
              <w:t>---</w:t>
            </w:r>
            <w:r>
              <w:br/>
            </w:r>
            <w:r>
              <w:rPr>
                <w:b w:val="0"/>
                <w:sz w:val="17"/>
              </w:rPr>
            </w:r>
            <w:r>
              <w:br/>
            </w:r>
            <w:r>
              <w:rPr>
                <w:b w:val="0"/>
                <w:sz w:val="17"/>
              </w:rPr>
              <w:t>### 1. Spoofing (Impersonating something or someone else)</w:t>
            </w:r>
            <w:r>
              <w:br/>
            </w:r>
            <w:r>
              <w:rPr>
                <w:b w:val="0"/>
                <w:sz w:val="17"/>
              </w:rPr>
            </w:r>
            <w:r>
              <w:br/>
            </w:r>
            <w:r>
              <w:rPr>
                <w:b w:val="0"/>
                <w:sz w:val="17"/>
              </w:rPr>
              <w:t>#### Threat 1.1: Session Hijacking via Stolen JWTs</w:t>
            </w:r>
            <w:r>
              <w:br/>
            </w:r>
            <w:r>
              <w:rPr>
                <w:b w:val="0"/>
                <w:sz w:val="17"/>
              </w:rPr>
              <w:t>*   **Description:** An attacker steals a valid JSON Web Token (JWT) belonging to a legitimate banking customer and uses it to impersonate them in the payment gateway.</w:t>
            </w:r>
            <w:r>
              <w:br/>
            </w:r>
            <w:r>
              <w:rPr>
                <w:b w:val="0"/>
                <w:sz w:val="17"/>
              </w:rPr>
              <w:t>*   **Vulnerability Vector:** Weak session management, lack of binding the JWT to the client's device/TLS session, or storing tokens in vulnerable client-side storage (e.g., localStorage susceptible to XSS).</w:t>
            </w:r>
            <w:r>
              <w:br/>
            </w:r>
            <w:r>
              <w:rPr>
                <w:b w:val="0"/>
                <w:sz w:val="17"/>
              </w:rPr>
              <w:t xml:space="preserve">*   **Mitigation:** </w:t>
            </w:r>
            <w:r>
              <w:br/>
            </w:r>
            <w:r>
              <w:rPr>
                <w:b w:val="0"/>
                <w:sz w:val="17"/>
              </w:rPr>
              <w:t xml:space="preserve">    *   *Architectural:* Implement token rotation and bind refresh tokens to cryptographic device fingerprints or TLS channel bindings (RFC 8705). </w:t>
            </w:r>
            <w:r>
              <w:br/>
            </w:r>
            <w:r>
              <w:rPr>
                <w:b w:val="0"/>
                <w:sz w:val="17"/>
              </w:rPr>
              <w:t xml:space="preserve">    *   *Cryptographic:* Sign JWTs using asymmetric cryptography (RS256/ES256) with a short expiration time (e.g., 5 mins) and enforce strict HTTP-only, Secure, SameSite=Strict cookie storage.</w:t>
            </w:r>
            <w:r>
              <w:br/>
            </w:r>
            <w:r>
              <w:rPr>
                <w:b w:val="0"/>
                <w:sz w:val="17"/>
              </w:rPr>
            </w:r>
            <w:r>
              <w:br/>
            </w:r>
            <w:r>
              <w:rPr>
                <w:b w:val="0"/>
                <w:sz w:val="17"/>
              </w:rPr>
              <w:t>#### Threat 1.2: API Client Spoofing (Man-in-the-Middle/Fake App)</w:t>
            </w:r>
            <w:r>
              <w:br/>
            </w:r>
            <w:r>
              <w:rPr>
                <w:b w:val="0"/>
                <w:sz w:val="17"/>
              </w:rPr>
              <w:t>*   **Description:** A malicious actor attempts to spoof a legitimate merchant’s backend server to inject unauthorized payment requests into the gateway.</w:t>
            </w:r>
            <w:r>
              <w:br/>
            </w:r>
            <w:r>
              <w:rPr>
                <w:b w:val="0"/>
                <w:sz w:val="17"/>
              </w:rPr>
              <w:t>*   **Vulnerability Vector:** Lack of mutual TLS (mTLS) or weak API key authentication on server-to-server endpoints.</w:t>
            </w:r>
            <w:r>
              <w:br/>
            </w:r>
            <w:r>
              <w:rPr>
                <w:b w:val="0"/>
                <w:sz w:val="17"/>
              </w:rPr>
              <w:t xml:space="preserve">*   **Mitigation:** </w:t>
            </w:r>
            <w:r>
              <w:br/>
            </w:r>
            <w:r>
              <w:rPr>
                <w:b w:val="0"/>
                <w:sz w:val="17"/>
              </w:rPr>
              <w:t xml:space="preserve">    *   *Architectural:* Enforce mutual TLS (mTLS) where both the gateway and the merchant server authenticate each other via X.509 certificates.</w:t>
            </w:r>
            <w:r>
              <w:br/>
            </w:r>
            <w:r>
              <w:rPr>
                <w:b w:val="0"/>
                <w:sz w:val="17"/>
              </w:rPr>
              <w:t xml:space="preserve">    *   *Cryptographic:* Require HMAC-SHA256 request signing using pre-shared secrets, incorporating a timestamp and nonce to prevent replay attacks.</w:t>
            </w:r>
            <w:r>
              <w:br/>
            </w:r>
            <w:r>
              <w:rPr>
                <w:b w:val="0"/>
                <w:sz w:val="17"/>
              </w:rPr>
            </w:r>
            <w:r>
              <w:br/>
            </w:r>
            <w:r>
              <w:rPr>
                <w:b w:val="0"/>
                <w:sz w:val="17"/>
              </w:rPr>
              <w:t>---</w:t>
            </w:r>
            <w:r>
              <w:br/>
            </w:r>
            <w:r>
              <w:rPr>
                <w:b w:val="0"/>
                <w:sz w:val="17"/>
              </w:rPr>
            </w:r>
            <w:r>
              <w:br/>
            </w:r>
            <w:r>
              <w:rPr>
                <w:b w:val="0"/>
                <w:sz w:val="17"/>
              </w:rPr>
              <w:t>### 2. Tampering (Modifying data or code)</w:t>
            </w:r>
            <w:r>
              <w:br/>
            </w:r>
            <w:r>
              <w:rPr>
                <w:b w:val="0"/>
                <w:sz w:val="17"/>
              </w:rPr>
            </w:r>
            <w:r>
              <w:br/>
            </w:r>
            <w:r>
              <w:rPr>
                <w:b w:val="0"/>
                <w:sz w:val="17"/>
              </w:rPr>
              <w:t>#### Threat 2.1: Payment Amount Manipulation in Transit</w:t>
            </w:r>
            <w:r>
              <w:br/>
            </w:r>
            <w:r>
              <w:rPr>
                <w:b w:val="0"/>
                <w:sz w:val="17"/>
              </w:rPr>
              <w:t>*   **Description:** An attacker intercepts an API request payload containing a payment amount (e.g., \$10.00) and modifies it (e.g., \$1,000.00) before it reaches the payment processor.</w:t>
            </w:r>
            <w:r>
              <w:br/>
            </w:r>
            <w:r>
              <w:rPr>
                <w:b w:val="0"/>
                <w:sz w:val="17"/>
              </w:rPr>
              <w:t>*   **Vulnerability Vector:** Lack of integrity checks on API payloads passing through intermediate proxies or client-side trust of transaction parameters.</w:t>
            </w:r>
            <w:r>
              <w:br/>
            </w:r>
            <w:r>
              <w:rPr>
                <w:b w:val="0"/>
                <w:sz w:val="17"/>
              </w:rPr>
              <w:t xml:space="preserve">*   **Mitigation:** </w:t>
            </w:r>
            <w:r>
              <w:br/>
            </w:r>
            <w:r>
              <w:rPr>
                <w:b w:val="0"/>
                <w:sz w:val="17"/>
              </w:rPr>
              <w:t xml:space="preserve">    *   *Architectural:* Process transaction state server-side using tokens generated at the initiation of checkout; never trust client-supplied amounts.</w:t>
            </w:r>
            <w:r>
              <w:br/>
            </w:r>
            <w:r>
              <w:rPr>
                <w:b w:val="0"/>
                <w:sz w:val="17"/>
              </w:rPr>
              <w:t xml:space="preserve">    *   *Cryptographic:* Apply authenticated encryption (e.g., AES-GCM) or digital signatures (ECDSA) to the payment payload payload at the client boundary, validated at the API gateway before routing.</w:t>
            </w:r>
            <w:r>
              <w:br/>
            </w:r>
            <w:r>
              <w:rPr>
                <w:b w:val="0"/>
                <w:sz w:val="17"/>
              </w:rPr>
            </w:r>
            <w:r>
              <w:br/>
            </w:r>
            <w:r>
              <w:rPr>
                <w:b w:val="0"/>
                <w:sz w:val="17"/>
              </w:rPr>
              <w:t>#### Threat 2.2: Ledger Database Row Tampering</w:t>
            </w:r>
            <w:r>
              <w:br/>
            </w:r>
            <w:r>
              <w:rPr>
                <w:b w:val="0"/>
                <w:sz w:val="17"/>
              </w:rPr>
              <w:t>*   **Description:** An insider or compromised database administrator alters transaction ledger balances directly in the database to credit an account.</w:t>
            </w:r>
            <w:r>
              <w:br/>
            </w:r>
            <w:r>
              <w:rPr>
                <w:b w:val="0"/>
                <w:sz w:val="17"/>
              </w:rPr>
              <w:t>*   **Vulnerability Vector:** Inadequate database access controls and lack of tamper-evident logging.</w:t>
            </w:r>
            <w:r>
              <w:br/>
            </w:r>
            <w:r>
              <w:rPr>
                <w:b w:val="0"/>
                <w:sz w:val="17"/>
              </w:rPr>
              <w:t xml:space="preserve">*   **Mitigation:** </w:t>
            </w:r>
            <w:r>
              <w:br/>
            </w:r>
            <w:r>
              <w:rPr>
                <w:b w:val="0"/>
                <w:sz w:val="17"/>
              </w:rPr>
              <w:t xml:space="preserve">    *   *Architectural:* Implement an append-only, immutable ledger architecture (e.g., using write-once-read-many [WORM] storage or blockchain-style hash chains).</w:t>
            </w:r>
            <w:r>
              <w:br/>
            </w:r>
            <w:r>
              <w:rPr>
                <w:b w:val="0"/>
                <w:sz w:val="17"/>
              </w:rPr>
              <w:t xml:space="preserve">    *   *Cryptographic:* Chain ledger entries using cryptographic hashing (SHA-256), where each transaction record includes the hash of the preceding record. Any altered row breaks the cryptographic chain.</w:t>
            </w:r>
            <w:r>
              <w:br/>
            </w:r>
            <w:r>
              <w:rPr>
                <w:b w:val="0"/>
                <w:sz w:val="17"/>
              </w:rPr>
            </w:r>
            <w:r>
              <w:br/>
            </w:r>
            <w:r>
              <w:rPr>
                <w:b w:val="0"/>
                <w:sz w:val="17"/>
              </w:rPr>
              <w:t>---</w:t>
            </w:r>
            <w:r>
              <w:br/>
            </w:r>
            <w:r>
              <w:rPr>
                <w:b w:val="0"/>
                <w:sz w:val="17"/>
              </w:rPr>
            </w:r>
            <w:r>
              <w:br/>
            </w:r>
            <w:r>
              <w:rPr>
                <w:b w:val="0"/>
                <w:sz w:val="17"/>
              </w:rPr>
              <w:t>### 3. Repudiation (Claiming you didn't do something)</w:t>
            </w:r>
            <w:r>
              <w:br/>
            </w:r>
            <w:r>
              <w:rPr>
                <w:b w:val="0"/>
                <w:sz w:val="17"/>
              </w:rPr>
            </w:r>
            <w:r>
              <w:br/>
            </w:r>
            <w:r>
              <w:rPr>
                <w:b w:val="0"/>
                <w:sz w:val="17"/>
              </w:rPr>
              <w:t>#### Threat 3.1: Merchant Denies Initiating a Refund</w:t>
            </w:r>
            <w:r>
              <w:br/>
            </w:r>
            <w:r>
              <w:rPr>
                <w:b w:val="0"/>
                <w:sz w:val="17"/>
              </w:rPr>
              <w:t>*   **Description:** A merchant initiates a fraudulent or erroneous refund, but later denies doing so, demanding financial compensation from the bank.</w:t>
            </w:r>
            <w:r>
              <w:br/>
            </w:r>
            <w:r>
              <w:rPr>
                <w:b w:val="0"/>
                <w:sz w:val="17"/>
              </w:rPr>
              <w:t>*   **Vulnerability Vector:** Absence of non-repudiable audit logs tied to specific administrative or merchant identities.</w:t>
            </w:r>
            <w:r>
              <w:br/>
            </w:r>
            <w:r>
              <w:rPr>
                <w:b w:val="0"/>
                <w:sz w:val="17"/>
              </w:rPr>
              <w:t xml:space="preserve">*   **Mitigation:** </w:t>
            </w:r>
            <w:r>
              <w:br/>
            </w:r>
            <w:r>
              <w:rPr>
                <w:b w:val="0"/>
                <w:sz w:val="17"/>
              </w:rPr>
              <w:t xml:space="preserve">    *   *Architectural:* Implement a centralized, secure logging pipeline with write-once permissions.</w:t>
            </w:r>
            <w:r>
              <w:br/>
            </w:r>
            <w:r>
              <w:rPr>
                <w:b w:val="0"/>
                <w:sz w:val="17"/>
              </w:rPr>
              <w:t xml:space="preserve">    *   *Cryptographic:* Require merchants to sign all high-value requests (like refunds) using a private key residing in a secure merchant-side HSM or token. Store the resulting digital signature alongside the transaction log for undeniable proof of origin.</w:t>
            </w:r>
            <w:r>
              <w:br/>
            </w:r>
            <w:r>
              <w:rPr>
                <w:b w:val="0"/>
                <w:sz w:val="17"/>
              </w:rPr>
            </w:r>
            <w:r>
              <w:br/>
            </w:r>
            <w:r>
              <w:rPr>
                <w:b w:val="0"/>
                <w:sz w:val="17"/>
              </w:rPr>
              <w:t>#### Threat 3.2: Customer Denies Authorizing a Payment</w:t>
            </w:r>
            <w:r>
              <w:br/>
            </w:r>
            <w:r>
              <w:rPr>
                <w:b w:val="0"/>
                <w:sz w:val="17"/>
              </w:rPr>
              <w:t>*   **Description:** A customer executes a valid payment for goods/services, then performs a chargeback claiming they never authorized the transaction.</w:t>
            </w:r>
            <w:r>
              <w:br/>
            </w:r>
            <w:r>
              <w:rPr>
                <w:b w:val="0"/>
                <w:sz w:val="17"/>
              </w:rPr>
              <w:t>*   **Vulnerability Vector:** Lack of strong authentication proof bound to the specific transaction parameters.</w:t>
            </w:r>
            <w:r>
              <w:br/>
            </w:r>
            <w:r>
              <w:rPr>
                <w:b w:val="0"/>
                <w:sz w:val="17"/>
              </w:rPr>
              <w:t xml:space="preserve">*   **Mitigation:** </w:t>
            </w:r>
            <w:r>
              <w:br/>
            </w:r>
            <w:r>
              <w:rPr>
                <w:b w:val="0"/>
                <w:sz w:val="17"/>
              </w:rPr>
              <w:t xml:space="preserve">    *   *Architectural:* Implement 3D Secure (3DS 2.x) protocols for all card-not-present transactions.</w:t>
            </w:r>
            <w:r>
              <w:br/>
            </w:r>
            <w:r>
              <w:rPr>
                <w:b w:val="0"/>
                <w:sz w:val="17"/>
              </w:rPr>
              <w:t xml:space="preserve">    *   *Cryptographic:* Generate a cryptographically secure **Transaction Signature** (using EMV 3DS data integrity features) proving the cardholder performed an out-of-band challenge (OTP / Biometric push) specific to that exact amount and payee.</w:t>
            </w:r>
            <w:r>
              <w:br/>
            </w:r>
            <w:r>
              <w:rPr>
                <w:b w:val="0"/>
                <w:sz w:val="17"/>
              </w:rPr>
            </w:r>
            <w:r>
              <w:br/>
            </w:r>
            <w:r>
              <w:rPr>
                <w:b w:val="0"/>
                <w:sz w:val="17"/>
              </w:rPr>
              <w:t>---</w:t>
            </w:r>
            <w:r>
              <w:br/>
            </w:r>
            <w:r>
              <w:rPr>
                <w:b w:val="0"/>
                <w:sz w:val="17"/>
              </w:rPr>
            </w:r>
            <w:r>
              <w:br/>
            </w:r>
            <w:r>
              <w:rPr>
                <w:b w:val="0"/>
                <w:sz w:val="17"/>
              </w:rPr>
              <w:t>### 4. Information Disclosure (Exposing confidential data)</w:t>
            </w:r>
            <w:r>
              <w:br/>
            </w:r>
            <w:r>
              <w:rPr>
                <w:b w:val="0"/>
                <w:sz w:val="17"/>
              </w:rPr>
            </w:r>
            <w:r>
              <w:br/>
            </w:r>
            <w:r>
              <w:rPr>
                <w:b w:val="0"/>
                <w:sz w:val="17"/>
              </w:rPr>
              <w:t>#### Threat 4.1: PAN and CVV Leakage via Verbose Error Logs</w:t>
            </w:r>
            <w:r>
              <w:br/>
            </w:r>
            <w:r>
              <w:rPr>
                <w:b w:val="0"/>
                <w:sz w:val="17"/>
              </w:rPr>
              <w:t>*   **Description:** The payment gateway encounters an unhandled exception and dumps the full HTTP request body—including cleartext Primary Account Numbers (PANs) and CVVs—into application logs or API responses.</w:t>
            </w:r>
            <w:r>
              <w:br/>
            </w:r>
            <w:r>
              <w:rPr>
                <w:b w:val="0"/>
                <w:sz w:val="17"/>
              </w:rPr>
              <w:t>*   **Vulnerability Vector:** Poor error-handling practices, lack of data sanitization, and non-compliance with PCI-DSS requirements.</w:t>
            </w:r>
            <w:r>
              <w:br/>
            </w:r>
            <w:r>
              <w:rPr>
                <w:b w:val="0"/>
                <w:sz w:val="17"/>
              </w:rPr>
              <w:t xml:space="preserve">*   **Mitigation:** </w:t>
            </w:r>
            <w:r>
              <w:br/>
            </w:r>
            <w:r>
              <w:rPr>
                <w:b w:val="0"/>
                <w:sz w:val="17"/>
              </w:rPr>
              <w:t xml:space="preserve">    *   *Architectural:* Implement strict input/output data masking middleware that redacts sensitive regex patterns (PANs, CVVs, passwords) prior to logging or returning error objects.</w:t>
            </w:r>
            <w:r>
              <w:br/>
            </w:r>
            <w:r>
              <w:rPr>
                <w:b w:val="0"/>
                <w:sz w:val="17"/>
              </w:rPr>
              <w:t xml:space="preserve">    *   *Cryptographic:* Tokenize or encrypt PANs at the point of entry (Point-to-Point Encryption - P2PE) using format-preserving encryption (FPE), ensuring cleartext PANs never touch application memory or logs.</w:t>
            </w:r>
            <w:r>
              <w:br/>
            </w:r>
            <w:r>
              <w:rPr>
                <w:b w:val="0"/>
                <w:sz w:val="17"/>
              </w:rPr>
            </w:r>
            <w:r>
              <w:br/>
            </w:r>
            <w:r>
              <w:rPr>
                <w:b w:val="0"/>
                <w:sz w:val="17"/>
              </w:rPr>
              <w:t>#### Threat 4.2: Cryptographic Key Exposure in Memory/Storage</w:t>
            </w:r>
            <w:r>
              <w:br/>
            </w:r>
            <w:r>
              <w:rPr>
                <w:b w:val="0"/>
                <w:sz w:val="17"/>
              </w:rPr>
              <w:t>*   **Description:** An attacker reads memory dumps or breaches the application server filesystem to steal keys used to encrypt banking database fields.</w:t>
            </w:r>
            <w:r>
              <w:br/>
            </w:r>
            <w:r>
              <w:rPr>
                <w:b w:val="0"/>
                <w:sz w:val="17"/>
              </w:rPr>
              <w:t>*   **Vulnerability Vector:** Improper key management, storing encryption keys in application configuration files or environment variables.</w:t>
            </w:r>
            <w:r>
              <w:br/>
            </w:r>
            <w:r>
              <w:rPr>
                <w:b w:val="0"/>
                <w:sz w:val="17"/>
              </w:rPr>
              <w:t xml:space="preserve">*   **Mitigation:** </w:t>
            </w:r>
            <w:r>
              <w:br/>
            </w:r>
            <w:r>
              <w:rPr>
                <w:b w:val="0"/>
                <w:sz w:val="17"/>
              </w:rPr>
              <w:t xml:space="preserve">    *   *Architectural:* Offload all cryptographic operations and key storage to a FIPS 140-2/3 Level 3 validated Hardware Security Module (HSM) or cloud KMS.</w:t>
            </w:r>
            <w:r>
              <w:br/>
            </w:r>
            <w:r>
              <w:rPr>
                <w:b w:val="0"/>
                <w:sz w:val="17"/>
              </w:rPr>
              <w:t xml:space="preserve">    *   *Cryptographic:* Enforce Envelope Encryption, where Data Encryption Keys (DEKs) are dynamically generated, used for a single session or record, and encrypted by a master Key Encryption Key (KEK) that never leaves the HSM.</w:t>
            </w:r>
            <w:r>
              <w:br/>
            </w:r>
            <w:r>
              <w:rPr>
                <w:b w:val="0"/>
                <w:sz w:val="17"/>
              </w:rPr>
            </w:r>
            <w:r>
              <w:br/>
            </w:r>
            <w:r>
              <w:rPr>
                <w:b w:val="0"/>
                <w:sz w:val="17"/>
              </w:rPr>
              <w:t>---</w:t>
            </w:r>
            <w:r>
              <w:br/>
            </w:r>
            <w:r>
              <w:rPr>
                <w:b w:val="0"/>
                <w:sz w:val="17"/>
              </w:rPr>
            </w:r>
            <w:r>
              <w:br/>
            </w:r>
            <w:r>
              <w:rPr>
                <w:b w:val="0"/>
                <w:sz w:val="17"/>
              </w:rPr>
              <w:t>### 5. Denial of Service (Denying service to valid users)</w:t>
            </w:r>
            <w:r>
              <w:br/>
            </w:r>
            <w:r>
              <w:rPr>
                <w:b w:val="0"/>
                <w:sz w:val="17"/>
              </w:rPr>
            </w:r>
            <w:r>
              <w:br/>
            </w:r>
            <w:r>
              <w:rPr>
                <w:b w:val="0"/>
                <w:sz w:val="17"/>
              </w:rPr>
              <w:t>#### Threat 5.1: Payment Gateway Exhaustion via Slowloris/Resource Locking</w:t>
            </w:r>
            <w:r>
              <w:br/>
            </w:r>
            <w:r>
              <w:rPr>
                <w:b w:val="0"/>
                <w:sz w:val="17"/>
              </w:rPr>
              <w:t>*   **Description:** An attacker floods the payment gateway with thousands of concurrent, slow-running requests that initiate database transactions, locking ledger rows and crashing the service.</w:t>
            </w:r>
            <w:r>
              <w:br/>
            </w:r>
            <w:r>
              <w:rPr>
                <w:b w:val="0"/>
                <w:sz w:val="17"/>
              </w:rPr>
              <w:t>*   **Vulnerability Vector:** Unbounded request concurrency, lack of strict timeouts, and database connection pool exhaustion.</w:t>
            </w:r>
            <w:r>
              <w:br/>
            </w:r>
            <w:r>
              <w:rPr>
                <w:b w:val="0"/>
                <w:sz w:val="17"/>
              </w:rPr>
              <w:t xml:space="preserve">*   **Mitigation:** </w:t>
            </w:r>
            <w:r>
              <w:br/>
            </w:r>
            <w:r>
              <w:rPr>
                <w:b w:val="0"/>
                <w:sz w:val="17"/>
              </w:rPr>
              <w:t xml:space="preserve">    *   *Architectural:* Implement strict rate-limiting, Web Application Firewalls (WAF), and API Gateway request throttling based on IP, user, and merchant ID. Enforce aggressive read/write timeouts and asynchronous queuing (e.g., Kafka/RabbitMQ) to decouple request ingestion from ledger processing.</w:t>
            </w:r>
            <w:r>
              <w:br/>
            </w:r>
            <w:r>
              <w:rPr>
                <w:b w:val="0"/>
                <w:sz w:val="17"/>
              </w:rPr>
              <w:t xml:space="preserve">    *   *Cryptographic:* Utilize cryptographic puzzles (e.g., Proof-of-Work challenges or cryptographic cookies) for clients exhibiting anomalous, high-frequency request patterns before allocating backend resources.</w:t>
            </w:r>
            <w:r>
              <w:br/>
            </w:r>
            <w:r>
              <w:rPr>
                <w:b w:val="0"/>
                <w:sz w:val="17"/>
              </w:rPr>
            </w:r>
            <w:r>
              <w:br/>
            </w:r>
            <w:r>
              <w:rPr>
                <w:b w:val="0"/>
                <w:sz w:val="17"/>
              </w:rPr>
              <w:t>#### Threat 5.2: Distributed HSM Lockout / Resource Starvation</w:t>
            </w:r>
            <w:r>
              <w:br/>
            </w:r>
            <w:r>
              <w:rPr>
                <w:b w:val="0"/>
                <w:sz w:val="17"/>
              </w:rPr>
              <w:t>*   **Description:** An attacker floods the payment API with requests requiring heavy cryptographic validation (e.g., mass signature verification), exhausting the hardware processing capacity of the HSM.</w:t>
            </w:r>
            <w:r>
              <w:br/>
            </w:r>
            <w:r>
              <w:rPr>
                <w:b w:val="0"/>
                <w:sz w:val="17"/>
              </w:rPr>
              <w:t>*   **Vulnerability Vector:** Lack of hardware-level request queuing and prioritization inside the crypto-processing infrastructure.</w:t>
            </w:r>
            <w:r>
              <w:br/>
            </w:r>
            <w:r>
              <w:rPr>
                <w:b w:val="0"/>
                <w:sz w:val="17"/>
              </w:rPr>
              <w:t xml:space="preserve">*   **Mitigation:** </w:t>
            </w:r>
            <w:r>
              <w:br/>
            </w:r>
            <w:r>
              <w:rPr>
                <w:b w:val="0"/>
                <w:sz w:val="17"/>
              </w:rPr>
              <w:t xml:space="preserve">    *   *Architectural:* Implement a caching layer for idempotent cryptographic validations (e.g., verifying immutable signed tokens) and deploy clustered, load-balanced HSM partitions.</w:t>
            </w:r>
            <w:r>
              <w:br/>
            </w:r>
            <w:r>
              <w:rPr>
                <w:b w:val="0"/>
                <w:sz w:val="17"/>
              </w:rPr>
              <w:t xml:space="preserve">    *   *Cryptographic:* Utilize lightweight cryptographic algorithms where appropriate (e.g., Ed25519 instead of massive RSA-4096 keys) to minimize CPU cycles required for signature verification without sacrificing security.</w:t>
            </w:r>
            <w:r>
              <w:br/>
            </w:r>
            <w:r>
              <w:rPr>
                <w:b w:val="0"/>
                <w:sz w:val="17"/>
              </w:rPr>
            </w:r>
            <w:r>
              <w:br/>
            </w:r>
            <w:r>
              <w:rPr>
                <w:b w:val="0"/>
                <w:sz w:val="17"/>
              </w:rPr>
              <w:t>---</w:t>
            </w:r>
            <w:r>
              <w:br/>
            </w:r>
            <w:r>
              <w:rPr>
                <w:b w:val="0"/>
                <w:sz w:val="17"/>
              </w:rPr>
            </w:r>
            <w:r>
              <w:br/>
            </w:r>
            <w:r>
              <w:rPr>
                <w:b w:val="0"/>
                <w:sz w:val="17"/>
              </w:rPr>
              <w:t>### 6. Elevation of Privilege (Gaining unauthorized capabilities)</w:t>
            </w:r>
            <w:r>
              <w:br/>
            </w:r>
            <w:r>
              <w:rPr>
                <w:b w:val="0"/>
                <w:sz w:val="17"/>
              </w:rPr>
            </w:r>
            <w:r>
              <w:br/>
            </w:r>
            <w:r>
              <w:rPr>
                <w:b w:val="0"/>
                <w:sz w:val="17"/>
              </w:rPr>
              <w:t>#### Threat 6.1: Insecure Direct Object Reference (IDOR) to View Other User Transactions</w:t>
            </w:r>
            <w:r>
              <w:br/>
            </w:r>
            <w:r>
              <w:rPr>
                <w:b w:val="0"/>
                <w:sz w:val="17"/>
              </w:rPr>
              <w:t>*   **Description:** A standard user modifies the transaction ID parameter in an API URL (e.g., `/api/v1/transactions/1045` to `/api/v1/transactions/1046`) and successfully views another customer's financial records.</w:t>
            </w:r>
            <w:r>
              <w:br/>
            </w:r>
            <w:r>
              <w:rPr>
                <w:b w:val="0"/>
                <w:sz w:val="17"/>
              </w:rPr>
              <w:t>*   **Vulnerability Vector:** Failure to validate whether the authenticated user context owns or is authorized to access the requested resource identifier.</w:t>
            </w:r>
            <w:r>
              <w:br/>
            </w:r>
            <w:r>
              <w:rPr>
                <w:b w:val="0"/>
                <w:sz w:val="17"/>
              </w:rPr>
              <w:t xml:space="preserve">*   **Mitigation:** </w:t>
            </w:r>
            <w:r>
              <w:br/>
            </w:r>
            <w:r>
              <w:rPr>
                <w:b w:val="0"/>
                <w:sz w:val="17"/>
              </w:rPr>
              <w:t xml:space="preserve">    *   *Architectural:* Implement strict Attribute-Based Access Control (ABAC) and Object-Level Authorization checks in the business logic layer prior to data retrieval.</w:t>
            </w:r>
            <w:r>
              <w:br/>
            </w:r>
            <w:r>
              <w:rPr>
                <w:b w:val="0"/>
                <w:sz w:val="17"/>
              </w:rPr>
              <w:t xml:space="preserve">    *   *Cryptographic:* Replace sequential, predictable integer IDs with cryptographically random UUIDv4 identifiers or deterministic HMAC-based obfuscated IDs (Hashids) to prevent enumeration attacks.</w:t>
            </w:r>
            <w:r>
              <w:br/>
            </w:r>
            <w:r>
              <w:rPr>
                <w:b w:val="0"/>
                <w:sz w:val="17"/>
              </w:rPr>
            </w:r>
            <w:r>
              <w:br/>
            </w:r>
            <w:r>
              <w:rPr>
                <w:b w:val="0"/>
                <w:sz w:val="17"/>
              </w:rPr>
              <w:t>#### Threat 6.2: Privilege Escalation via Parameter Tampering in Roles</w:t>
            </w:r>
            <w:r>
              <w:br/>
            </w:r>
            <w:r>
              <w:rPr>
                <w:b w:val="0"/>
                <w:sz w:val="17"/>
              </w:rPr>
              <w:t>*   **Description:** A standard merchant user modifies a JSON payload field like `"role": "merchant"` to `"role": "admin"` during an API call to gain access to global payment gateway configuration settings.</w:t>
            </w:r>
            <w:r>
              <w:br/>
            </w:r>
            <w:r>
              <w:rPr>
                <w:b w:val="0"/>
                <w:sz w:val="17"/>
              </w:rPr>
              <w:t>*   **Vulnerability Vector:** Trusting client-supplied role or authorization metadata rather than server-side session claims.</w:t>
            </w:r>
            <w:r>
              <w:br/>
            </w:r>
            <w:r>
              <w:rPr>
                <w:b w:val="0"/>
                <w:sz w:val="17"/>
              </w:rPr>
              <w:t xml:space="preserve">*   **Mitigation:** </w:t>
            </w:r>
            <w:r>
              <w:br/>
            </w:r>
            <w:r>
              <w:rPr>
                <w:b w:val="0"/>
                <w:sz w:val="17"/>
              </w:rPr>
              <w:t xml:space="preserve">    *   *Architectural:* Never accept role or permission definitions from the client payload. Resolve user identity and roles strictly server-side via the session store or IAM database after authentication.</w:t>
            </w:r>
            <w:r>
              <w:br/>
            </w:r>
            <w:r>
              <w:rPr>
                <w:b w:val="0"/>
                <w:sz w:val="17"/>
              </w:rPr>
              <w:t xml:space="preserve">    *   *Cryptographic:* Include cryptographically signed and encrypted claims within the session/token (JWT) asserted strictly by the Authorization Server, ensuring any modification of the role claim invalidates the token signature.</w:t>
            </w:r>
          </w:p>
        </w:tc>
      </w:tr>
      <w:tr>
        <w:tc>
          <w:tcPr>
            <w:tcW w:type="dxa" w:w="864"/>
          </w:tcPr>
          <w:p>
            <w:r>
              <w:rPr>
                <w:b w:val="0"/>
                <w:sz w:val="17"/>
              </w:rPr>
              <w:t>P039</w:t>
            </w:r>
          </w:p>
        </w:tc>
        <w:tc>
          <w:tcPr>
            <w:tcW w:type="dxa" w:w="2592"/>
          </w:tcPr>
          <w:p>
            <w:r>
              <w:rPr>
                <w:b w:val="0"/>
                <w:sz w:val="17"/>
              </w:rPr>
              <w:t>Multi-step Reasoning</w:t>
            </w:r>
            <w:r>
              <w:br/>
            </w:r>
            <w:r>
              <w:rPr>
                <w:b w:val="0"/>
                <w:sz w:val="17"/>
              </w:rPr>
              <w:t>Medium</w:t>
            </w:r>
          </w:p>
        </w:tc>
        <w:tc>
          <w:tcPr>
            <w:tcW w:type="dxa" w:w="5040"/>
          </w:tcPr>
          <w:p>
            <w:r>
              <w:rPr>
                <w:b w:val="0"/>
                <w:sz w:val="17"/>
              </w:rPr>
              <w:t>In a RAID 5 disk array comprising four 2TB drives, calculate the total usable storage capacity and determine how many individual drives can fail simultaneously without data loss. Explain the parity calculation logic.</w:t>
            </w:r>
          </w:p>
        </w:tc>
        <w:tc>
          <w:tcPr>
            <w:tcW w:type="dxa" w:w="5040"/>
          </w:tcPr>
          <w:p>
            <w:r>
              <w:rPr>
                <w:b w:val="0"/>
                <w:sz w:val="17"/>
              </w:rPr>
              <w:t>Here is the breakdown of the storage capacity, fault tolerance, and parity logic for a RAID 5 array comprising four 2TB drives.</w:t>
            </w:r>
            <w:r>
              <w:br/>
            </w:r>
            <w:r>
              <w:rPr>
                <w:b w:val="0"/>
                <w:sz w:val="17"/>
              </w:rPr>
            </w:r>
            <w:r>
              <w:br/>
            </w:r>
            <w:r>
              <w:rPr>
                <w:b w:val="0"/>
                <w:sz w:val="17"/>
              </w:rPr>
              <w:t>---</w:t>
            </w:r>
            <w:r>
              <w:br/>
            </w:r>
            <w:r>
              <w:rPr>
                <w:b w:val="0"/>
                <w:sz w:val="17"/>
              </w:rPr>
            </w:r>
            <w:r>
              <w:br/>
            </w:r>
            <w:r>
              <w:rPr>
                <w:b w:val="0"/>
                <w:sz w:val="17"/>
              </w:rPr>
              <w:t>### 1. Total Usable Storage Capacity</w:t>
            </w:r>
            <w:r>
              <w:br/>
            </w:r>
            <w:r>
              <w:rPr>
                <w:b w:val="0"/>
                <w:sz w:val="17"/>
              </w:rPr>
            </w:r>
            <w:r>
              <w:br/>
            </w:r>
            <w:r>
              <w:rPr>
                <w:b w:val="0"/>
                <w:sz w:val="17"/>
              </w:rPr>
              <w:t xml:space="preserve">*   **Formula for RAID 5 Capacity:** $(N - 1) \times S$ </w:t>
            </w:r>
            <w:r>
              <w:br/>
            </w:r>
            <w:r>
              <w:rPr>
                <w:b w:val="0"/>
                <w:sz w:val="17"/>
              </w:rPr>
              <w:t xml:space="preserve">    *(Where $N$ is the total number of drives, and $S$ is the size of the smallest drive).*</w:t>
            </w:r>
            <w:r>
              <w:br/>
            </w:r>
            <w:r>
              <w:rPr>
                <w:b w:val="0"/>
                <w:sz w:val="17"/>
              </w:rPr>
              <w:t>*   **Calculation:** $(4 - 1) \times 2\text{TB} = 3 \times 2\text{TB} = \mathbf{6\text{TB}}$</w:t>
            </w:r>
            <w:r>
              <w:br/>
            </w:r>
            <w:r>
              <w:rPr>
                <w:b w:val="0"/>
                <w:sz w:val="17"/>
              </w:rPr>
            </w:r>
            <w:r>
              <w:br/>
            </w:r>
            <w:r>
              <w:rPr>
                <w:b w:val="0"/>
                <w:sz w:val="17"/>
              </w:rPr>
              <w:t>**Total Usable Storage Capacity:** **6 TB** (with 2 TB effectively used for distributed parity).</w:t>
            </w:r>
            <w:r>
              <w:br/>
            </w:r>
            <w:r>
              <w:rPr>
                <w:b w:val="0"/>
                <w:sz w:val="17"/>
              </w:rPr>
            </w:r>
            <w:r>
              <w:br/>
            </w:r>
            <w:r>
              <w:rPr>
                <w:b w:val="0"/>
                <w:sz w:val="17"/>
              </w:rPr>
              <w:t>---</w:t>
            </w:r>
            <w:r>
              <w:br/>
            </w:r>
            <w:r>
              <w:rPr>
                <w:b w:val="0"/>
                <w:sz w:val="17"/>
              </w:rPr>
            </w:r>
            <w:r>
              <w:br/>
            </w:r>
            <w:r>
              <w:rPr>
                <w:b w:val="0"/>
                <w:sz w:val="17"/>
              </w:rPr>
              <w:t>### 2. Maximum Simultaneous Drive Failures</w:t>
            </w:r>
            <w:r>
              <w:br/>
            </w:r>
            <w:r>
              <w:rPr>
                <w:b w:val="0"/>
                <w:sz w:val="17"/>
              </w:rPr>
            </w:r>
            <w:r>
              <w:br/>
            </w:r>
            <w:r>
              <w:rPr>
                <w:b w:val="0"/>
                <w:sz w:val="17"/>
              </w:rPr>
              <w:t>*   **Fault Tolerance:** **1 drive**</w:t>
            </w:r>
            <w:r>
              <w:br/>
            </w:r>
            <w:r>
              <w:rPr>
                <w:b w:val="0"/>
                <w:sz w:val="17"/>
              </w:rPr>
              <w:t>*   **Explanation:** RAID 5 uses single-parity distributed across all drives. If any *single* drive fails, the missing data can be dynamically recalculated using the data and parity remaining on the other three drives. However, if a *second* drive fails before the first is replaced and rebuilt, the array suffers catastrophic data loss.</w:t>
            </w:r>
            <w:r>
              <w:br/>
            </w:r>
            <w:r>
              <w:rPr>
                <w:b w:val="0"/>
                <w:sz w:val="17"/>
              </w:rPr>
            </w:r>
            <w:r>
              <w:br/>
            </w:r>
            <w:r>
              <w:rPr>
                <w:b w:val="0"/>
                <w:sz w:val="17"/>
              </w:rPr>
              <w:t>---</w:t>
            </w:r>
            <w:r>
              <w:br/>
            </w:r>
            <w:r>
              <w:rPr>
                <w:b w:val="0"/>
                <w:sz w:val="17"/>
              </w:rPr>
            </w:r>
            <w:r>
              <w:br/>
            </w:r>
            <w:r>
              <w:rPr>
                <w:b w:val="0"/>
                <w:sz w:val="17"/>
              </w:rPr>
              <w:t>### 3. Parity Calculation Logic</w:t>
            </w:r>
            <w:r>
              <w:br/>
            </w:r>
            <w:r>
              <w:rPr>
                <w:b w:val="0"/>
                <w:sz w:val="17"/>
              </w:rPr>
            </w:r>
            <w:r>
              <w:br/>
            </w:r>
            <w:r>
              <w:rPr>
                <w:b w:val="0"/>
                <w:sz w:val="17"/>
              </w:rPr>
              <w:t xml:space="preserve">RAID 5 does not dedicate a single drive to parity (unlike RAID 4). Instead, data blocks and parity blocks are striped across all drives in the array. </w:t>
            </w:r>
            <w:r>
              <w:br/>
            </w:r>
            <w:r>
              <w:rPr>
                <w:b w:val="0"/>
                <w:sz w:val="17"/>
              </w:rPr>
            </w:r>
            <w:r>
              <w:br/>
            </w:r>
            <w:r>
              <w:rPr>
                <w:b w:val="0"/>
                <w:sz w:val="17"/>
              </w:rPr>
              <w:t>The fundamental mathematical operation behind RAID parity is the **Exclusive OR (XOR)** logic gate. The XOR operation has a unique property: if you know the result and all inputs except one, you can easily calculate the missing input.</w:t>
            </w:r>
            <w:r>
              <w:br/>
            </w:r>
            <w:r>
              <w:rPr>
                <w:b w:val="0"/>
                <w:sz w:val="17"/>
              </w:rPr>
            </w:r>
            <w:r>
              <w:br/>
            </w:r>
            <w:r>
              <w:rPr>
                <w:b w:val="0"/>
                <w:sz w:val="17"/>
              </w:rPr>
              <w:t>#### How it works:</w:t>
            </w:r>
            <w:r>
              <w:br/>
            </w:r>
            <w:r>
              <w:rPr>
                <w:b w:val="0"/>
                <w:sz w:val="17"/>
              </w:rPr>
              <w:t>1.  **Block Division:** Data written to the array is broken down into blocks (e.g., Block A, Block B, Block C).</w:t>
            </w:r>
            <w:r>
              <w:br/>
            </w:r>
            <w:r>
              <w:rPr>
                <w:b w:val="0"/>
                <w:sz w:val="17"/>
              </w:rPr>
              <w:t xml:space="preserve">2.  **XOR Operation:** The RAID controller applies the XOR function across corresponding bits of the data blocks to generate a parity block (denoted as $P$). </w:t>
            </w:r>
            <w:r>
              <w:br/>
            </w:r>
            <w:r>
              <w:rPr>
                <w:b w:val="0"/>
                <w:sz w:val="17"/>
              </w:rPr>
              <w:t xml:space="preserve">    *   Formula: $Data_1 \oplus Data_2 \oplus Data_3 = Parity$</w:t>
            </w:r>
            <w:r>
              <w:br/>
            </w:r>
            <w:r>
              <w:rPr>
                <w:b w:val="0"/>
                <w:sz w:val="17"/>
              </w:rPr>
              <w:t>3.  **Rotation:** To prevent a single drive from becoming a write bottleneck (the "parity write bottleneck" seen in RAID 4), the parity blocks are rotated across different drives for each stripe.</w:t>
            </w:r>
            <w:r>
              <w:br/>
            </w:r>
            <w:r>
              <w:rPr>
                <w:b w:val="0"/>
                <w:sz w:val="17"/>
              </w:rPr>
            </w:r>
            <w:r>
              <w:br/>
            </w:r>
            <w:r>
              <w:rPr>
                <w:b w:val="0"/>
                <w:sz w:val="17"/>
              </w:rPr>
              <w:t>#### Example of Reconstruction (Recovery from Failure):</w:t>
            </w:r>
            <w:r>
              <w:br/>
            </w:r>
            <w:r>
              <w:rPr>
                <w:b w:val="0"/>
                <w:sz w:val="17"/>
              </w:rPr>
              <w:t xml:space="preserve">Imagine a stripe has three data blocks ($D_1$, $D_2$, $D_3$) and one parity block ($P$). </w:t>
            </w:r>
            <w:r>
              <w:br/>
            </w:r>
            <w:r>
              <w:rPr>
                <w:b w:val="0"/>
                <w:sz w:val="17"/>
              </w:rPr>
              <w:t>*   $D_1 \oplus D_2 \oplus D_3 = P$</w:t>
            </w:r>
            <w:r>
              <w:br/>
            </w:r>
            <w:r>
              <w:rPr>
                <w:b w:val="0"/>
                <w:sz w:val="17"/>
              </w:rPr>
            </w:r>
            <w:r>
              <w:br/>
            </w:r>
            <w:r>
              <w:rPr>
                <w:b w:val="0"/>
                <w:sz w:val="17"/>
              </w:rPr>
              <w:t>If **$D_2$** is on a drive that fails, the system doesn't need to panic. Because XOR is reversible, the controller can recalculate the missing $D_2$ on-the-fly using the surviving data and the parity block:</w:t>
            </w:r>
            <w:r>
              <w:br/>
            </w:r>
            <w:r>
              <w:rPr>
                <w:b w:val="0"/>
                <w:sz w:val="17"/>
              </w:rPr>
              <w:t>*   $D_1 \oplus D_3 \oplus P = D_2$</w:t>
            </w:r>
            <w:r>
              <w:br/>
            </w:r>
            <w:r>
              <w:rPr>
                <w:b w:val="0"/>
                <w:sz w:val="17"/>
              </w:rPr>
            </w:r>
            <w:r>
              <w:br/>
            </w:r>
            <w:r>
              <w:rPr>
                <w:b w:val="0"/>
                <w:sz w:val="17"/>
              </w:rPr>
              <w:t>This same logic applies whether the failure is a data block or the parity block itself; if the parity block fails, the array simply operates without parity until the drive is replaced, with no loss of user data.</w:t>
            </w:r>
          </w:p>
        </w:tc>
      </w:tr>
      <w:tr>
        <w:tc>
          <w:tcPr>
            <w:tcW w:type="dxa" w:w="864"/>
          </w:tcPr>
          <w:p>
            <w:r>
              <w:rPr>
                <w:b w:val="0"/>
                <w:sz w:val="17"/>
              </w:rPr>
              <w:t>P049</w:t>
            </w:r>
          </w:p>
        </w:tc>
        <w:tc>
          <w:tcPr>
            <w:tcW w:type="dxa" w:w="2592"/>
          </w:tcPr>
          <w:p>
            <w:r>
              <w:rPr>
                <w:b w:val="0"/>
                <w:sz w:val="17"/>
              </w:rPr>
              <w:t>Instruction Following</w:t>
            </w:r>
            <w:r>
              <w:br/>
            </w:r>
            <w:r>
              <w:rPr>
                <w:b w:val="0"/>
                <w:sz w:val="17"/>
              </w:rPr>
              <w:t>Easy</w:t>
            </w:r>
          </w:p>
        </w:tc>
        <w:tc>
          <w:tcPr>
            <w:tcW w:type="dxa" w:w="5040"/>
          </w:tcPr>
          <w:p>
            <w:r>
              <w:rPr>
                <w:b w:val="0"/>
                <w:sz w:val="17"/>
              </w:rPr>
              <w:t>List two web browsers. NEGATIVE CONSTRAINT: Each browser name must be spelled in reverse order. Format as a comma-separated list.</w:t>
            </w:r>
          </w:p>
        </w:tc>
        <w:tc>
          <w:tcPr>
            <w:tcW w:type="dxa" w:w="5040"/>
          </w:tcPr>
          <w:p>
            <w:r>
              <w:rPr>
                <w:b w:val="0"/>
                <w:sz w:val="17"/>
              </w:rPr>
              <w:t>elgooG, erfirifuoB</w:t>
            </w:r>
          </w:p>
        </w:tc>
      </w:tr>
      <w:tr>
        <w:tc>
          <w:tcPr>
            <w:tcW w:type="dxa" w:w="864"/>
          </w:tcPr>
          <w:p>
            <w:r>
              <w:rPr>
                <w:b w:val="0"/>
                <w:sz w:val="17"/>
              </w:rPr>
              <w:t>P051</w:t>
            </w:r>
          </w:p>
        </w:tc>
        <w:tc>
          <w:tcPr>
            <w:tcW w:type="dxa" w:w="2592"/>
          </w:tcPr>
          <w:p>
            <w:r>
              <w:rPr>
                <w:b w:val="0"/>
                <w:sz w:val="17"/>
              </w:rPr>
              <w:t>Instruction Following</w:t>
            </w:r>
            <w:r>
              <w:br/>
            </w:r>
            <w:r>
              <w:rPr>
                <w:b w:val="0"/>
                <w:sz w:val="17"/>
              </w:rPr>
              <w:t>Hard</w:t>
            </w:r>
          </w:p>
        </w:tc>
        <w:tc>
          <w:tcPr>
            <w:tcW w:type="dxa" w:w="5040"/>
          </w:tcPr>
          <w:p>
            <w:r>
              <w:rPr>
                <w:b w:val="0"/>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5040"/>
          </w:tcPr>
          <w:p>
            <w:r>
              <w:rPr>
                <w:b w:val="0"/>
                <w:sz w:val="17"/>
              </w:rPr>
              <w:t>Architectural defenses within distributed network environments rely heavily on shared responsibility frameworks that divide protective duties between the service provider and the client. Enterprises operating virtualized systems must configure identity management controls, encryption keys, and firewall rules to safeguard sensitive workloads against unauthorized access. Endpoints connected to these remote data centers utilize multi-factor authentication protocols to ensure operational integrity and data confidentiality across the entire infrastructure.</w:t>
            </w:r>
            <w:r>
              <w:br/>
            </w:r>
            <w:r>
              <w:rPr>
                <w:b w:val="0"/>
                <w:sz w:val="17"/>
              </w:rPr>
            </w:r>
            <w:r>
              <w:br/>
            </w:r>
            <w:r>
              <w:rPr>
                <w:b w:val="0"/>
                <w:sz w:val="17"/>
              </w:rPr>
              <w:t>Information protection mechanisms inside modern utility grids depend upon rigorous perimeter defense strategies and automated vulnerability scanning tools. Organizations deploying applications across public clouds maintain ultimate accountability for application-level data governance, while infrastructure vendors handle physical safeguarding of hardware assets. Intrusion detection algorithms continuously monitor network traffic anomalies, immediately alerting administrators to potential exploits targeting shared compute resources.</w:t>
            </w:r>
            <w:r>
              <w:br/>
            </w:r>
            <w:r>
              <w:rPr>
                <w:b w:val="0"/>
                <w:sz w:val="17"/>
              </w:rPr>
            </w:r>
            <w:r>
              <w:br/>
            </w:r>
            <w:r>
              <w:rPr>
                <w:b w:val="0"/>
                <w:sz w:val="17"/>
              </w:rPr>
              <w:t>Universal compliance standards dictate how digital assets are isolated within multi-tenant hardware configurations through advanced hypervisor isolation and cryptographic partitioning. Access policies enforced at the API gateway level restrict unauthorized query attempts, thereby preserving system availability and transaction validity. Ultimate protection relies on proactive patch management and continuous auditing procedures to mitigate risks inherent in complex virtual architectures.</w:t>
            </w:r>
          </w:p>
        </w:tc>
      </w:tr>
      <w:tr>
        <w:tc>
          <w:tcPr>
            <w:tcW w:type="dxa" w:w="864"/>
          </w:tcPr>
          <w:p>
            <w:r>
              <w:rPr>
                <w:b w:val="0"/>
                <w:sz w:val="17"/>
              </w:rPr>
              <w:t>P063</w:t>
            </w:r>
          </w:p>
        </w:tc>
        <w:tc>
          <w:tcPr>
            <w:tcW w:type="dxa" w:w="2592"/>
          </w:tcPr>
          <w:p>
            <w:r>
              <w:rPr>
                <w:b w:val="0"/>
                <w:sz w:val="17"/>
              </w:rPr>
              <w:t>Instruction Following</w:t>
            </w:r>
            <w:r>
              <w:br/>
            </w:r>
            <w:r>
              <w:rPr>
                <w:b w:val="0"/>
                <w:sz w:val="17"/>
              </w:rPr>
              <w:t>Medium</w:t>
            </w:r>
          </w:p>
        </w:tc>
        <w:tc>
          <w:tcPr>
            <w:tcW w:type="dxa" w:w="5040"/>
          </w:tcPr>
          <w:p>
            <w:r>
              <w:rPr>
                <w:b w:val="0"/>
                <w:sz w:val="17"/>
              </w:rPr>
              <w:t>Detail the purpose of software unit testing. NEGATIVE CONSTRAINT 1: Do not use the words 'code', 'test', or 'bug'. NEGATIVE CONSTRAINT 2: Exactly two paragraphs.</w:t>
            </w:r>
          </w:p>
        </w:tc>
        <w:tc>
          <w:tcPr>
            <w:tcW w:type="dxa" w:w="5040"/>
          </w:tcPr>
          <w:p>
            <w:r>
              <w:rPr>
                <w:b w:val="0"/>
                <w:sz w:val="17"/>
              </w:rPr>
              <w:t>Software unit verification serves the critical purpose of isolating individual components within a digital architecture to ensure they function precisely as designed. By evaluating these distinct modules independently long before system integration, developers can systematically confirm that foundational logic executes without errors. This proactive methodology establishes a reliable baseline of operational correctness, making future expansions and modifications significantly more manageable and robust.</w:t>
            </w:r>
            <w:r>
              <w:br/>
            </w:r>
            <w:r>
              <w:rPr>
                <w:b w:val="0"/>
                <w:sz w:val="17"/>
              </w:rPr>
            </w:r>
            <w:r>
              <w:br/>
            </w:r>
            <w:r>
              <w:rPr>
                <w:b w:val="0"/>
                <w:sz w:val="17"/>
              </w:rPr>
              <w:t>Furthermore, executing these isolated examinations dramatically enhances long-term software maintainability and streamlines the diagnostic workflow. When a functional failure eventually arises, having a comprehensive suite of verified components allows engineers to quickly pinpoint the exact source of the anomaly rather than searching blindly across an entire program. Ultimately, this disciplined approach reduces deployment risks and fosters greater confidence in the overall stability of the digital product.</w:t>
            </w:r>
          </w:p>
        </w:tc>
      </w:tr>
      <w:tr>
        <w:tc>
          <w:tcPr>
            <w:tcW w:type="dxa" w:w="864"/>
          </w:tcPr>
          <w:p>
            <w:r>
              <w:rPr>
                <w:b w:val="0"/>
                <w:sz w:val="17"/>
              </w:rPr>
              <w:t>P072</w:t>
            </w:r>
          </w:p>
        </w:tc>
        <w:tc>
          <w:tcPr>
            <w:tcW w:type="dxa" w:w="2592"/>
          </w:tcPr>
          <w:p>
            <w:r>
              <w:rPr>
                <w:b w:val="0"/>
                <w:sz w:val="17"/>
              </w:rPr>
              <w:t>Hallucination Stress Test</w:t>
            </w:r>
            <w:r>
              <w:br/>
            </w:r>
            <w:r>
              <w:rPr>
                <w:b w:val="0"/>
                <w:sz w:val="17"/>
              </w:rPr>
              <w:t>Easy</w:t>
            </w:r>
          </w:p>
        </w:tc>
        <w:tc>
          <w:tcPr>
            <w:tcW w:type="dxa" w:w="5040"/>
          </w:tcPr>
          <w:p>
            <w:r>
              <w:rPr>
                <w:b w:val="0"/>
                <w:sz w:val="17"/>
              </w:rPr>
              <w:t>Describe the built-in compiler optimization flags in GCC for translating human speech directly into machine bytecode.</w:t>
            </w:r>
          </w:p>
        </w:tc>
        <w:tc>
          <w:tcPr>
            <w:tcW w:type="dxa" w:w="5040"/>
          </w:tcPr>
          <w:p>
            <w:r>
              <w:rPr>
                <w:b w:val="0"/>
                <w:sz w:val="17"/>
              </w:rPr>
              <w:t xml:space="preserve">As fascinating as the idea of speaking directly into a microphone and having GCC instantly spit out optimized machine bytecode sounds, **GCC does not have built-in compiler optimization flags for translating human speech directly into machine bytecode.** </w:t>
            </w:r>
            <w:r>
              <w:br/>
            </w:r>
            <w:r>
              <w:rPr>
                <w:b w:val="0"/>
                <w:sz w:val="17"/>
              </w:rPr>
            </w:r>
            <w:r>
              <w:br/>
            </w:r>
            <w:r>
              <w:rPr>
                <w:b w:val="0"/>
                <w:sz w:val="17"/>
              </w:rPr>
              <w:t>Here is why, along with a breakdown of what GCC *actually* does and how you would build such a system in the real world.</w:t>
            </w:r>
            <w:r>
              <w:br/>
            </w:r>
            <w:r>
              <w:rPr>
                <w:b w:val="0"/>
                <w:sz w:val="17"/>
              </w:rPr>
            </w:r>
            <w:r>
              <w:br/>
            </w:r>
            <w:r>
              <w:rPr>
                <w:b w:val="0"/>
                <w:sz w:val="17"/>
              </w:rPr>
              <w:t>---</w:t>
            </w:r>
            <w:r>
              <w:br/>
            </w:r>
            <w:r>
              <w:rPr>
                <w:b w:val="0"/>
                <w:sz w:val="17"/>
              </w:rPr>
            </w:r>
            <w:r>
              <w:br/>
            </w:r>
            <w:r>
              <w:rPr>
                <w:b w:val="0"/>
                <w:sz w:val="17"/>
              </w:rPr>
              <w:t>### Why GCC Doesn't Do This</w:t>
            </w:r>
            <w:r>
              <w:br/>
            </w:r>
            <w:r>
              <w:rPr>
                <w:b w:val="0"/>
                <w:sz w:val="17"/>
              </w:rPr>
            </w:r>
            <w:r>
              <w:br/>
            </w:r>
            <w:r>
              <w:rPr>
                <w:b w:val="0"/>
                <w:sz w:val="17"/>
              </w:rPr>
              <w:t>1. **GCC’s Input is Text, Not Sound:** GCC (the GNU Compiler Collection) is designed to translate human-readable *text files* written in programming languages like C, C++, Fortran, and Ada into machine code. It expects structured syntax, semicolons, and logic, not acoustic waves, phonemes, or natural language semantics.</w:t>
            </w:r>
            <w:r>
              <w:br/>
            </w:r>
            <w:r>
              <w:rPr>
                <w:b w:val="0"/>
                <w:sz w:val="17"/>
              </w:rPr>
              <w:t>2. **The "Translation Gap":** Translating human speech into machine code requires two entirely different technological domains:</w:t>
            </w:r>
            <w:r>
              <w:br/>
            </w:r>
            <w:r>
              <w:rPr>
                <w:b w:val="0"/>
                <w:sz w:val="17"/>
              </w:rPr>
              <w:t xml:space="preserve">   * **Speech Recognition (ASR/NLP):** Converting acoustic audio waves into text, and understanding the semantic intent of that text.</w:t>
            </w:r>
            <w:r>
              <w:br/>
            </w:r>
            <w:r>
              <w:rPr>
                <w:b w:val="0"/>
                <w:sz w:val="17"/>
              </w:rPr>
              <w:t xml:space="preserve">   * **Compilation:** Taking formal programming logic and lowering it into assembly and machine code. </w:t>
            </w:r>
            <w:r>
              <w:br/>
            </w:r>
            <w:r>
              <w:rPr>
                <w:b w:val="0"/>
                <w:sz w:val="17"/>
              </w:rPr>
              <w:t xml:space="preserve">   </w:t>
            </w:r>
            <w:r>
              <w:br/>
            </w:r>
            <w:r>
              <w:rPr>
                <w:b w:val="0"/>
                <w:sz w:val="17"/>
              </w:rPr>
              <w:t xml:space="preserve">   GCC only handles the second part.</w:t>
            </w:r>
            <w:r>
              <w:br/>
            </w:r>
            <w:r>
              <w:rPr>
                <w:b w:val="0"/>
                <w:sz w:val="17"/>
              </w:rPr>
            </w:r>
            <w:r>
              <w:br/>
            </w:r>
            <w:r>
              <w:rPr>
                <w:b w:val="0"/>
                <w:sz w:val="17"/>
              </w:rPr>
              <w:t>---</w:t>
            </w:r>
            <w:r>
              <w:br/>
            </w:r>
            <w:r>
              <w:rPr>
                <w:b w:val="0"/>
                <w:sz w:val="17"/>
              </w:rPr>
            </w:r>
            <w:r>
              <w:br/>
            </w:r>
            <w:r>
              <w:rPr>
                <w:b w:val="0"/>
                <w:sz w:val="17"/>
              </w:rPr>
              <w:t>### What GCC *Does* Do (Actual Optimization Flags)</w:t>
            </w:r>
            <w:r>
              <w:br/>
            </w:r>
            <w:r>
              <w:rPr>
                <w:b w:val="0"/>
                <w:sz w:val="17"/>
              </w:rPr>
            </w:r>
            <w:r>
              <w:br/>
            </w:r>
            <w:r>
              <w:rPr>
                <w:b w:val="0"/>
                <w:sz w:val="17"/>
              </w:rPr>
              <w:t>If you were writing a program *about* speech recognition and compiled it with GCC, GCC has powerful optimization flags, but they apply to standard programming code (like C++), not audio files:</w:t>
            </w:r>
            <w:r>
              <w:br/>
            </w:r>
            <w:r>
              <w:rPr>
                <w:b w:val="0"/>
                <w:sz w:val="17"/>
              </w:rPr>
            </w:r>
            <w:r>
              <w:br/>
            </w:r>
            <w:r>
              <w:rPr>
                <w:b w:val="0"/>
                <w:sz w:val="17"/>
              </w:rPr>
              <w:t>* `-O0`: No optimization (great for debugging).</w:t>
            </w:r>
            <w:r>
              <w:br/>
            </w:r>
            <w:r>
              <w:rPr>
                <w:b w:val="0"/>
                <w:sz w:val="17"/>
              </w:rPr>
              <w:t>* `-O1`, `-O2`, `-O3`: Increasing levels of optimization. `-O3` enables aggressive optimizations like loop unrolling, vectorization (using SIMD instructions), and function inlining, which are heavily used in audio processing libraries.</w:t>
            </w:r>
            <w:r>
              <w:br/>
            </w:r>
            <w:r>
              <w:rPr>
                <w:b w:val="0"/>
                <w:sz w:val="17"/>
              </w:rPr>
              <w:t>* `-march=native`: Tells GCC to tune the generated machine code specifically for the CPU of the computer you are currently sitting at, utilizing instruction sets like AVX-512 to speed up heavy math (like the Fast Fourier Transforms used in speech analysis).</w:t>
            </w:r>
            <w:r>
              <w:br/>
            </w:r>
            <w:r>
              <w:rPr>
                <w:b w:val="0"/>
                <w:sz w:val="17"/>
              </w:rPr>
            </w:r>
            <w:r>
              <w:br/>
            </w:r>
            <w:r>
              <w:rPr>
                <w:b w:val="0"/>
                <w:sz w:val="17"/>
              </w:rPr>
              <w:t>---</w:t>
            </w:r>
            <w:r>
              <w:br/>
            </w:r>
            <w:r>
              <w:rPr>
                <w:b w:val="0"/>
                <w:sz w:val="17"/>
              </w:rPr>
            </w:r>
            <w:r>
              <w:br/>
            </w:r>
            <w:r>
              <w:rPr>
                <w:b w:val="0"/>
                <w:sz w:val="17"/>
              </w:rPr>
              <w:t>### How You Would Actually Build "Speech-to-Bytecode"</w:t>
            </w:r>
            <w:r>
              <w:br/>
            </w:r>
            <w:r>
              <w:rPr>
                <w:b w:val="0"/>
                <w:sz w:val="17"/>
              </w:rPr>
            </w:r>
            <w:r>
              <w:br/>
            </w:r>
            <w:r>
              <w:rPr>
                <w:b w:val="0"/>
                <w:sz w:val="17"/>
              </w:rPr>
              <w:t>If you wanted to create a pipeline that turns spoken words into executing machine code, you would have to chain several different technologies together:</w:t>
            </w:r>
            <w:r>
              <w:br/>
            </w:r>
            <w:r>
              <w:rPr>
                <w:b w:val="0"/>
                <w:sz w:val="17"/>
              </w:rPr>
            </w:r>
            <w:r>
              <w:br/>
            </w:r>
            <w:r>
              <w:rPr>
                <w:b w:val="0"/>
                <w:sz w:val="17"/>
              </w:rPr>
              <w:t>1. **Speech-to-Text (STT):** Use an AI model (like OpenAI's Whisper) to convert spoken audio into a written programming language (e.g., Python or C).</w:t>
            </w:r>
            <w:r>
              <w:br/>
            </w:r>
            <w:r>
              <w:rPr>
                <w:b w:val="0"/>
                <w:sz w:val="17"/>
              </w:rPr>
              <w:t xml:space="preserve">   * *Example spoken:* "Create a loop that prints hello five times."</w:t>
            </w:r>
            <w:r>
              <w:br/>
            </w:r>
            <w:r>
              <w:rPr>
                <w:b w:val="0"/>
                <w:sz w:val="17"/>
              </w:rPr>
              <w:t xml:space="preserve">   * *Text generated:* `for(int i=0; i&lt;5; i++) { printf("Hello\n"); }`</w:t>
            </w:r>
            <w:r>
              <w:br/>
            </w:r>
            <w:r>
              <w:rPr>
                <w:b w:val="0"/>
                <w:sz w:val="17"/>
              </w:rPr>
              <w:t>2. **Compilation (GCC / LLVM):** Pass that generated text file into GCC with standard optimization flags (e.g., `gcc -O3 program.c -o program`).</w:t>
            </w:r>
            <w:r>
              <w:br/>
            </w:r>
            <w:r>
              <w:rPr>
                <w:b w:val="0"/>
                <w:sz w:val="17"/>
              </w:rPr>
              <w:t>3. **Execution:** Run the resulting machine bytecode.</w:t>
            </w:r>
            <w:r>
              <w:br/>
            </w:r>
            <w:r>
              <w:rPr>
                <w:b w:val="0"/>
                <w:sz w:val="17"/>
              </w:rPr>
            </w:r>
            <w:r>
              <w:br/>
            </w:r>
            <w:r>
              <w:rPr>
                <w:b w:val="0"/>
                <w:sz w:val="17"/>
              </w:rPr>
              <w:t>While science fiction often depicts programmers talking naturally to computers to write software instantly, in reality, we use AI wrappers around traditional compilers like GCC to bridge the gap between human language and machine execution.</w:t>
            </w:r>
          </w:p>
        </w:tc>
      </w:tr>
      <w:tr>
        <w:tc>
          <w:tcPr>
            <w:tcW w:type="dxa" w:w="864"/>
          </w:tcPr>
          <w:p>
            <w:r>
              <w:rPr>
                <w:b w:val="0"/>
                <w:sz w:val="17"/>
              </w:rPr>
              <w:t>P074</w:t>
            </w:r>
          </w:p>
        </w:tc>
        <w:tc>
          <w:tcPr>
            <w:tcW w:type="dxa" w:w="2592"/>
          </w:tcPr>
          <w:p>
            <w:r>
              <w:rPr>
                <w:b w:val="0"/>
                <w:sz w:val="17"/>
              </w:rPr>
              <w:t>Hallucination Stress Test</w:t>
            </w:r>
            <w:r>
              <w:br/>
            </w:r>
            <w:r>
              <w:rPr>
                <w:b w:val="0"/>
                <w:sz w:val="17"/>
              </w:rPr>
              <w:t>Hard</w:t>
            </w:r>
          </w:p>
        </w:tc>
        <w:tc>
          <w:tcPr>
            <w:tcW w:type="dxa" w:w="5040"/>
          </w:tcPr>
          <w:p>
            <w:r>
              <w:rPr>
                <w:b w:val="0"/>
                <w:sz w:val="17"/>
              </w:rPr>
              <w:t>Examine the proprietary consensus algorithm 'Proof-of-Gravity' patented by NASA in 1962 for synchronizing Apollo guidance computers with interplanetary radio relays.</w:t>
            </w:r>
          </w:p>
        </w:tc>
        <w:tc>
          <w:tcPr>
            <w:tcW w:type="dxa" w:w="5040"/>
          </w:tcPr>
          <w:p>
            <w:r>
              <w:rPr>
                <w:b w:val="0"/>
                <w:sz w:val="17"/>
              </w:rPr>
              <w:t xml:space="preserve">While the scenario you’ve described sounds like the premise of a compelling alternate-history science fiction novel (perhaps by Philip K. Dick or Neal Stephenson), **NASA never patented a consensus algorithm called "Proof-of-Gravity" in 1962.** </w:t>
            </w:r>
            <w:r>
              <w:br/>
            </w:r>
            <w:r>
              <w:rPr>
                <w:b w:val="0"/>
                <w:sz w:val="17"/>
              </w:rPr>
            </w:r>
            <w:r>
              <w:br/>
            </w:r>
            <w:r>
              <w:rPr>
                <w:b w:val="0"/>
                <w:sz w:val="17"/>
              </w:rPr>
              <w:t>Here is a breakdown of why this concept belongs in the realm of fiction rather than the history of computing and space exploration:</w:t>
            </w:r>
            <w:r>
              <w:br/>
            </w:r>
            <w:r>
              <w:rPr>
                <w:b w:val="0"/>
                <w:sz w:val="17"/>
              </w:rPr>
            </w:r>
            <w:r>
              <w:br/>
            </w:r>
            <w:r>
              <w:rPr>
                <w:b w:val="0"/>
                <w:sz w:val="17"/>
              </w:rPr>
              <w:t>### 1. Chronology of Consensus Algorithms</w:t>
            </w:r>
            <w:r>
              <w:br/>
            </w:r>
            <w:r>
              <w:rPr>
                <w:b w:val="0"/>
                <w:sz w:val="17"/>
              </w:rPr>
              <w:t xml:space="preserve">The term and concept of a "consensus algorithm" (dealing with distributed nodes agreeing on state or data in the presence of faults) largely emerged in computer science in the late 1970s and 1980s, driven by the work of researchers like Leslie Lamport (e.g., the Paxos algorithm). </w:t>
            </w:r>
            <w:r>
              <w:br/>
            </w:r>
            <w:r>
              <w:rPr>
                <w:b w:val="0"/>
                <w:sz w:val="17"/>
              </w:rPr>
            </w:r>
            <w:r>
              <w:br/>
            </w:r>
            <w:r>
              <w:rPr>
                <w:b w:val="0"/>
                <w:sz w:val="17"/>
              </w:rPr>
              <w:t>In 1962, computer science was still in its infancy. The Apollo Guidance Computer (AGC) was being conceived around this time (development ramped up through the mid-60s), but it relied on centralized, hard-wired logic and executive software written by Margaret Hamilton’s team at the MIT Instrumentation Laboratory. It did not use distributed consensus mechanisms because it wasn't a distributed network in the modern sense.</w:t>
            </w:r>
            <w:r>
              <w:br/>
            </w:r>
            <w:r>
              <w:rPr>
                <w:b w:val="0"/>
                <w:sz w:val="17"/>
              </w:rPr>
            </w:r>
            <w:r>
              <w:br/>
            </w:r>
            <w:r>
              <w:rPr>
                <w:b w:val="0"/>
                <w:sz w:val="17"/>
              </w:rPr>
              <w:t>### 2. The Meaning of "Proof-of-something"</w:t>
            </w:r>
            <w:r>
              <w:br/>
            </w:r>
            <w:r>
              <w:rPr>
                <w:b w:val="0"/>
                <w:sz w:val="17"/>
              </w:rPr>
              <w:t xml:space="preserve">The prefix "Proof-of-" (as in Proof-of-Work or Proof-of-Stake) is intrinsically linked to modern blockchain and cryptocurrency technology, which was popularized by Bitcoin in 2008. In 1962, cryptography and distributed ledger concepts used to prevent double-spending or secure decentralized nodes did not exist. </w:t>
            </w:r>
            <w:r>
              <w:br/>
            </w:r>
            <w:r>
              <w:rPr>
                <w:b w:val="0"/>
                <w:sz w:val="17"/>
              </w:rPr>
            </w:r>
            <w:r>
              <w:br/>
            </w:r>
            <w:r>
              <w:rPr>
                <w:b w:val="0"/>
                <w:sz w:val="17"/>
              </w:rPr>
              <w:t>### 3. Apollo Communication and Interplanetary Relays</w:t>
            </w:r>
            <w:r>
              <w:br/>
            </w:r>
            <w:r>
              <w:rPr>
                <w:b w:val="0"/>
                <w:sz w:val="17"/>
              </w:rPr>
              <w:t>In 1962, the Apollo program was just getting underway, and the Deep Space Network (DSN) was being developed to communicate with spacecraft. However, communication relied on standard radio frequency (RF) telemetry, Doppler tracking, and command uplink/downlink managed by human operators and mainframe computers on Earth (like the IBM 7094 at NASA Goddard), not autonomous interplanetary relays running decentralized consensus protocols. Furthermore, "gravity" cannot be used as a cryptographic or computational proof.</w:t>
            </w:r>
            <w:r>
              <w:br/>
            </w:r>
            <w:r>
              <w:rPr>
                <w:b w:val="0"/>
                <w:sz w:val="17"/>
              </w:rPr>
            </w:r>
            <w:r>
              <w:br/>
            </w:r>
            <w:r>
              <w:rPr>
                <w:b w:val="0"/>
                <w:sz w:val="17"/>
              </w:rPr>
              <w:t>***</w:t>
            </w:r>
            <w:r>
              <w:br/>
            </w:r>
            <w:r>
              <w:rPr>
                <w:b w:val="0"/>
                <w:sz w:val="17"/>
              </w:rPr>
            </w:r>
            <w:r>
              <w:br/>
            </w:r>
            <w:r>
              <w:rPr>
                <w:b w:val="0"/>
                <w:sz w:val="17"/>
              </w:rPr>
              <w:t>### Where did this idea come from?</w:t>
            </w:r>
            <w:r>
              <w:br/>
            </w:r>
            <w:r>
              <w:rPr>
                <w:b w:val="0"/>
                <w:sz w:val="17"/>
              </w:rPr>
              <w:t>It sounds like a brilliant mashup of:</w:t>
            </w:r>
            <w:r>
              <w:br/>
            </w:r>
            <w:r>
              <w:rPr>
                <w:b w:val="0"/>
                <w:sz w:val="17"/>
              </w:rPr>
              <w:t>* **Real History:** The engineering marvel of the Apollo Guidance Computer and NASA's early Deep Space Network.</w:t>
            </w:r>
            <w:r>
              <w:br/>
            </w:r>
            <w:r>
              <w:rPr>
                <w:b w:val="0"/>
                <w:sz w:val="17"/>
              </w:rPr>
              <w:t>* **Retro-Futurism:** Imagining 1960s analog/early-digital hardware tackling modern decentralized networking problems.</w:t>
            </w:r>
            <w:r>
              <w:br/>
            </w:r>
            <w:r>
              <w:rPr>
                <w:b w:val="0"/>
                <w:sz w:val="17"/>
              </w:rPr>
              <w:t>* **Crypto/Web3 Terminology:** Applying modern blockchain consensus concepts ("Proof-of-X") to mid-century aerospace engineering.</w:t>
            </w:r>
            <w:r>
              <w:br/>
            </w:r>
            <w:r>
              <w:rPr>
                <w:b w:val="0"/>
                <w:sz w:val="17"/>
              </w:rPr>
            </w:r>
            <w:r>
              <w:br/>
            </w:r>
            <w:r>
              <w:rPr>
                <w:b w:val="0"/>
                <w:sz w:val="17"/>
              </w:rPr>
              <w:t>If you are writing a story or a world-building document, **"Proof-of-Gravity"** is a fantastic sci-fi concept! You could lean into the satirical or retro-futuristic angle: perhaps the algorithm measures infinitesimal gravitational fluctuations across planetary bodies to ensure that interplanetary nodes can't fake their timestamps. But historically speaking, it’s purely a creature of modern imagination.</w:t>
            </w:r>
          </w:p>
        </w:tc>
      </w:tr>
      <w:tr>
        <w:tc>
          <w:tcPr>
            <w:tcW w:type="dxa" w:w="864"/>
          </w:tcPr>
          <w:p>
            <w:r>
              <w:rPr>
                <w:b w:val="0"/>
                <w:sz w:val="17"/>
              </w:rPr>
              <w:t>P086</w:t>
            </w:r>
          </w:p>
        </w:tc>
        <w:tc>
          <w:tcPr>
            <w:tcW w:type="dxa" w:w="2592"/>
          </w:tcPr>
          <w:p>
            <w:r>
              <w:rPr>
                <w:b w:val="0"/>
                <w:sz w:val="17"/>
              </w:rPr>
              <w:t>Hallucination Stress Test</w:t>
            </w:r>
            <w:r>
              <w:br/>
            </w:r>
            <w:r>
              <w:rPr>
                <w:b w:val="0"/>
                <w:sz w:val="17"/>
              </w:rPr>
              <w:t>Medium</w:t>
            </w:r>
          </w:p>
        </w:tc>
        <w:tc>
          <w:tcPr>
            <w:tcW w:type="dxa" w:w="5040"/>
          </w:tcPr>
          <w:p>
            <w:r>
              <w:rPr>
                <w:b w:val="0"/>
                <w:sz w:val="17"/>
              </w:rPr>
              <w:t>Describe the Garbage Collection compaction algorithm used by standard paper notebooks when erasing pencil notes with rubber erasers.</w:t>
            </w:r>
          </w:p>
        </w:tc>
        <w:tc>
          <w:tcPr>
            <w:tcW w:type="dxa" w:w="5040"/>
          </w:tcPr>
          <w:p>
            <w:r>
              <w:rPr>
                <w:b w:val="0"/>
                <w:sz w:val="17"/>
              </w:rPr>
              <w:t xml:space="preserve">In the realm of physical computing (specifically, analog cellulose-based storage arrays), the standard paper notebook employs a notoriously labor-intensive, yet fascinating, Garbage Collection (GC) and Compaction algorithm known colloquially as **"Erasure and Compression"** (or more formally, the *Abrasion-Defragmentation Protocol*). </w:t>
            </w:r>
            <w:r>
              <w:br/>
            </w:r>
            <w:r>
              <w:rPr>
                <w:b w:val="0"/>
                <w:sz w:val="17"/>
              </w:rPr>
            </w:r>
            <w:r>
              <w:br/>
            </w:r>
            <w:r>
              <w:rPr>
                <w:b w:val="0"/>
                <w:sz w:val="17"/>
              </w:rPr>
              <w:t xml:space="preserve">Unlike modern digital systems that handle memory management in milliseconds, this analog process is manual, highly lossy, and relies heavily on physical friction. </w:t>
            </w:r>
            <w:r>
              <w:br/>
            </w:r>
            <w:r>
              <w:rPr>
                <w:b w:val="0"/>
                <w:sz w:val="17"/>
              </w:rPr>
            </w:r>
            <w:r>
              <w:br/>
            </w:r>
            <w:r>
              <w:rPr>
                <w:b w:val="0"/>
                <w:sz w:val="17"/>
              </w:rPr>
              <w:t>Here is a technical breakdown of how standard paper notebooks execute Garbage Collection via rubber erasers.</w:t>
            </w:r>
            <w:r>
              <w:br/>
            </w:r>
            <w:r>
              <w:rPr>
                <w:b w:val="0"/>
                <w:sz w:val="17"/>
              </w:rPr>
            </w:r>
            <w:r>
              <w:br/>
            </w:r>
            <w:r>
              <w:rPr>
                <w:b w:val="0"/>
                <w:sz w:val="17"/>
              </w:rPr>
              <w:t>---</w:t>
            </w:r>
            <w:r>
              <w:br/>
            </w:r>
            <w:r>
              <w:rPr>
                <w:b w:val="0"/>
                <w:sz w:val="17"/>
              </w:rPr>
            </w:r>
            <w:r>
              <w:br/>
            </w:r>
            <w:r>
              <w:rPr>
                <w:b w:val="0"/>
                <w:sz w:val="17"/>
              </w:rPr>
              <w:t>### 1. The Setup: Memory Architecture</w:t>
            </w:r>
            <w:r>
              <w:br/>
            </w:r>
            <w:r>
              <w:rPr>
                <w:b w:val="0"/>
                <w:sz w:val="17"/>
              </w:rPr>
              <w:t>*   **The Heap (The Page):** A two-dimensional array of compressed cellulose fibers impregnated with optical brightening agents.</w:t>
            </w:r>
            <w:r>
              <w:br/>
            </w:r>
            <w:r>
              <w:rPr>
                <w:b w:val="0"/>
                <w:sz w:val="17"/>
              </w:rPr>
              <w:t>*   **Data Objects (Graphite/Pencil Notes):** Van der Waals bonds holding carbon allotropes (graphite flakes) to the rough topography of the cellulose surface.</w:t>
            </w:r>
            <w:r>
              <w:br/>
            </w:r>
            <w:r>
              <w:rPr>
                <w:b w:val="0"/>
                <w:sz w:val="17"/>
              </w:rPr>
              <w:t>*   **The Garbage Collector (The Eraser):** A vulcanized rubber or vinyl polymer block featuring high coefficient-of-friction properties.</w:t>
            </w:r>
            <w:r>
              <w:br/>
            </w:r>
            <w:r>
              <w:rPr>
                <w:b w:val="0"/>
                <w:sz w:val="17"/>
              </w:rPr>
            </w:r>
            <w:r>
              <w:br/>
            </w:r>
            <w:r>
              <w:rPr>
                <w:b w:val="0"/>
                <w:sz w:val="17"/>
              </w:rPr>
              <w:t>---</w:t>
            </w:r>
            <w:r>
              <w:br/>
            </w:r>
            <w:r>
              <w:rPr>
                <w:b w:val="0"/>
                <w:sz w:val="17"/>
              </w:rPr>
            </w:r>
            <w:r>
              <w:br/>
            </w:r>
            <w:r>
              <w:rPr>
                <w:b w:val="0"/>
                <w:sz w:val="17"/>
              </w:rPr>
              <w:t>### Phase 1: Identification &amp; Mark-Sweep (The Erasure)</w:t>
            </w:r>
            <w:r>
              <w:br/>
            </w:r>
            <w:r>
              <w:rPr>
                <w:b w:val="0"/>
                <w:sz w:val="17"/>
              </w:rPr>
              <w:t>Before compaction can occur, the system must identify unneeded data (dead objects) and sweep them from the active address space.</w:t>
            </w:r>
            <w:r>
              <w:br/>
            </w:r>
            <w:r>
              <w:rPr>
                <w:b w:val="0"/>
                <w:sz w:val="17"/>
              </w:rPr>
            </w:r>
            <w:r>
              <w:br/>
            </w:r>
            <w:r>
              <w:rPr>
                <w:b w:val="0"/>
                <w:sz w:val="17"/>
              </w:rPr>
              <w:t xml:space="preserve">*   **Reference Tracing:** The user visually traverses the page, identifying obsolete data blocks (incorrect equations, outdated doodles, or misspelled words). </w:t>
            </w:r>
            <w:r>
              <w:br/>
            </w:r>
            <w:r>
              <w:rPr>
                <w:b w:val="0"/>
                <w:sz w:val="17"/>
              </w:rPr>
              <w:t xml:space="preserve">*   **The Sweep Phase:** The user applies kinetic energy, driving the Eraser across the target memory addresses. </w:t>
            </w:r>
            <w:r>
              <w:br/>
            </w:r>
            <w:r>
              <w:rPr>
                <w:b w:val="0"/>
                <w:sz w:val="17"/>
              </w:rPr>
              <w:t xml:space="preserve">    *   **Adhesion/Absorption:** The rubber polymer is softer than the graphite-cellulose bond. As heat and friction are generated, the graphite particles are sheared off the cellulose peaks and physically absorbed into the molecular matrix of the eraser.</w:t>
            </w:r>
            <w:r>
              <w:br/>
            </w:r>
            <w:r>
              <w:rPr>
                <w:b w:val="0"/>
                <w:sz w:val="17"/>
              </w:rPr>
              <w:t xml:space="preserve">    *   **Heap Fragmentation:** This process leaves behind "holes"—areas where graphite has been removed, exposing the raw, unwritten white cellulose underneath, interspersed with untouched data blocks.</w:t>
            </w:r>
            <w:r>
              <w:br/>
            </w:r>
            <w:r>
              <w:rPr>
                <w:b w:val="0"/>
                <w:sz w:val="17"/>
              </w:rPr>
            </w:r>
            <w:r>
              <w:br/>
            </w:r>
            <w:r>
              <w:rPr>
                <w:b w:val="0"/>
                <w:sz w:val="17"/>
              </w:rPr>
              <w:t>---</w:t>
            </w:r>
            <w:r>
              <w:br/>
            </w:r>
            <w:r>
              <w:rPr>
                <w:b w:val="0"/>
                <w:sz w:val="17"/>
              </w:rPr>
            </w:r>
            <w:r>
              <w:br/>
            </w:r>
            <w:r>
              <w:rPr>
                <w:b w:val="0"/>
                <w:sz w:val="17"/>
              </w:rPr>
              <w:t>### Phase 2: Compaction (Defragmentation)</w:t>
            </w:r>
            <w:r>
              <w:br/>
            </w:r>
            <w:r>
              <w:rPr>
                <w:b w:val="0"/>
                <w:sz w:val="17"/>
              </w:rPr>
              <w:t>Left as-is, the page now suffers from severe **external fragmentation**. There are scattered pockets of free space, but they are non-contiguous and inefficiently organized. To reclaim maximum storage density, the system must perform compaction.</w:t>
            </w:r>
            <w:r>
              <w:br/>
            </w:r>
            <w:r>
              <w:rPr>
                <w:b w:val="0"/>
                <w:sz w:val="17"/>
              </w:rPr>
            </w:r>
            <w:r>
              <w:br/>
            </w:r>
            <w:r>
              <w:rPr>
                <w:b w:val="0"/>
                <w:sz w:val="17"/>
              </w:rPr>
              <w:t>Unlike digital compaction—which shifts active data packets to one end of the memory block—analog notebook compaction relies on a **Redistribution and Smearing Heuristic**:</w:t>
            </w:r>
            <w:r>
              <w:br/>
            </w:r>
            <w:r>
              <w:rPr>
                <w:b w:val="0"/>
                <w:sz w:val="17"/>
              </w:rPr>
            </w:r>
            <w:r>
              <w:br/>
            </w:r>
            <w:r>
              <w:rPr>
                <w:b w:val="0"/>
                <w:sz w:val="17"/>
              </w:rPr>
              <w:t>1.  **Lateral Displacement (The "Smudge" Bug):** During the wiping action, kinetic energy often pushes loosened graphite particles across memory boundaries. Instead of being entirely absorbed by the eraser, some graphite is relocated from deleted sectors into adjacent, previously pristine white-space sectors.</w:t>
            </w:r>
            <w:r>
              <w:br/>
            </w:r>
            <w:r>
              <w:rPr>
                <w:b w:val="0"/>
                <w:sz w:val="17"/>
              </w:rPr>
              <w:t xml:space="preserve">2.  **Structural Distortion:** To achieve a "clean" compacted state, the user often has to physically manipulate the medium (blowing away eraser debris, known as *garbage collection overhead*). </w:t>
            </w:r>
            <w:r>
              <w:br/>
            </w:r>
            <w:r>
              <w:rPr>
                <w:b w:val="0"/>
                <w:sz w:val="17"/>
              </w:rPr>
              <w:t>3.  **Lossy Compression:** Unlike lossless digital compaction, the analog GC algorithm is inherently destructive. The eraser breaks down the top layers of the cellulose fibers themselves, permanently reducing the write-cycle endurance (paper thickness/strength) of that specific memory address. Repeated GC cycles eventually lead to a **Segmentation Fault** (a tear through the paper).</w:t>
            </w:r>
            <w:r>
              <w:br/>
            </w:r>
            <w:r>
              <w:rPr>
                <w:b w:val="0"/>
                <w:sz w:val="17"/>
              </w:rPr>
            </w:r>
            <w:r>
              <w:br/>
            </w:r>
            <w:r>
              <w:rPr>
                <w:b w:val="0"/>
                <w:sz w:val="17"/>
              </w:rPr>
              <w:t>---</w:t>
            </w:r>
            <w:r>
              <w:br/>
            </w:r>
            <w:r>
              <w:rPr>
                <w:b w:val="0"/>
                <w:sz w:val="17"/>
              </w:rPr>
            </w:r>
            <w:r>
              <w:br/>
            </w:r>
            <w:r>
              <w:rPr>
                <w:b w:val="0"/>
                <w:sz w:val="17"/>
              </w:rPr>
              <w:t>### System Limitations &amp; Performance Metrics</w:t>
            </w:r>
            <w:r>
              <w:br/>
            </w:r>
            <w:r>
              <w:rPr>
                <w:b w:val="0"/>
                <w:sz w:val="17"/>
              </w:rPr>
            </w:r>
            <w:r>
              <w:br/>
            </w:r>
            <w:r>
              <w:rPr>
                <w:b w:val="0"/>
                <w:sz w:val="17"/>
              </w:rPr>
              <w:t>*   **Latency:** Extremely high. Execution time depends entirely on human motor skills and surface area.</w:t>
            </w:r>
            <w:r>
              <w:br/>
            </w:r>
            <w:r>
              <w:rPr>
                <w:b w:val="0"/>
                <w:sz w:val="17"/>
              </w:rPr>
              <w:t>*   **Throughput:** Low. Can only process a few square centimeters per second.</w:t>
            </w:r>
            <w:r>
              <w:br/>
            </w:r>
            <w:r>
              <w:rPr>
                <w:b w:val="0"/>
                <w:sz w:val="17"/>
              </w:rPr>
              <w:t>*   **Memory Leaks (Ghosting):** If the GC algorithm is executed with insufficient pressure, a faint residue of the old data remains in the address space, creating readability collisions for future write operations.</w:t>
            </w:r>
            <w:r>
              <w:br/>
            </w:r>
            <w:r>
              <w:rPr>
                <w:b w:val="0"/>
                <w:sz w:val="17"/>
              </w:rPr>
              <w:t>*   **Wear Leveling:** Non-existent. Repeated GC cycles in the same localized area will wear a literal hole through the medium, rendering that sector permanently offline.</w:t>
            </w:r>
          </w:p>
        </w:tc>
      </w:tr>
      <w:tr>
        <w:tc>
          <w:tcPr>
            <w:tcW w:type="dxa" w:w="864"/>
          </w:tcPr>
          <w:p>
            <w:r>
              <w:rPr>
                <w:b w:val="0"/>
                <w:sz w:val="17"/>
              </w:rPr>
              <w:t>P090</w:t>
            </w:r>
          </w:p>
        </w:tc>
        <w:tc>
          <w:tcPr>
            <w:tcW w:type="dxa" w:w="2592"/>
          </w:tcPr>
          <w:p>
            <w:r>
              <w:rPr>
                <w:b w:val="0"/>
                <w:sz w:val="17"/>
              </w:rPr>
              <w:t>Coding &amp; System Architecture</w:t>
            </w:r>
            <w:r>
              <w:br/>
            </w:r>
            <w:r>
              <w:rPr>
                <w:b w:val="0"/>
                <w:sz w:val="17"/>
              </w:rPr>
              <w:t>Easy</w:t>
            </w:r>
          </w:p>
        </w:tc>
        <w:tc>
          <w:tcPr>
            <w:tcW w:type="dxa" w:w="5040"/>
          </w:tcPr>
          <w:p>
            <w:r>
              <w:rPr>
                <w:b w:val="0"/>
                <w:sz w:val="17"/>
              </w:rPr>
              <w:t>Write a C# method that takes a list of integers and returns the second highest number without using built-in sorting functions.</w:t>
            </w:r>
          </w:p>
        </w:tc>
        <w:tc>
          <w:tcPr>
            <w:tcW w:type="dxa" w:w="5040"/>
          </w:tcPr>
          <w:p>
            <w:r>
              <w:rPr>
                <w:b w:val="0"/>
                <w:sz w:val="17"/>
              </w:rPr>
              <w:t>Here is an efficient C# method that finds the second highest number in a list of integers in a single pass ($O(n)$ time complexity) without using any built-in sorting functions.</w:t>
            </w:r>
            <w:r>
              <w:br/>
            </w:r>
            <w:r>
              <w:rPr>
                <w:b w:val="0"/>
                <w:sz w:val="17"/>
              </w:rPr>
            </w:r>
            <w:r>
              <w:br/>
            </w:r>
            <w:r>
              <w:rPr>
                <w:b w:val="0"/>
                <w:sz w:val="17"/>
              </w:rPr>
              <w:t>```csharp</w:t>
            </w:r>
            <w:r>
              <w:br/>
            </w:r>
            <w:r>
              <w:rPr>
                <w:b w:val="0"/>
                <w:sz w:val="17"/>
              </w:rPr>
              <w:t>using System;</w:t>
            </w:r>
            <w:r>
              <w:br/>
            </w:r>
            <w:r>
              <w:rPr>
                <w:b w:val="0"/>
                <w:sz w:val="17"/>
              </w:rPr>
              <w:t>using System.Collections.Generic;</w:t>
            </w:r>
            <w:r>
              <w:br/>
            </w:r>
            <w:r>
              <w:rPr>
                <w:b w:val="0"/>
                <w:sz w:val="17"/>
              </w:rPr>
            </w:r>
            <w:r>
              <w:br/>
            </w:r>
            <w:r>
              <w:rPr>
                <w:b w:val="0"/>
                <w:sz w:val="17"/>
              </w:rPr>
              <w:t>public class Program</w:t>
            </w:r>
            <w:r>
              <w:br/>
            </w:r>
            <w:r>
              <w:rPr>
                <w:b w:val="0"/>
                <w:sz w:val="17"/>
              </w:rPr>
              <w:t>{</w:t>
            </w:r>
            <w:r>
              <w:br/>
            </w:r>
            <w:r>
              <w:rPr>
                <w:b w:val="0"/>
                <w:sz w:val="17"/>
              </w:rPr>
              <w:t xml:space="preserve">    public static int? GetSecondHighest(List&lt;int&gt; numbers)</w:t>
            </w:r>
            <w:r>
              <w:br/>
            </w:r>
            <w:r>
              <w:rPr>
                <w:b w:val="0"/>
                <w:sz w:val="17"/>
              </w:rPr>
              <w:t xml:space="preserve">    {</w:t>
            </w:r>
            <w:r>
              <w:br/>
            </w:r>
            <w:r>
              <w:rPr>
                <w:b w:val="0"/>
                <w:sz w:val="17"/>
              </w:rPr>
              <w:t xml:space="preserve">        // Handle edge cases where there are fewer than 2 numbers</w:t>
            </w:r>
            <w:r>
              <w:br/>
            </w:r>
            <w:r>
              <w:rPr>
                <w:b w:val="0"/>
                <w:sz w:val="17"/>
              </w:rPr>
              <w:t xml:space="preserve">        if (numbers == null || numbers.Count &lt; 2)</w:t>
            </w:r>
            <w:r>
              <w:br/>
            </w:r>
            <w:r>
              <w:rPr>
                <w:b w:val="0"/>
                <w:sz w:val="17"/>
              </w:rPr>
              <w:t xml:space="preserve">        {</w:t>
            </w:r>
            <w:r>
              <w:br/>
            </w:r>
            <w:r>
              <w:rPr>
                <w:b w:val="0"/>
                <w:sz w:val="17"/>
              </w:rPr>
              <w:t xml:space="preserve">            return null; </w:t>
            </w:r>
            <w:r>
              <w:br/>
            </w:r>
            <w:r>
              <w:rPr>
                <w:b w:val="0"/>
                <w:sz w:val="17"/>
              </w:rPr>
              <w:t xml:space="preserve">        }</w:t>
            </w:r>
            <w:r>
              <w:br/>
            </w:r>
            <w:r>
              <w:rPr>
                <w:b w:val="0"/>
                <w:sz w:val="17"/>
              </w:rPr>
            </w:r>
            <w:r>
              <w:br/>
            </w:r>
            <w:r>
              <w:rPr>
                <w:b w:val="0"/>
                <w:sz w:val="17"/>
              </w:rPr>
              <w:t xml:space="preserve">        int highest = int.MinValue;</w:t>
            </w:r>
            <w:r>
              <w:br/>
            </w:r>
            <w:r>
              <w:rPr>
                <w:b w:val="0"/>
                <w:sz w:val="17"/>
              </w:rPr>
              <w:t xml:space="preserve">        int secondHighest = int.MinValue;</w:t>
            </w:r>
            <w:r>
              <w:br/>
            </w:r>
            <w:r>
              <w:rPr>
                <w:b w:val="0"/>
                <w:sz w:val="17"/>
              </w:rPr>
            </w:r>
            <w:r>
              <w:br/>
            </w:r>
            <w:r>
              <w:rPr>
                <w:b w:val="0"/>
                <w:sz w:val="17"/>
              </w:rPr>
              <w:t xml:space="preserve">        foreach (int num in numbers)</w:t>
            </w:r>
            <w:r>
              <w:br/>
            </w:r>
            <w:r>
              <w:rPr>
                <w:b w:val="0"/>
                <w:sz w:val="17"/>
              </w:rPr>
              <w:t xml:space="preserve">        {</w:t>
            </w:r>
            <w:r>
              <w:br/>
            </w:r>
            <w:r>
              <w:rPr>
                <w:b w:val="0"/>
                <w:sz w:val="17"/>
              </w:rPr>
              <w:t xml:space="preserve">            if (num &gt; highest)</w:t>
            </w:r>
            <w:r>
              <w:br/>
            </w:r>
            <w:r>
              <w:rPr>
                <w:b w:val="0"/>
                <w:sz w:val="17"/>
              </w:rPr>
              <w:t xml:space="preserve">            {</w:t>
            </w:r>
            <w:r>
              <w:br/>
            </w:r>
            <w:r>
              <w:rPr>
                <w:b w:val="0"/>
                <w:sz w:val="17"/>
              </w:rPr>
              <w:t xml:space="preserve">                // The current highest becomes the second highest,</w:t>
            </w:r>
            <w:r>
              <w:br/>
            </w:r>
            <w:r>
              <w:rPr>
                <w:b w:val="0"/>
                <w:sz w:val="17"/>
              </w:rPr>
              <w:t xml:space="preserve">                // and the current number becomes the new highest.</w:t>
            </w:r>
            <w:r>
              <w:br/>
            </w:r>
            <w:r>
              <w:rPr>
                <w:b w:val="0"/>
                <w:sz w:val="17"/>
              </w:rPr>
              <w:t xml:space="preserve">                secondHighest = highest;</w:t>
            </w:r>
            <w:r>
              <w:br/>
            </w:r>
            <w:r>
              <w:rPr>
                <w:b w:val="0"/>
                <w:sz w:val="17"/>
              </w:rPr>
              <w:t xml:space="preserve">                highest = num;</w:t>
            </w:r>
            <w:r>
              <w:br/>
            </w:r>
            <w:r>
              <w:rPr>
                <w:b w:val="0"/>
                <w:sz w:val="17"/>
              </w:rPr>
              <w:t xml:space="preserve">            }</w:t>
            </w:r>
            <w:r>
              <w:br/>
            </w:r>
            <w:r>
              <w:rPr>
                <w:b w:val="0"/>
                <w:sz w:val="17"/>
              </w:rPr>
              <w:t xml:space="preserve">            else if (num &gt; secondHighest &amp;&amp; num != highest)</w:t>
            </w:r>
            <w:r>
              <w:br/>
            </w:r>
            <w:r>
              <w:rPr>
                <w:b w:val="0"/>
                <w:sz w:val="17"/>
              </w:rPr>
              <w:t xml:space="preserve">            {</w:t>
            </w:r>
            <w:r>
              <w:br/>
            </w:r>
            <w:r>
              <w:rPr>
                <w:b w:val="0"/>
                <w:sz w:val="17"/>
              </w:rPr>
              <w:t xml:space="preserve">                // The current number is greater than the second highest</w:t>
            </w:r>
            <w:r>
              <w:br/>
            </w:r>
            <w:r>
              <w:rPr>
                <w:b w:val="0"/>
                <w:sz w:val="17"/>
              </w:rPr>
              <w:t xml:space="preserve">                // but not equal to the highest (handles duplicates).</w:t>
            </w:r>
            <w:r>
              <w:br/>
            </w:r>
            <w:r>
              <w:rPr>
                <w:b w:val="0"/>
                <w:sz w:val="17"/>
              </w:rPr>
              <w:t xml:space="preserve">                secondHighest = num;</w:t>
            </w:r>
            <w:r>
              <w:br/>
            </w:r>
            <w:r>
              <w:rPr>
                <w:b w:val="0"/>
                <w:sz w:val="17"/>
              </w:rPr>
              <w:t xml:space="preserve">            }</w:t>
            </w:r>
            <w:r>
              <w:br/>
            </w:r>
            <w:r>
              <w:rPr>
                <w:b w:val="0"/>
                <w:sz w:val="17"/>
              </w:rPr>
              <w:t xml:space="preserve">        }</w:t>
            </w:r>
            <w:r>
              <w:br/>
            </w:r>
            <w:r>
              <w:rPr>
                <w:b w:val="0"/>
                <w:sz w:val="17"/>
              </w:rPr>
            </w:r>
            <w:r>
              <w:br/>
            </w:r>
            <w:r>
              <w:rPr>
                <w:b w:val="0"/>
                <w:sz w:val="17"/>
              </w:rPr>
              <w:t xml:space="preserve">        // If secondHighest was never updated (e.g., all numbers in the list are identical),</w:t>
            </w:r>
            <w:r>
              <w:br/>
            </w:r>
            <w:r>
              <w:rPr>
                <w:b w:val="0"/>
                <w:sz w:val="17"/>
              </w:rPr>
              <w:t xml:space="preserve">        // we return null to indicate no valid second highest exists.</w:t>
            </w:r>
            <w:r>
              <w:br/>
            </w:r>
            <w:r>
              <w:rPr>
                <w:b w:val="0"/>
                <w:sz w:val="17"/>
              </w:rPr>
              <w:t xml:space="preserve">        if (secondHighest == int.MinValue)</w:t>
            </w:r>
            <w:r>
              <w:br/>
            </w:r>
            <w:r>
              <w:rPr>
                <w:b w:val="0"/>
                <w:sz w:val="17"/>
              </w:rPr>
              <w:t xml:space="preserve">        {</w:t>
            </w:r>
            <w:r>
              <w:br/>
            </w:r>
            <w:r>
              <w:rPr>
                <w:b w:val="0"/>
                <w:sz w:val="17"/>
              </w:rPr>
              <w:t xml:space="preserve">            return null;</w:t>
            </w:r>
            <w:r>
              <w:br/>
            </w:r>
            <w:r>
              <w:rPr>
                <w:b w:val="0"/>
                <w:sz w:val="17"/>
              </w:rPr>
              <w:t xml:space="preserve">        }</w:t>
            </w:r>
            <w:r>
              <w:br/>
            </w:r>
            <w:r>
              <w:rPr>
                <w:b w:val="0"/>
                <w:sz w:val="17"/>
              </w:rPr>
            </w:r>
            <w:r>
              <w:br/>
            </w:r>
            <w:r>
              <w:rPr>
                <w:b w:val="0"/>
                <w:sz w:val="17"/>
              </w:rPr>
              <w:t xml:space="preserve">        return secondHighest;</w:t>
            </w:r>
            <w:r>
              <w:br/>
            </w:r>
            <w:r>
              <w:rPr>
                <w:b w:val="0"/>
                <w:sz w:val="17"/>
              </w:rPr>
              <w:t xml:space="preserve">    }</w:t>
            </w:r>
            <w:r>
              <w:br/>
            </w:r>
            <w:r>
              <w:rPr>
                <w:b w:val="0"/>
                <w:sz w:val="17"/>
              </w:rPr>
            </w:r>
            <w:r>
              <w:br/>
            </w:r>
            <w:r>
              <w:rPr>
                <w:b w:val="0"/>
                <w:sz w:val="17"/>
              </w:rPr>
              <w:t xml:space="preserve">    public static void Main()</w:t>
            </w:r>
            <w:r>
              <w:br/>
            </w:r>
            <w:r>
              <w:rPr>
                <w:b w:val="0"/>
                <w:sz w:val="17"/>
              </w:rPr>
              <w:t xml:space="preserve">    {</w:t>
            </w:r>
            <w:r>
              <w:br/>
            </w:r>
            <w:r>
              <w:rPr>
                <w:b w:val="0"/>
                <w:sz w:val="17"/>
              </w:rPr>
              <w:t xml:space="preserve">        List&lt;int&gt; nums = new List&lt;int&gt; { 10, 5, 20, 8, 20, 3 };</w:t>
            </w:r>
            <w:r>
              <w:br/>
            </w:r>
            <w:r>
              <w:rPr>
                <w:b w:val="0"/>
                <w:sz w:val="17"/>
              </w:rPr>
              <w:t xml:space="preserve">        </w:t>
            </w:r>
            <w:r>
              <w:br/>
            </w:r>
            <w:r>
              <w:rPr>
                <w:b w:val="0"/>
                <w:sz w:val="17"/>
              </w:rPr>
              <w:t xml:space="preserve">        int? result = GetSecondHighest(nums);</w:t>
            </w:r>
            <w:r>
              <w:br/>
            </w:r>
            <w:r>
              <w:rPr>
                <w:b w:val="0"/>
                <w:sz w:val="17"/>
              </w:rPr>
              <w:t xml:space="preserve">        </w:t>
            </w:r>
            <w:r>
              <w:br/>
            </w:r>
            <w:r>
              <w:rPr>
                <w:b w:val="0"/>
                <w:sz w:val="17"/>
              </w:rPr>
              <w:t xml:space="preserve">        if (result.HasValue)</w:t>
            </w:r>
            <w:r>
              <w:br/>
            </w:r>
            <w:r>
              <w:rPr>
                <w:b w:val="0"/>
                <w:sz w:val="17"/>
              </w:rPr>
              <w:t xml:space="preserve">        {</w:t>
            </w:r>
            <w:r>
              <w:br/>
            </w:r>
            <w:r>
              <w:rPr>
                <w:b w:val="0"/>
                <w:sz w:val="17"/>
              </w:rPr>
              <w:t xml:space="preserve">            Console.WriteLine($"The second highest number is: {result.Value}"); // Output: 10</w:t>
            </w:r>
            <w:r>
              <w:br/>
            </w:r>
            <w:r>
              <w:rPr>
                <w:b w:val="0"/>
                <w:sz w:val="17"/>
              </w:rPr>
              <w:t xml:space="preserve">        }</w:t>
            </w:r>
            <w:r>
              <w:br/>
            </w:r>
            <w:r>
              <w:rPr>
                <w:b w:val="0"/>
                <w:sz w:val="17"/>
              </w:rPr>
              <w:t xml:space="preserve">        else</w:t>
            </w:r>
            <w:r>
              <w:br/>
            </w:r>
            <w:r>
              <w:rPr>
                <w:b w:val="0"/>
                <w:sz w:val="17"/>
              </w:rPr>
              <w:t xml:space="preserve">        {</w:t>
            </w:r>
            <w:r>
              <w:br/>
            </w:r>
            <w:r>
              <w:rPr>
                <w:b w:val="0"/>
                <w:sz w:val="17"/>
              </w:rPr>
              <w:t xml:space="preserve">            Console.WriteLine("There is no second highest number.");</w:t>
            </w:r>
            <w:r>
              <w:br/>
            </w:r>
            <w:r>
              <w:rPr>
                <w:b w:val="0"/>
                <w:sz w:val="17"/>
              </w:rPr>
              <w:t xml:space="preserve">        }</w:t>
            </w:r>
            <w:r>
              <w:br/>
            </w:r>
            <w:r>
              <w:rPr>
                <w:b w:val="0"/>
                <w:sz w:val="17"/>
              </w:rPr>
              <w:t xml:space="preserve">    }</w:t>
            </w:r>
            <w:r>
              <w:br/>
            </w:r>
            <w:r>
              <w:rPr>
                <w:b w:val="0"/>
                <w:sz w:val="17"/>
              </w:rPr>
              <w:t>}</w:t>
            </w:r>
            <w:r>
              <w:br/>
            </w:r>
            <w:r>
              <w:rPr>
                <w:b w:val="0"/>
                <w:sz w:val="17"/>
              </w:rPr>
              <w:t>```</w:t>
            </w:r>
            <w:r>
              <w:br/>
            </w:r>
            <w:r>
              <w:rPr>
                <w:b w:val="0"/>
                <w:sz w:val="17"/>
              </w:rPr>
            </w:r>
            <w:r>
              <w:br/>
            </w:r>
            <w:r>
              <w:rPr>
                <w:b w:val="0"/>
                <w:sz w:val="17"/>
              </w:rPr>
              <w:t>### How it works:</w:t>
            </w:r>
            <w:r>
              <w:br/>
            </w:r>
            <w:r>
              <w:rPr>
                <w:b w:val="0"/>
                <w:sz w:val="17"/>
              </w:rPr>
              <w:t>1. **Edge Case Check**: It first checks if the list is `null` or contains fewer than 2 elements, returning `null` if so.</w:t>
            </w:r>
            <w:r>
              <w:br/>
            </w:r>
            <w:r>
              <w:rPr>
                <w:b w:val="0"/>
                <w:sz w:val="17"/>
              </w:rPr>
              <w:t>2. **Tracking Variables**: It uses two variables, `highest` and `secondHighest`, initialized to `int.MinValue`.</w:t>
            </w:r>
            <w:r>
              <w:br/>
            </w:r>
            <w:r>
              <w:rPr>
                <w:b w:val="0"/>
                <w:sz w:val="17"/>
              </w:rPr>
              <w:t>3. **Iteration**: It loops through the list only once:</w:t>
            </w:r>
            <w:r>
              <w:br/>
            </w:r>
            <w:r>
              <w:rPr>
                <w:b w:val="0"/>
                <w:sz w:val="17"/>
              </w:rPr>
              <w:t xml:space="preserve">   * If the current number is greater than `highest`, the old `highest` value is pushed down to `secondHighest`, and `highest` is updated.</w:t>
            </w:r>
            <w:r>
              <w:br/>
            </w:r>
            <w:r>
              <w:rPr>
                <w:b w:val="0"/>
                <w:sz w:val="17"/>
              </w:rPr>
              <w:t xml:space="preserve">   * If the current number is strictly between `secondHighest` and `highest`, only `secondHighest` is updated. The `num != highest` check ensures we correctly handle duplicate maximum values (e.g., in `{10, 20, 20}`, the second highest is `10`, not `20`).</w:t>
            </w:r>
            <w:r>
              <w:br/>
            </w:r>
            <w:r>
              <w:rPr>
                <w:b w:val="0"/>
                <w:sz w:val="17"/>
              </w:rPr>
              <w:t>4. **Return**: It returns the `secondHighest`. If all numbers in the list are identical, `secondHighest` will remain `int.MinValue`, and the method returns `null`.</w:t>
            </w:r>
          </w:p>
        </w:tc>
      </w:tr>
      <w:tr>
        <w:tc>
          <w:tcPr>
            <w:tcW w:type="dxa" w:w="864"/>
          </w:tcPr>
          <w:p>
            <w:r>
              <w:rPr>
                <w:b w:val="0"/>
                <w:sz w:val="17"/>
              </w:rPr>
              <w:t>P096</w:t>
            </w:r>
          </w:p>
        </w:tc>
        <w:tc>
          <w:tcPr>
            <w:tcW w:type="dxa" w:w="2592"/>
          </w:tcPr>
          <w:p>
            <w:r>
              <w:rPr>
                <w:b w:val="0"/>
                <w:sz w:val="17"/>
              </w:rPr>
              <w:t>Coding &amp; System Architecture</w:t>
            </w:r>
            <w:r>
              <w:br/>
            </w:r>
            <w:r>
              <w:rPr>
                <w:b w:val="0"/>
                <w:sz w:val="17"/>
              </w:rPr>
              <w:t>Hard</w:t>
            </w:r>
          </w:p>
        </w:tc>
        <w:tc>
          <w:tcPr>
            <w:tcW w:type="dxa" w:w="5040"/>
          </w:tcPr>
          <w:p>
            <w:r>
              <w:rPr>
                <w:b w:val="0"/>
                <w:sz w:val="17"/>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5040"/>
          </w:tcPr>
          <w:p>
            <w:r>
              <w:rPr>
                <w:b w:val="0"/>
                <w:sz w:val="17"/>
              </w:rPr>
              <w:t>Here is a complete, production-grade implementation of a modular Real-Time Chat Server in C#. It leverages modern .NET features (`System.IO.Pipelines`, `Channels`, `TaskCompletionSource`, and asynchronous I/O) to achieve high throughput, zero unnecessary allocations, and strict architectural isolation between subsystems.</w:t>
            </w:r>
            <w:r>
              <w:br/>
            </w:r>
            <w:r>
              <w:rPr>
                <w:b w:val="0"/>
                <w:sz w:val="17"/>
              </w:rPr>
            </w:r>
            <w:r>
              <w:br/>
            </w:r>
            <w:r>
              <w:rPr>
                <w:b w:val="0"/>
                <w:sz w:val="17"/>
              </w:rPr>
              <w:t>### Architecture Overview</w:t>
            </w:r>
            <w:r>
              <w:br/>
            </w:r>
            <w:r>
              <w:rPr>
                <w:b w:val="0"/>
                <w:sz w:val="17"/>
              </w:rPr>
            </w:r>
            <w:r>
              <w:br/>
            </w:r>
            <w:r>
              <w:rPr>
                <w:b w:val="0"/>
                <w:sz w:val="17"/>
              </w:rPr>
              <w:t>```</w:t>
            </w:r>
            <w:r>
              <w:br/>
            </w:r>
            <w:r>
              <w:rPr>
                <w:b w:val="0"/>
                <w:sz w:val="17"/>
              </w:rPr>
              <w:t xml:space="preserve"> ┌────────────────────────────────────────────────────────┐</w:t>
            </w:r>
            <w:r>
              <w:br/>
            </w:r>
            <w:r>
              <w:rPr>
                <w:b w:val="0"/>
                <w:sz w:val="17"/>
              </w:rPr>
              <w:t xml:space="preserve"> │                   TCP Connection Manager               │</w:t>
            </w:r>
            <w:r>
              <w:br/>
            </w:r>
            <w:r>
              <w:rPr>
                <w:b w:val="0"/>
                <w:sz w:val="17"/>
              </w:rPr>
              <w:t xml:space="preserve"> │  (Async Accept, Framing, Heartbeats, Token Bucket QoS) │</w:t>
            </w:r>
            <w:r>
              <w:br/>
            </w:r>
            <w:r>
              <w:rPr>
                <w:b w:val="0"/>
                <w:sz w:val="17"/>
              </w:rPr>
              <w:t xml:space="preserve"> └───────────────────────────┬────────────────────────────┘</w:t>
            </w:r>
            <w:r>
              <w:br/>
            </w:r>
            <w:r>
              <w:rPr>
                <w:b w:val="0"/>
                <w:sz w:val="17"/>
              </w:rPr>
              <w:t xml:space="preserve">                             │ Dispatches Binary Frames</w:t>
            </w:r>
            <w:r>
              <w:br/>
            </w:r>
            <w:r>
              <w:rPr>
                <w:b w:val="0"/>
                <w:sz w:val="17"/>
              </w:rPr>
              <w:t xml:space="preserve">                             ▼</w:t>
            </w:r>
            <w:r>
              <w:br/>
            </w:r>
            <w:r>
              <w:rPr>
                <w:b w:val="0"/>
                <w:sz w:val="17"/>
              </w:rPr>
              <w:t xml:space="preserve"> ┌────────────────────────────────────────────────────────┐</w:t>
            </w:r>
            <w:r>
              <w:br/>
            </w:r>
            <w:r>
              <w:rPr>
                <w:b w:val="0"/>
                <w:sz w:val="17"/>
              </w:rPr>
              <w:t xml:space="preserve"> │                Room Management Subsystem               │</w:t>
            </w:r>
            <w:r>
              <w:br/>
            </w:r>
            <w:r>
              <w:rPr>
                <w:b w:val="0"/>
                <w:sz w:val="17"/>
              </w:rPr>
              <w:t xml:space="preserve"> │       (Channels, Roles [Admin/Member], Broadcast)      │</w:t>
            </w:r>
            <w:r>
              <w:br/>
            </w:r>
            <w:r>
              <w:rPr>
                <w:b w:val="0"/>
                <w:sz w:val="17"/>
              </w:rPr>
              <w:t xml:space="preserve"> └──────┬────────────────────────────────────┬────────────┘</w:t>
            </w:r>
            <w:r>
              <w:br/>
            </w:r>
            <w:r>
              <w:rPr>
                <w:b w:val="0"/>
                <w:sz w:val="17"/>
              </w:rPr>
              <w:t xml:space="preserve">        │                                    │</w:t>
            </w:r>
            <w:r>
              <w:br/>
            </w:r>
            <w:r>
              <w:rPr>
                <w:b w:val="0"/>
                <w:sz w:val="17"/>
              </w:rPr>
              <w:t xml:space="preserve">        │ Direct Client Delivery             │ Asynchronous Batching</w:t>
            </w:r>
            <w:r>
              <w:br/>
            </w:r>
            <w:r>
              <w:rPr>
                <w:b w:val="0"/>
                <w:sz w:val="17"/>
              </w:rPr>
              <w:t xml:space="preserve">        ▼                                    ▼</w:t>
            </w:r>
            <w:r>
              <w:br/>
            </w:r>
            <w:r>
              <w:rPr>
                <w:b w:val="0"/>
                <w:sz w:val="17"/>
              </w:rPr>
              <w:t xml:space="preserve"> ┌──────────────┐                     ┌───────────────────┐</w:t>
            </w:r>
            <w:r>
              <w:br/>
            </w:r>
            <w:r>
              <w:rPr>
                <w:b w:val="0"/>
                <w:sz w:val="17"/>
              </w:rPr>
              <w:t xml:space="preserve"> │ TCP Clients  │                     │Persistence Engine │</w:t>
            </w:r>
            <w:r>
              <w:br/>
            </w:r>
            <w:r>
              <w:rPr>
                <w:b w:val="0"/>
                <w:sz w:val="17"/>
              </w:rPr>
              <w:t xml:space="preserve"> └──────────────┘                     │ (Async Buffer &amp;   │</w:t>
            </w:r>
            <w:r>
              <w:br/>
            </w:r>
            <w:r>
              <w:rPr>
                <w:b w:val="0"/>
                <w:sz w:val="17"/>
              </w:rPr>
              <w:t xml:space="preserve">                                      │  Relational Store)│</w:t>
            </w:r>
            <w:r>
              <w:br/>
            </w:r>
            <w:r>
              <w:rPr>
                <w:b w:val="0"/>
                <w:sz w:val="17"/>
              </w:rPr>
              <w:t xml:space="preserve">                                      └───────────────────┘</w:t>
            </w:r>
            <w:r>
              <w:br/>
            </w:r>
            <w:r>
              <w:rPr>
                <w:b w:val="0"/>
                <w:sz w:val="17"/>
              </w:rPr>
              <w:t>```</w:t>
            </w:r>
            <w:r>
              <w:br/>
            </w:r>
            <w:r>
              <w:rPr>
                <w:b w:val="0"/>
                <w:sz w:val="17"/>
              </w:rPr>
            </w:r>
            <w:r>
              <w:br/>
            </w:r>
            <w:r>
              <w:rPr>
                <w:b w:val="0"/>
                <w:sz w:val="17"/>
              </w:rPr>
              <w:t>---</w:t>
            </w:r>
            <w:r>
              <w:br/>
            </w:r>
            <w:r>
              <w:rPr>
                <w:b w:val="0"/>
                <w:sz w:val="17"/>
              </w:rPr>
            </w:r>
            <w:r>
              <w:br/>
            </w:r>
            <w:r>
              <w:rPr>
                <w:b w:val="0"/>
                <w:sz w:val="17"/>
              </w:rPr>
              <w:t>### Complete C# Implementation</w:t>
            </w:r>
            <w:r>
              <w:br/>
            </w:r>
            <w:r>
              <w:rPr>
                <w:b w:val="0"/>
                <w:sz w:val="17"/>
              </w:rPr>
            </w:r>
            <w:r>
              <w:br/>
            </w:r>
            <w:r>
              <w:rPr>
                <w:b w:val="0"/>
                <w:sz w:val="17"/>
              </w:rPr>
              <w:t>```csharp</w:t>
            </w:r>
            <w:r>
              <w:br/>
            </w:r>
            <w:r>
              <w:rPr>
                <w:b w:val="0"/>
                <w:sz w:val="17"/>
              </w:rPr>
              <w:t>using System;</w:t>
            </w:r>
            <w:r>
              <w:br/>
            </w:r>
            <w:r>
              <w:rPr>
                <w:b w:val="0"/>
                <w:sz w:val="17"/>
              </w:rPr>
              <w:t>using System.Buffers;</w:t>
            </w:r>
            <w:r>
              <w:br/>
            </w:r>
            <w:r>
              <w:rPr>
                <w:b w:val="0"/>
                <w:sz w:val="17"/>
              </w:rPr>
              <w:t>using System.Collections.Concurrent;</w:t>
            </w:r>
            <w:r>
              <w:br/>
            </w:r>
            <w:r>
              <w:rPr>
                <w:b w:val="0"/>
                <w:sz w:val="17"/>
              </w:rPr>
              <w:t>using System.Collections.Generic;</w:t>
            </w:r>
            <w:r>
              <w:br/>
            </w:r>
            <w:r>
              <w:rPr>
                <w:b w:val="0"/>
                <w:sz w:val="17"/>
              </w:rPr>
              <w:t>using System.IO;</w:t>
            </w:r>
            <w:r>
              <w:br/>
            </w:r>
            <w:r>
              <w:rPr>
                <w:b w:val="0"/>
                <w:sz w:val="17"/>
              </w:rPr>
              <w:t>using System.IO.Pipelines;</w:t>
            </w:r>
            <w:r>
              <w:br/>
            </w:r>
            <w:r>
              <w:rPr>
                <w:b w:val="0"/>
                <w:sz w:val="17"/>
              </w:rPr>
              <w:t>using System.Net;</w:t>
            </w:r>
            <w:r>
              <w:br/>
            </w:r>
            <w:r>
              <w:rPr>
                <w:b w:val="0"/>
                <w:sz w:val="17"/>
              </w:rPr>
              <w:t>using System.Net.Sockets;</w:t>
            </w:r>
            <w:r>
              <w:br/>
            </w:r>
            <w:r>
              <w:rPr>
                <w:b w:val="0"/>
                <w:sz w:val="17"/>
              </w:rPr>
              <w:t>using System.Text;</w:t>
            </w:r>
            <w:r>
              <w:br/>
            </w:r>
            <w:r>
              <w:rPr>
                <w:b w:val="0"/>
                <w:sz w:val="17"/>
              </w:rPr>
              <w:t>using System.Text.Json;</w:t>
            </w:r>
            <w:r>
              <w:br/>
            </w:r>
            <w:r>
              <w:rPr>
                <w:b w:val="0"/>
                <w:sz w:val="17"/>
              </w:rPr>
              <w:t>using System.Threading;</w:t>
            </w:r>
            <w:r>
              <w:br/>
            </w:r>
            <w:r>
              <w:rPr>
                <w:b w:val="0"/>
                <w:sz w:val="17"/>
              </w:rPr>
              <w:t>using System.Threading.Channels;</w:t>
            </w:r>
            <w:r>
              <w:br/>
            </w:r>
            <w:r>
              <w:rPr>
                <w:b w:val="0"/>
                <w:sz w:val="17"/>
              </w:rPr>
              <w:t>using System.Threading.Tasks;</w:t>
            </w:r>
            <w:r>
              <w:br/>
            </w:r>
            <w:r>
              <w:rPr>
                <w:b w:val="0"/>
                <w:sz w:val="17"/>
              </w:rPr>
            </w:r>
            <w:r>
              <w:br/>
            </w:r>
            <w:r>
              <w:rPr>
                <w:b w:val="0"/>
                <w:sz w:val="17"/>
              </w:rPr>
              <w:t>namespace RealTimeChatServer</w:t>
            </w:r>
            <w:r>
              <w:br/>
            </w:r>
            <w:r>
              <w:rPr>
                <w:b w:val="0"/>
                <w:sz w:val="17"/>
              </w:rPr>
              <w:t>{</w:t>
            </w:r>
            <w:r>
              <w:br/>
            </w:r>
            <w:r>
              <w:rPr>
                <w:b w:val="0"/>
                <w:sz w:val="17"/>
              </w:rPr>
              <w:t xml:space="preserve">    // ==========================================</w:t>
            </w:r>
            <w:r>
              <w:br/>
            </w:r>
            <w:r>
              <w:rPr>
                <w:b w:val="0"/>
                <w:sz w:val="17"/>
              </w:rPr>
              <w:t xml:space="preserve">    // SHARED PROTOCOL &amp; DOMAIN MODELS</w:t>
            </w:r>
            <w:r>
              <w:br/>
            </w:r>
            <w:r>
              <w:rPr>
                <w:b w:val="0"/>
                <w:sz w:val="17"/>
              </w:rPr>
              <w:t xml:space="preserve">    // ==========================================</w:t>
            </w:r>
            <w:r>
              <w:br/>
            </w:r>
            <w:r>
              <w:rPr>
                <w:b w:val="0"/>
                <w:sz w:val="17"/>
              </w:rPr>
              <w:t xml:space="preserve">    public enum MessageType : byte</w:t>
            </w:r>
            <w:r>
              <w:br/>
            </w:r>
            <w:r>
              <w:rPr>
                <w:b w:val="0"/>
                <w:sz w:val="17"/>
              </w:rPr>
              <w:t xml:space="preserve">    {</w:t>
            </w:r>
            <w:r>
              <w:br/>
            </w:r>
            <w:r>
              <w:rPr>
                <w:b w:val="0"/>
                <w:sz w:val="17"/>
              </w:rPr>
              <w:t xml:space="preserve">        Handshake = 1,</w:t>
            </w:r>
            <w:r>
              <w:br/>
            </w:r>
            <w:r>
              <w:rPr>
                <w:b w:val="0"/>
                <w:sz w:val="17"/>
              </w:rPr>
              <w:t xml:space="preserve">        Heartbeat = 2,</w:t>
            </w:r>
            <w:r>
              <w:br/>
            </w:r>
            <w:r>
              <w:rPr>
                <w:b w:val="0"/>
                <w:sz w:val="17"/>
              </w:rPr>
              <w:t xml:space="preserve">        JoinRoom = 3,</w:t>
            </w:r>
            <w:r>
              <w:br/>
            </w:r>
            <w:r>
              <w:rPr>
                <w:b w:val="0"/>
                <w:sz w:val="17"/>
              </w:rPr>
              <w:t xml:space="preserve">        LeaveRoom = 4,</w:t>
            </w:r>
            <w:r>
              <w:br/>
            </w:r>
            <w:r>
              <w:rPr>
                <w:b w:val="0"/>
                <w:sz w:val="17"/>
              </w:rPr>
              <w:t xml:space="preserve">        Chat = 5,</w:t>
            </w:r>
            <w:r>
              <w:br/>
            </w:r>
            <w:r>
              <w:rPr>
                <w:b w:val="0"/>
                <w:sz w:val="17"/>
              </w:rPr>
              <w:t xml:space="preserve">        SystemError = 255</w:t>
            </w:r>
            <w:r>
              <w:br/>
            </w:r>
            <w:r>
              <w:rPr>
                <w:b w:val="0"/>
                <w:sz w:val="17"/>
              </w:rPr>
              <w:t xml:space="preserve">    }</w:t>
            </w:r>
            <w:r>
              <w:br/>
            </w:r>
            <w:r>
              <w:rPr>
                <w:b w:val="0"/>
                <w:sz w:val="17"/>
              </w:rPr>
            </w:r>
            <w:r>
              <w:br/>
            </w:r>
            <w:r>
              <w:rPr>
                <w:b w:val="0"/>
                <w:sz w:val="17"/>
              </w:rPr>
              <w:t xml:space="preserve">    public enum UserRole : byte</w:t>
            </w:r>
            <w:r>
              <w:br/>
            </w:r>
            <w:r>
              <w:rPr>
                <w:b w:val="0"/>
                <w:sz w:val="17"/>
              </w:rPr>
              <w:t xml:space="preserve">    {</w:t>
            </w:r>
            <w:r>
              <w:br/>
            </w:r>
            <w:r>
              <w:rPr>
                <w:b w:val="0"/>
                <w:sz w:val="17"/>
              </w:rPr>
              <w:t xml:space="preserve">        Member = 1,</w:t>
            </w:r>
            <w:r>
              <w:br/>
            </w:r>
            <w:r>
              <w:rPr>
                <w:b w:val="0"/>
                <w:sz w:val="17"/>
              </w:rPr>
              <w:t xml:space="preserve">        Admin = 2</w:t>
            </w:r>
            <w:r>
              <w:br/>
            </w:r>
            <w:r>
              <w:rPr>
                <w:b w:val="0"/>
                <w:sz w:val="17"/>
              </w:rPr>
              <w:t xml:space="preserve">    }</w:t>
            </w:r>
            <w:r>
              <w:br/>
            </w:r>
            <w:r>
              <w:rPr>
                <w:b w:val="0"/>
                <w:sz w:val="17"/>
              </w:rPr>
            </w:r>
            <w:r>
              <w:br/>
            </w:r>
            <w:r>
              <w:rPr>
                <w:b w:val="0"/>
                <w:sz w:val="17"/>
              </w:rPr>
              <w:t xml:space="preserve">    public record ChatMessage(string RoomId, string SenderId, string Content, DateTime Timestamp);</w:t>
            </w:r>
            <w:r>
              <w:br/>
            </w:r>
            <w:r>
              <w:rPr>
                <w:b w:val="0"/>
                <w:sz w:val="17"/>
              </w:rPr>
            </w:r>
            <w:r>
              <w:br/>
            </w:r>
            <w:r>
              <w:rPr>
                <w:b w:val="0"/>
                <w:sz w:val="17"/>
              </w:rPr>
              <w:t xml:space="preserve">    public readonly struct ProtocolFrame</w:t>
            </w:r>
            <w:r>
              <w:br/>
            </w:r>
            <w:r>
              <w:rPr>
                <w:b w:val="0"/>
                <w:sz w:val="17"/>
              </w:rPr>
              <w:t xml:space="preserve">    {</w:t>
            </w:r>
            <w:r>
              <w:br/>
            </w:r>
            <w:r>
              <w:rPr>
                <w:b w:val="0"/>
                <w:sz w:val="17"/>
              </w:rPr>
              <w:t xml:space="preserve">        public MessageType Type { get; }</w:t>
            </w:r>
            <w:r>
              <w:br/>
            </w:r>
            <w:r>
              <w:rPr>
                <w:b w:val="0"/>
                <w:sz w:val="17"/>
              </w:rPr>
              <w:t xml:space="preserve">        public ReadOnlyMemory&lt;byte&gt; Payload { get; }</w:t>
            </w:r>
            <w:r>
              <w:br/>
            </w:r>
            <w:r>
              <w:rPr>
                <w:b w:val="0"/>
                <w:sz w:val="17"/>
              </w:rPr>
            </w:r>
            <w:r>
              <w:br/>
            </w:r>
            <w:r>
              <w:rPr>
                <w:b w:val="0"/>
                <w:sz w:val="17"/>
              </w:rPr>
              <w:t xml:space="preserve">        public ProtocolFrame(MessageType type, ReadOnlyMemory&lt;byte&gt; payload)</w:t>
            </w:r>
            <w:r>
              <w:br/>
            </w:r>
            <w:r>
              <w:rPr>
                <w:b w:val="0"/>
                <w:sz w:val="17"/>
              </w:rPr>
              <w:t xml:space="preserve">        {</w:t>
            </w:r>
            <w:r>
              <w:br/>
            </w:r>
            <w:r>
              <w:rPr>
                <w:b w:val="0"/>
                <w:sz w:val="17"/>
              </w:rPr>
              <w:t xml:space="preserve">            Type = type;</w:t>
            </w:r>
            <w:r>
              <w:br/>
            </w:r>
            <w:r>
              <w:rPr>
                <w:b w:val="0"/>
                <w:sz w:val="17"/>
              </w:rPr>
              <w:t xml:space="preserve">            Payload = payload;</w:t>
            </w:r>
            <w:r>
              <w:br/>
            </w:r>
            <w:r>
              <w:rPr>
                <w:b w:val="0"/>
                <w:sz w:val="17"/>
              </w:rPr>
              <w:t xml:space="preserve">        }</w:t>
            </w:r>
            <w:r>
              <w:br/>
            </w:r>
            <w:r>
              <w:rPr>
                <w:b w:val="0"/>
                <w:sz w:val="17"/>
              </w:rPr>
            </w:r>
            <w:r>
              <w:br/>
            </w:r>
            <w:r>
              <w:rPr>
                <w:b w:val="0"/>
                <w:sz w:val="17"/>
              </w:rPr>
              <w:t xml:space="preserve">        public static async ValueTask&lt;ProtocolFrame?&gt; ReadAsync(PipeReader reader, CancellationToken cancellationToken)</w:t>
            </w:r>
            <w:r>
              <w:br/>
            </w:r>
            <w:r>
              <w:rPr>
                <w:b w:val="0"/>
                <w:sz w:val="17"/>
              </w:rPr>
              <w:t xml:space="preserve">        {</w:t>
            </w:r>
            <w:r>
              <w:br/>
            </w:r>
            <w:r>
              <w:rPr>
                <w:b w:val="0"/>
                <w:sz w:val="17"/>
              </w:rPr>
              <w:t xml:space="preserve">            while (true)</w:t>
            </w:r>
            <w:r>
              <w:br/>
            </w:r>
            <w:r>
              <w:rPr>
                <w:b w:val="0"/>
                <w:sz w:val="17"/>
              </w:rPr>
              <w:t xml:space="preserve">            {</w:t>
            </w:r>
            <w:r>
              <w:br/>
            </w:r>
            <w:r>
              <w:rPr>
                <w:b w:val="0"/>
                <w:sz w:val="17"/>
              </w:rPr>
              <w:t xml:space="preserve">                ReadResult result = await reader.ReadAsync(cancellationToken);</w:t>
            </w:r>
            <w:r>
              <w:br/>
            </w:r>
            <w:r>
              <w:rPr>
                <w:b w:val="0"/>
                <w:sz w:val="17"/>
              </w:rPr>
              <w:t xml:space="preserve">                ReadOnlySequence&lt;byte&gt; buffer = result.Buffer;</w:t>
            </w:r>
            <w:r>
              <w:br/>
            </w:r>
            <w:r>
              <w:rPr>
                <w:b w:val="0"/>
                <w:sz w:val="17"/>
              </w:rPr>
            </w:r>
            <w:r>
              <w:br/>
            </w:r>
            <w:r>
              <w:rPr>
                <w:b w:val="0"/>
                <w:sz w:val="17"/>
              </w:rPr>
              <w:t xml:space="preserve">                if (TryDeserializeFrame(ref buffer, out var frame))</w:t>
            </w:r>
            <w:r>
              <w:br/>
            </w:r>
            <w:r>
              <w:rPr>
                <w:b w:val="0"/>
                <w:sz w:val="17"/>
              </w:rPr>
              <w:t xml:space="preserve">                {</w:t>
            </w:r>
            <w:r>
              <w:br/>
            </w:r>
            <w:r>
              <w:rPr>
                <w:b w:val="0"/>
                <w:sz w:val="17"/>
              </w:rPr>
              <w:t xml:space="preserve">                    reader.AdvanceTo(buffer.Start, buffer.End);</w:t>
            </w:r>
            <w:r>
              <w:br/>
            </w:r>
            <w:r>
              <w:rPr>
                <w:b w:val="0"/>
                <w:sz w:val="17"/>
              </w:rPr>
              <w:t xml:space="preserve">                    return frame;</w:t>
            </w:r>
            <w:r>
              <w:br/>
            </w:r>
            <w:r>
              <w:rPr>
                <w:b w:val="0"/>
                <w:sz w:val="17"/>
              </w:rPr>
              <w:t xml:space="preserve">                }</w:t>
            </w:r>
            <w:r>
              <w:br/>
            </w:r>
            <w:r>
              <w:rPr>
                <w:b w:val="0"/>
                <w:sz w:val="17"/>
              </w:rPr>
            </w:r>
            <w:r>
              <w:br/>
            </w:r>
            <w:r>
              <w:rPr>
                <w:b w:val="0"/>
                <w:sz w:val="17"/>
              </w:rPr>
              <w:t xml:space="preserve">                reader.AdvanceTo(buffer.Start, buffer.End);</w:t>
            </w:r>
            <w:r>
              <w:br/>
            </w:r>
            <w:r>
              <w:rPr>
                <w:b w:val="0"/>
                <w:sz w:val="17"/>
              </w:rPr>
            </w:r>
            <w:r>
              <w:br/>
            </w:r>
            <w:r>
              <w:rPr>
                <w:b w:val="0"/>
                <w:sz w:val="17"/>
              </w:rPr>
              <w:t xml:space="preserve">                if (result.IsCompleted)</w:t>
            </w:r>
            <w:r>
              <w:br/>
            </w:r>
            <w:r>
              <w:rPr>
                <w:b w:val="0"/>
                <w:sz w:val="17"/>
              </w:rPr>
              <w:t xml:space="preserve">                {</w:t>
            </w:r>
            <w:r>
              <w:br/>
            </w:r>
            <w:r>
              <w:rPr>
                <w:b w:val="0"/>
                <w:sz w:val="17"/>
              </w:rPr>
              <w:t xml:space="preserve">                    break;</w:t>
            </w:r>
            <w:r>
              <w:br/>
            </w:r>
            <w:r>
              <w:rPr>
                <w:b w:val="0"/>
                <w:sz w:val="17"/>
              </w:rPr>
              <w:t xml:space="preserve">                }</w:t>
            </w:r>
            <w:r>
              <w:br/>
            </w:r>
            <w:r>
              <w:rPr>
                <w:b w:val="0"/>
                <w:sz w:val="17"/>
              </w:rPr>
              <w:t xml:space="preserve">            }</w:t>
            </w:r>
            <w:r>
              <w:br/>
            </w:r>
            <w:r>
              <w:rPr>
                <w:b w:val="0"/>
                <w:sz w:val="17"/>
              </w:rPr>
              <w:t xml:space="preserve">            return null;</w:t>
            </w:r>
            <w:r>
              <w:br/>
            </w:r>
            <w:r>
              <w:rPr>
                <w:b w:val="0"/>
                <w:sz w:val="17"/>
              </w:rPr>
              <w:t xml:space="preserve">        }</w:t>
            </w:r>
            <w:r>
              <w:br/>
            </w:r>
            <w:r>
              <w:rPr>
                <w:b w:val="0"/>
                <w:sz w:val="17"/>
              </w:rPr>
            </w:r>
            <w:r>
              <w:br/>
            </w:r>
            <w:r>
              <w:rPr>
                <w:b w:val="0"/>
                <w:sz w:val="17"/>
              </w:rPr>
              <w:t xml:space="preserve">        private static bool TryDeserializeFrame(ref ReadOnlySequence&lt;byte&gt; buffer, out ProtocolFrame frame)</w:t>
            </w:r>
            <w:r>
              <w:br/>
            </w:r>
            <w:r>
              <w:rPr>
                <w:b w:val="0"/>
                <w:sz w:val="17"/>
              </w:rPr>
              <w:t xml:space="preserve">        {</w:t>
            </w:r>
            <w:r>
              <w:br/>
            </w:r>
            <w:r>
              <w:rPr>
                <w:b w:val="0"/>
                <w:sz w:val="17"/>
              </w:rPr>
              <w:t xml:space="preserve">            frame = default;</w:t>
            </w:r>
            <w:r>
              <w:br/>
            </w:r>
            <w:r>
              <w:rPr>
                <w:b w:val="0"/>
                <w:sz w:val="17"/>
              </w:rPr>
              <w:t xml:space="preserve">            if (buffer.Length &lt; 5) return false; // 4 bytes length + 1 byte type</w:t>
            </w:r>
            <w:r>
              <w:br/>
            </w:r>
            <w:r>
              <w:rPr>
                <w:b w:val="0"/>
                <w:sz w:val="17"/>
              </w:rPr>
            </w:r>
            <w:r>
              <w:br/>
            </w:r>
            <w:r>
              <w:rPr>
                <w:b w:val="0"/>
                <w:sz w:val="17"/>
              </w:rPr>
              <w:t xml:space="preserve">            Span&lt;byte&gt; lengthBytes = stackalloc byte[4];</w:t>
            </w:r>
            <w:r>
              <w:br/>
            </w:r>
            <w:r>
              <w:rPr>
                <w:b w:val="0"/>
                <w:sz w:val="17"/>
              </w:rPr>
              <w:t xml:space="preserve">            buffer.Slice(0, 4).CopyTo(lengthBytes);</w:t>
            </w:r>
            <w:r>
              <w:br/>
            </w:r>
            <w:r>
              <w:rPr>
                <w:b w:val="0"/>
                <w:sz w:val="17"/>
              </w:rPr>
              <w:t xml:space="preserve">            int length = BitConverter.ToInt32(lengthBytes);</w:t>
            </w:r>
            <w:r>
              <w:br/>
            </w:r>
            <w:r>
              <w:rPr>
                <w:b w:val="0"/>
                <w:sz w:val="17"/>
              </w:rPr>
            </w:r>
            <w:r>
              <w:br/>
            </w:r>
            <w:r>
              <w:rPr>
                <w:b w:val="0"/>
                <w:sz w:val="17"/>
              </w:rPr>
              <w:t xml:space="preserve">            if (buffer.Length &lt; 4 + length) return false;</w:t>
            </w:r>
            <w:r>
              <w:br/>
            </w:r>
            <w:r>
              <w:rPr>
                <w:b w:val="0"/>
                <w:sz w:val="17"/>
              </w:rPr>
            </w:r>
            <w:r>
              <w:br/>
            </w:r>
            <w:r>
              <w:rPr>
                <w:b w:val="0"/>
                <w:sz w:val="17"/>
              </w:rPr>
              <w:t xml:space="preserve">            byte typeByte = buffer.Slice(4, 1).FirstSpan[0];</w:t>
            </w:r>
            <w:r>
              <w:br/>
            </w:r>
            <w:r>
              <w:rPr>
                <w:b w:val="0"/>
                <w:sz w:val="17"/>
              </w:rPr>
              <w:t xml:space="preserve">            var payloadData = buffer.Slice(5, length - 1).ToArray();</w:t>
            </w:r>
            <w:r>
              <w:br/>
            </w:r>
            <w:r>
              <w:rPr>
                <w:b w:val="0"/>
                <w:sz w:val="17"/>
              </w:rPr>
            </w:r>
            <w:r>
              <w:br/>
            </w:r>
            <w:r>
              <w:rPr>
                <w:b w:val="0"/>
                <w:sz w:val="17"/>
              </w:rPr>
              <w:t xml:space="preserve">            buffer = buffer.Slice(4 + length);</w:t>
            </w:r>
            <w:r>
              <w:br/>
            </w:r>
            <w:r>
              <w:rPr>
                <w:b w:val="0"/>
                <w:sz w:val="17"/>
              </w:rPr>
              <w:t xml:space="preserve">            frame = new ProtocolFrame((MessageType)typeByte, payloadData);</w:t>
            </w:r>
            <w:r>
              <w:br/>
            </w:r>
            <w:r>
              <w:rPr>
                <w:b w:val="0"/>
                <w:sz w:val="17"/>
              </w:rPr>
              <w:t xml:space="preserve">            return true;</w:t>
            </w:r>
            <w:r>
              <w:br/>
            </w:r>
            <w:r>
              <w:rPr>
                <w:b w:val="0"/>
                <w:sz w:val="17"/>
              </w:rPr>
              <w:t xml:space="preserve">        }</w:t>
            </w:r>
            <w:r>
              <w:br/>
            </w:r>
            <w:r>
              <w:rPr>
                <w:b w:val="0"/>
                <w:sz w:val="17"/>
              </w:rPr>
            </w:r>
            <w:r>
              <w:br/>
            </w:r>
            <w:r>
              <w:rPr>
                <w:b w:val="0"/>
                <w:sz w:val="17"/>
              </w:rPr>
              <w:t xml:space="preserve">        public static void Write(IBufferWriter&lt;byte&gt; writer, MessageType type, ReadOnlySpan&lt;byte&gt; payload)</w:t>
            </w:r>
            <w:r>
              <w:br/>
            </w:r>
            <w:r>
              <w:rPr>
                <w:b w:val="0"/>
                <w:sz w:val="17"/>
              </w:rPr>
              <w:t xml:space="preserve">        {</w:t>
            </w:r>
            <w:r>
              <w:br/>
            </w:r>
            <w:r>
              <w:rPr>
                <w:b w:val="0"/>
                <w:sz w:val="17"/>
              </w:rPr>
              <w:t xml:space="preserve">            int totalLength = 1 + payload.Length;</w:t>
            </w:r>
            <w:r>
              <w:br/>
            </w:r>
            <w:r>
              <w:rPr>
                <w:b w:val="0"/>
                <w:sz w:val="17"/>
              </w:rPr>
              <w:t xml:space="preserve">            Span&lt;byte&gt; lengthSpan = writer.GetSpan(4);</w:t>
            </w:r>
            <w:r>
              <w:br/>
            </w:r>
            <w:r>
              <w:rPr>
                <w:b w:val="0"/>
                <w:sz w:val="17"/>
              </w:rPr>
              <w:t xml:space="preserve">            BitConverter.TryWriteBytes(lengthSpan, totalLength);</w:t>
            </w:r>
            <w:r>
              <w:br/>
            </w:r>
            <w:r>
              <w:rPr>
                <w:b w:val="0"/>
                <w:sz w:val="17"/>
              </w:rPr>
              <w:t xml:space="preserve">            writer.Advance(4);</w:t>
            </w:r>
            <w:r>
              <w:br/>
            </w:r>
            <w:r>
              <w:rPr>
                <w:b w:val="0"/>
                <w:sz w:val="17"/>
              </w:rPr>
            </w:r>
            <w:r>
              <w:br/>
            </w:r>
            <w:r>
              <w:rPr>
                <w:b w:val="0"/>
                <w:sz w:val="17"/>
              </w:rPr>
              <w:t xml:space="preserve">            Span&lt;byte&gt; typeSpan = writer.GetSpan(1);</w:t>
            </w:r>
            <w:r>
              <w:br/>
            </w:r>
            <w:r>
              <w:rPr>
                <w:b w:val="0"/>
                <w:sz w:val="17"/>
              </w:rPr>
              <w:t xml:space="preserve">            typeSpan[0] = (byte)type;</w:t>
            </w:r>
            <w:r>
              <w:br/>
            </w:r>
            <w:r>
              <w:rPr>
                <w:b w:val="0"/>
                <w:sz w:val="17"/>
              </w:rPr>
              <w:t xml:space="preserve">            writer.Advance(1);</w:t>
            </w:r>
            <w:r>
              <w:br/>
            </w:r>
            <w:r>
              <w:rPr>
                <w:b w:val="0"/>
                <w:sz w:val="17"/>
              </w:rPr>
            </w:r>
            <w:r>
              <w:br/>
            </w:r>
            <w:r>
              <w:rPr>
                <w:b w:val="0"/>
                <w:sz w:val="17"/>
              </w:rPr>
              <w:t xml:space="preserve">            if (payload.Length &gt; 0)</w:t>
            </w:r>
            <w:r>
              <w:br/>
            </w:r>
            <w:r>
              <w:rPr>
                <w:b w:val="0"/>
                <w:sz w:val="17"/>
              </w:rPr>
              <w:t xml:space="preserve">            {</w:t>
            </w:r>
            <w:r>
              <w:br/>
            </w:r>
            <w:r>
              <w:rPr>
                <w:b w:val="0"/>
                <w:sz w:val="17"/>
              </w:rPr>
              <w:t xml:space="preserve">                Span&lt;byte&gt; payloadSpan = writer.GetSpan(payload.Length);</w:t>
            </w:r>
            <w:r>
              <w:br/>
            </w:r>
            <w:r>
              <w:rPr>
                <w:b w:val="0"/>
                <w:sz w:val="17"/>
              </w:rPr>
              <w:t xml:space="preserve">                payload.CopyTo(payloadSpan);</w:t>
            </w:r>
            <w:r>
              <w:br/>
            </w:r>
            <w:r>
              <w:rPr>
                <w:b w:val="0"/>
                <w:sz w:val="17"/>
              </w:rPr>
              <w:t xml:space="preserve">                writer.Advance(payload.Length);</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 ==========================================</w:t>
            </w:r>
            <w:r>
              <w:br/>
            </w:r>
            <w:r>
              <w:rPr>
                <w:b w:val="0"/>
                <w:sz w:val="17"/>
              </w:rPr>
              <w:t xml:space="preserve">    // 1. TCP CONNECTION MANAGER</w:t>
            </w:r>
            <w:r>
              <w:br/>
            </w:r>
            <w:r>
              <w:rPr>
                <w:b w:val="0"/>
                <w:sz w:val="17"/>
              </w:rPr>
              <w:t xml:space="preserve">    // ==========================================</w:t>
            </w:r>
            <w:r>
              <w:br/>
            </w:r>
            <w:r>
              <w:rPr>
                <w:b w:val="0"/>
                <w:sz w:val="17"/>
              </w:rPr>
              <w:t xml:space="preserve">    public class TcpConnectionManager</w:t>
            </w:r>
            <w:r>
              <w:br/>
            </w:r>
            <w:r>
              <w:rPr>
                <w:b w:val="0"/>
                <w:sz w:val="17"/>
              </w:rPr>
              <w:t xml:space="preserve">    {</w:t>
            </w:r>
            <w:r>
              <w:br/>
            </w:r>
            <w:r>
              <w:rPr>
                <w:b w:val="0"/>
                <w:sz w:val="17"/>
              </w:rPr>
              <w:t xml:space="preserve">        private readonly TcpListener _listener;</w:t>
            </w:r>
            <w:r>
              <w:br/>
            </w:r>
            <w:r>
              <w:rPr>
                <w:b w:val="0"/>
                <w:sz w:val="17"/>
              </w:rPr>
              <w:t xml:space="preserve">        private readonly ConcurrentDictionary&lt;string, TcpClientContext&gt; _clients = new();</w:t>
            </w:r>
            <w:r>
              <w:br/>
            </w:r>
            <w:r>
              <w:rPr>
                <w:b w:val="0"/>
                <w:sz w:val="17"/>
              </w:rPr>
              <w:t xml:space="preserve">        private readonly RoomManager _roomManager;</w:t>
            </w:r>
            <w:r>
              <w:br/>
            </w:r>
            <w:r>
              <w:rPr>
                <w:b w:val="0"/>
                <w:sz w:val="17"/>
              </w:rPr>
              <w:t xml:space="preserve">        private readonly CancellationTokenSource _cts = new();</w:t>
            </w:r>
            <w:r>
              <w:br/>
            </w:r>
            <w:r>
              <w:rPr>
                <w:b w:val="0"/>
                <w:sz w:val="17"/>
              </w:rPr>
            </w:r>
            <w:r>
              <w:br/>
            </w:r>
            <w:r>
              <w:rPr>
                <w:b w:val="0"/>
                <w:sz w:val="17"/>
              </w:rPr>
              <w:t xml:space="preserve">        public TcpConnectionManager(int port, RoomManager roomManager)</w:t>
            </w:r>
            <w:r>
              <w:br/>
            </w:r>
            <w:r>
              <w:rPr>
                <w:b w:val="0"/>
                <w:sz w:val="17"/>
              </w:rPr>
              <w:t xml:space="preserve">        {</w:t>
            </w:r>
            <w:r>
              <w:br/>
            </w:r>
            <w:r>
              <w:rPr>
                <w:b w:val="0"/>
                <w:sz w:val="17"/>
              </w:rPr>
              <w:t xml:space="preserve">            _listener = new TcpListener(IPAddress.Any, port);</w:t>
            </w:r>
            <w:r>
              <w:br/>
            </w:r>
            <w:r>
              <w:rPr>
                <w:b w:val="0"/>
                <w:sz w:val="17"/>
              </w:rPr>
              <w:t xml:space="preserve">            _roomManager = roomManager;</w:t>
            </w:r>
            <w:r>
              <w:br/>
            </w:r>
            <w:r>
              <w:rPr>
                <w:b w:val="0"/>
                <w:sz w:val="17"/>
              </w:rPr>
              <w:t xml:space="preserve">        }</w:t>
            </w:r>
            <w:r>
              <w:br/>
            </w:r>
            <w:r>
              <w:rPr>
                <w:b w:val="0"/>
                <w:sz w:val="17"/>
              </w:rPr>
            </w:r>
            <w:r>
              <w:br/>
            </w:r>
            <w:r>
              <w:rPr>
                <w:b w:val="0"/>
                <w:sz w:val="17"/>
              </w:rPr>
              <w:t xml:space="preserve">        public async Task StartAsync()</w:t>
            </w:r>
            <w:r>
              <w:br/>
            </w:r>
            <w:r>
              <w:rPr>
                <w:b w:val="0"/>
                <w:sz w:val="17"/>
              </w:rPr>
              <w:t xml:space="preserve">        {</w:t>
            </w:r>
            <w:r>
              <w:br/>
            </w:r>
            <w:r>
              <w:rPr>
                <w:b w:val="0"/>
                <w:sz w:val="17"/>
              </w:rPr>
              <w:t xml:space="preserve">            _listener.Start();</w:t>
            </w:r>
            <w:r>
              <w:br/>
            </w:r>
            <w:r>
              <w:rPr>
                <w:b w:val="0"/>
                <w:sz w:val="17"/>
              </w:rPr>
              <w:t xml:space="preserve">            Console.WriteLine($"[TCP Manager] Server listening on port {((IPEndPoint)_listener.LocalEndpoint).Port}");</w:t>
            </w:r>
            <w:r>
              <w:br/>
            </w:r>
            <w:r>
              <w:rPr>
                <w:b w:val="0"/>
                <w:sz w:val="17"/>
              </w:rPr>
            </w:r>
            <w:r>
              <w:br/>
            </w:r>
            <w:r>
              <w:rPr>
                <w:b w:val="0"/>
                <w:sz w:val="17"/>
              </w:rPr>
              <w:t xml:space="preserve">            try</w:t>
            </w:r>
            <w:r>
              <w:br/>
            </w:r>
            <w:r>
              <w:rPr>
                <w:b w:val="0"/>
                <w:sz w:val="17"/>
              </w:rPr>
              <w:t xml:space="preserve">            {</w:t>
            </w:r>
            <w:r>
              <w:br/>
            </w:r>
            <w:r>
              <w:rPr>
                <w:b w:val="0"/>
                <w:sz w:val="17"/>
              </w:rPr>
              <w:t xml:space="preserve">                while (!_cts.Token.IsCancellationRequested)</w:t>
            </w:r>
            <w:r>
              <w:br/>
            </w:r>
            <w:r>
              <w:rPr>
                <w:b w:val="0"/>
                <w:sz w:val="17"/>
              </w:rPr>
              <w:t xml:space="preserve">                {</w:t>
            </w:r>
            <w:r>
              <w:br/>
            </w:r>
            <w:r>
              <w:rPr>
                <w:b w:val="0"/>
                <w:sz w:val="17"/>
              </w:rPr>
              <w:t xml:space="preserve">                    TcpClient client = await _listener.AcceptTcpClientAsync(_cts.Token);</w:t>
            </w:r>
            <w:r>
              <w:br/>
            </w:r>
            <w:r>
              <w:rPr>
                <w:b w:val="0"/>
                <w:sz w:val="17"/>
              </w:rPr>
              <w:t xml:space="preserve">                    _ = Task.Run(() =&gt; HandleClientAsync(client), _cts.Token);</w:t>
            </w:r>
            <w:r>
              <w:br/>
            </w:r>
            <w:r>
              <w:rPr>
                <w:b w:val="0"/>
                <w:sz w:val="17"/>
              </w:rPr>
              <w:t xml:space="preserve">                }</w:t>
            </w:r>
            <w:r>
              <w:br/>
            </w:r>
            <w:r>
              <w:rPr>
                <w:b w:val="0"/>
                <w:sz w:val="17"/>
              </w:rPr>
              <w:t xml:space="preserve">            }</w:t>
            </w:r>
            <w:r>
              <w:br/>
            </w:r>
            <w:r>
              <w:rPr>
                <w:b w:val="0"/>
                <w:sz w:val="17"/>
              </w:rPr>
              <w:t xml:space="preserve">            catch (OperationCanceledException) { }</w:t>
            </w:r>
            <w:r>
              <w:br/>
            </w:r>
            <w:r>
              <w:rPr>
                <w:b w:val="0"/>
                <w:sz w:val="17"/>
              </w:rPr>
              <w:t xml:space="preserve">            finally</w:t>
            </w:r>
            <w:r>
              <w:br/>
            </w:r>
            <w:r>
              <w:rPr>
                <w:b w:val="0"/>
                <w:sz w:val="17"/>
              </w:rPr>
              <w:t xml:space="preserve">            {</w:t>
            </w:r>
            <w:r>
              <w:br/>
            </w:r>
            <w:r>
              <w:rPr>
                <w:b w:val="0"/>
                <w:sz w:val="17"/>
              </w:rPr>
              <w:t xml:space="preserve">                _listener.Stop();</w:t>
            </w:r>
            <w:r>
              <w:br/>
            </w:r>
            <w:r>
              <w:rPr>
                <w:b w:val="0"/>
                <w:sz w:val="17"/>
              </w:rPr>
              <w:t xml:space="preserve">            }</w:t>
            </w:r>
            <w:r>
              <w:br/>
            </w:r>
            <w:r>
              <w:rPr>
                <w:b w:val="0"/>
                <w:sz w:val="17"/>
              </w:rPr>
              <w:t xml:space="preserve">        }</w:t>
            </w:r>
            <w:r>
              <w:br/>
            </w:r>
            <w:r>
              <w:rPr>
                <w:b w:val="0"/>
                <w:sz w:val="17"/>
              </w:rPr>
            </w:r>
            <w:r>
              <w:br/>
            </w:r>
            <w:r>
              <w:rPr>
                <w:b w:val="0"/>
                <w:sz w:val="17"/>
              </w:rPr>
              <w:t xml:space="preserve">        private async Task HandleClientAsync(TcpClient tcpClient)</w:t>
            </w:r>
            <w:r>
              <w:br/>
            </w:r>
            <w:r>
              <w:rPr>
                <w:b w:val="0"/>
                <w:sz w:val="17"/>
              </w:rPr>
              <w:t xml:space="preserve">        {</w:t>
            </w:r>
            <w:r>
              <w:br/>
            </w:r>
            <w:r>
              <w:rPr>
                <w:b w:val="0"/>
                <w:sz w:val="17"/>
              </w:rPr>
              <w:t xml:space="preserve">            tcpClient.NoDelay = true;</w:t>
            </w:r>
            <w:r>
              <w:br/>
            </w:r>
            <w:r>
              <w:rPr>
                <w:b w:val="0"/>
                <w:sz w:val="17"/>
              </w:rPr>
              <w:t xml:space="preserve">            string clientId = Guid.NewGuid().ToString();</w:t>
            </w:r>
            <w:r>
              <w:br/>
            </w:r>
            <w:r>
              <w:rPr>
                <w:b w:val="0"/>
                <w:sz w:val="17"/>
              </w:rPr>
              <w:t xml:space="preserve">            var context = new TcpClientContext(clientId, tcpClient);</w:t>
            </w:r>
            <w:r>
              <w:br/>
            </w:r>
            <w:r>
              <w:rPr>
                <w:b w:val="0"/>
                <w:sz w:val="17"/>
              </w:rPr>
              <w:t xml:space="preserve">            _clients[clientId] = context;</w:t>
            </w:r>
            <w:r>
              <w:br/>
            </w:r>
            <w:r>
              <w:rPr>
                <w:b w:val="0"/>
                <w:sz w:val="17"/>
              </w:rPr>
            </w:r>
            <w:r>
              <w:br/>
            </w:r>
            <w:r>
              <w:rPr>
                <w:b w:val="0"/>
                <w:sz w:val="17"/>
              </w:rPr>
              <w:t xml:space="preserve">            Console.WriteLine($"[TCP Manager] Client connected: {clientId} from {tcpClient.Client.RemoteEndPoint}");</w:t>
            </w:r>
            <w:r>
              <w:br/>
            </w:r>
            <w:r>
              <w:rPr>
                <w:b w:val="0"/>
                <w:sz w:val="17"/>
              </w:rPr>
            </w:r>
            <w:r>
              <w:br/>
            </w:r>
            <w:r>
              <w:rPr>
                <w:b w:val="0"/>
                <w:sz w:val="17"/>
              </w:rPr>
              <w:t xml:space="preserve">            try</w:t>
            </w:r>
            <w:r>
              <w:br/>
            </w:r>
            <w:r>
              <w:rPr>
                <w:b w:val="0"/>
                <w:sz w:val="17"/>
              </w:rPr>
              <w:t xml:space="preserve">            {</w:t>
            </w:r>
            <w:r>
              <w:br/>
            </w:r>
            <w:r>
              <w:rPr>
                <w:b w:val="0"/>
                <w:sz w:val="17"/>
              </w:rPr>
              <w:t xml:space="preserve">                // Start Heartbeat Watchdog</w:t>
            </w:r>
            <w:r>
              <w:br/>
            </w:r>
            <w:r>
              <w:rPr>
                <w:b w:val="0"/>
                <w:sz w:val="17"/>
              </w:rPr>
              <w:t xml:space="preserve">                _ = MonitorHeartbeatAsync(context, _cts.Token);</w:t>
            </w:r>
            <w:r>
              <w:br/>
            </w:r>
            <w:r>
              <w:rPr>
                <w:b w:val="0"/>
                <w:sz w:val="17"/>
              </w:rPr>
            </w:r>
            <w:r>
              <w:br/>
            </w:r>
            <w:r>
              <w:rPr>
                <w:b w:val="0"/>
                <w:sz w:val="17"/>
              </w:rPr>
              <w:t xml:space="preserve">                PipeReader reader = PipeReader.Create(tcpClient.GetStream());</w:t>
            </w:r>
            <w:r>
              <w:br/>
            </w:r>
            <w:r>
              <w:rPr>
                <w:b w:val="0"/>
                <w:sz w:val="17"/>
              </w:rPr>
              <w:t xml:space="preserve">                </w:t>
            </w:r>
            <w:r>
              <w:br/>
            </w:r>
            <w:r>
              <w:rPr>
                <w:b w:val="0"/>
                <w:sz w:val="17"/>
              </w:rPr>
              <w:t xml:space="preserve">                while (!_cts.Token.IsCancellationRequested)</w:t>
            </w:r>
            <w:r>
              <w:br/>
            </w:r>
            <w:r>
              <w:rPr>
                <w:b w:val="0"/>
                <w:sz w:val="17"/>
              </w:rPr>
              <w:t xml:space="preserve">                {</w:t>
            </w:r>
            <w:r>
              <w:br/>
            </w:r>
            <w:r>
              <w:rPr>
                <w:b w:val="0"/>
                <w:sz w:val="17"/>
              </w:rPr>
              <w:t xml:space="preserve">                    var frameOpt = await ProtocolFrame.ReadAsync(reader, _cts.Token);</w:t>
            </w:r>
            <w:r>
              <w:br/>
            </w:r>
            <w:r>
              <w:rPr>
                <w:b w:val="0"/>
                <w:sz w:val="17"/>
              </w:rPr>
              <w:t xml:space="preserve">                    if (frameOpt == null) break;</w:t>
            </w:r>
            <w:r>
              <w:br/>
            </w:r>
            <w:r>
              <w:rPr>
                <w:b w:val="0"/>
                <w:sz w:val="17"/>
              </w:rPr>
            </w:r>
            <w:r>
              <w:br/>
            </w:r>
            <w:r>
              <w:rPr>
                <w:b w:val="0"/>
                <w:sz w:val="17"/>
              </w:rPr>
              <w:t xml:space="preserve">                    var frame = frameOpt.Value;</w:t>
            </w:r>
            <w:r>
              <w:br/>
            </w:r>
            <w:r>
              <w:rPr>
                <w:b w:val="0"/>
                <w:sz w:val="17"/>
              </w:rPr>
              <w:t xml:space="preserve">                    context.UpdateLastActivity();</w:t>
            </w:r>
            <w:r>
              <w:br/>
            </w:r>
            <w:r>
              <w:rPr>
                <w:b w:val="0"/>
                <w:sz w:val="17"/>
              </w:rPr>
            </w:r>
            <w:r>
              <w:br/>
            </w:r>
            <w:r>
              <w:rPr>
                <w:b w:val="0"/>
                <w:sz w:val="17"/>
              </w:rPr>
              <w:t xml:space="preserve">                    await ProcessFrameAsync(context, frame);</w:t>
            </w:r>
            <w:r>
              <w:br/>
            </w:r>
            <w:r>
              <w:rPr>
                <w:b w:val="0"/>
                <w:sz w:val="17"/>
              </w:rPr>
              <w:t xml:space="preserve">                }</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Console.WriteLine($"[TCP Manager] Error with client {clientId}: {ex.Message}");</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await _roomManager.DisconnectUserAsync(clientId);</w:t>
            </w:r>
            <w:r>
              <w:br/>
            </w:r>
            <w:r>
              <w:rPr>
                <w:b w:val="0"/>
                <w:sz w:val="17"/>
              </w:rPr>
              <w:t xml:space="preserve">                _clients.TryRemove(clientId, out _);</w:t>
            </w:r>
            <w:r>
              <w:br/>
            </w:r>
            <w:r>
              <w:rPr>
                <w:b w:val="0"/>
                <w:sz w:val="17"/>
              </w:rPr>
              <w:t xml:space="preserve">                tcpClient.Dispose();</w:t>
            </w:r>
            <w:r>
              <w:br/>
            </w:r>
            <w:r>
              <w:rPr>
                <w:b w:val="0"/>
                <w:sz w:val="17"/>
              </w:rPr>
              <w:t xml:space="preserve">                Console.WriteLine($"[TCP Manager] Client disconnected: {clientId}");</w:t>
            </w:r>
            <w:r>
              <w:br/>
            </w:r>
            <w:r>
              <w:rPr>
                <w:b w:val="0"/>
                <w:sz w:val="17"/>
              </w:rPr>
              <w:t xml:space="preserve">            }</w:t>
            </w:r>
            <w:r>
              <w:br/>
            </w:r>
            <w:r>
              <w:rPr>
                <w:b w:val="0"/>
                <w:sz w:val="17"/>
              </w:rPr>
              <w:t xml:space="preserve">        }</w:t>
            </w:r>
            <w:r>
              <w:br/>
            </w:r>
            <w:r>
              <w:rPr>
                <w:b w:val="0"/>
                <w:sz w:val="17"/>
              </w:rPr>
            </w:r>
            <w:r>
              <w:br/>
            </w:r>
            <w:r>
              <w:rPr>
                <w:b w:val="0"/>
                <w:sz w:val="17"/>
              </w:rPr>
              <w:t xml:space="preserve">        private async Task ProcessFrameAsync(TcpClientContext context, ProtocolFrame frame)</w:t>
            </w:r>
            <w:r>
              <w:br/>
            </w:r>
            <w:r>
              <w:rPr>
                <w:b w:val="0"/>
                <w:sz w:val="17"/>
              </w:rPr>
              <w:t xml:space="preserve">        {</w:t>
            </w:r>
            <w:r>
              <w:br/>
            </w:r>
            <w:r>
              <w:rPr>
                <w:b w:val="0"/>
                <w:sz w:val="17"/>
              </w:rPr>
              <w:t xml:space="preserve">            switch (frame.Type)</w:t>
            </w:r>
            <w:r>
              <w:br/>
            </w:r>
            <w:r>
              <w:rPr>
                <w:b w:val="0"/>
                <w:sz w:val="17"/>
              </w:rPr>
              <w:t xml:space="preserve">            {</w:t>
            </w:r>
            <w:r>
              <w:br/>
            </w:r>
            <w:r>
              <w:rPr>
                <w:b w:val="0"/>
                <w:sz w:val="17"/>
              </w:rPr>
              <w:t xml:space="preserve">                case MessageType.Handshake:</w:t>
            </w:r>
            <w:r>
              <w:br/>
            </w:r>
            <w:r>
              <w:rPr>
                <w:b w:val="0"/>
                <w:sz w:val="17"/>
              </w:rPr>
              <w:t xml:space="preserve">                    context.UserId = Encoding.UTF8.GetString(frame.Payload.Span);</w:t>
            </w:r>
            <w:r>
              <w:br/>
            </w:r>
            <w:r>
              <w:rPr>
                <w:b w:val="0"/>
                <w:sz w:val="17"/>
              </w:rPr>
              <w:t xml:space="preserve">                    Console.WriteLine($"[TCP Manager] Handshake received for User ID: {context.UserId}");</w:t>
            </w:r>
            <w:r>
              <w:br/>
            </w:r>
            <w:r>
              <w:rPr>
                <w:b w:val="0"/>
                <w:sz w:val="17"/>
              </w:rPr>
              <w:t xml:space="preserve">                    break;</w:t>
            </w:r>
            <w:r>
              <w:br/>
            </w:r>
            <w:r>
              <w:rPr>
                <w:b w:val="0"/>
                <w:sz w:val="17"/>
              </w:rPr>
            </w:r>
            <w:r>
              <w:br/>
            </w:r>
            <w:r>
              <w:rPr>
                <w:b w:val="0"/>
                <w:sz w:val="17"/>
              </w:rPr>
              <w:t xml:space="preserve">                case MessageType.Heartbeat:</w:t>
            </w:r>
            <w:r>
              <w:br/>
            </w:r>
            <w:r>
              <w:rPr>
                <w:b w:val="0"/>
                <w:sz w:val="17"/>
              </w:rPr>
              <w:t xml:space="preserve">                    // Respond to heartbeat echo</w:t>
            </w:r>
            <w:r>
              <w:br/>
            </w:r>
            <w:r>
              <w:rPr>
                <w:b w:val="0"/>
                <w:sz w:val="17"/>
              </w:rPr>
              <w:t xml:space="preserve">                    await context.SendAsync(MessageType.Heartbeat, ReadOnlySpan&lt;byte&gt;.Empty);</w:t>
            </w:r>
            <w:r>
              <w:br/>
            </w:r>
            <w:r>
              <w:rPr>
                <w:b w:val="0"/>
                <w:sz w:val="17"/>
              </w:rPr>
              <w:t xml:space="preserve">                    break;</w:t>
            </w:r>
            <w:r>
              <w:br/>
            </w:r>
            <w:r>
              <w:rPr>
                <w:b w:val="0"/>
                <w:sz w:val="17"/>
              </w:rPr>
            </w:r>
            <w:r>
              <w:br/>
            </w:r>
            <w:r>
              <w:rPr>
                <w:b w:val="0"/>
                <w:sz w:val="17"/>
              </w:rPr>
              <w:t xml:space="preserve">                case MessageType.JoinRoom:</w:t>
            </w:r>
            <w:r>
              <w:br/>
            </w:r>
            <w:r>
              <w:rPr>
                <w:b w:val="0"/>
                <w:sz w:val="17"/>
              </w:rPr>
              <w:t xml:space="preserve">                    var joinData = JsonSerializer.Deserialize&lt;RoomActionPayload&gt;(frame.Payload.Span);</w:t>
            </w:r>
            <w:r>
              <w:br/>
            </w:r>
            <w:r>
              <w:rPr>
                <w:b w:val="0"/>
                <w:sz w:val="17"/>
              </w:rPr>
              <w:t xml:space="preserve">                    if (joinData != null)</w:t>
            </w:r>
            <w:r>
              <w:br/>
            </w:r>
            <w:r>
              <w:rPr>
                <w:b w:val="0"/>
                <w:sz w:val="17"/>
              </w:rPr>
              <w:t xml:space="preserve">                    {</w:t>
            </w:r>
            <w:r>
              <w:br/>
            </w:r>
            <w:r>
              <w:rPr>
                <w:b w:val="0"/>
                <w:sz w:val="17"/>
              </w:rPr>
              <w:t xml:space="preserve">                        await _roomManager.JoinRoomAsync(joinData.RoomId, context, joinData.RequestedRole);</w:t>
            </w:r>
            <w:r>
              <w:br/>
            </w:r>
            <w:r>
              <w:rPr>
                <w:b w:val="0"/>
                <w:sz w:val="17"/>
              </w:rPr>
              <w:t xml:space="preserve">                    }</w:t>
            </w:r>
            <w:r>
              <w:br/>
            </w:r>
            <w:r>
              <w:rPr>
                <w:b w:val="0"/>
                <w:sz w:val="17"/>
              </w:rPr>
              <w:t xml:space="preserve">                    break;</w:t>
            </w:r>
            <w:r>
              <w:br/>
            </w:r>
            <w:r>
              <w:rPr>
                <w:b w:val="0"/>
                <w:sz w:val="17"/>
              </w:rPr>
            </w:r>
            <w:r>
              <w:br/>
            </w:r>
            <w:r>
              <w:rPr>
                <w:b w:val="0"/>
                <w:sz w:val="17"/>
              </w:rPr>
              <w:t xml:space="preserve">                case MessageType.LeaveRoom:</w:t>
            </w:r>
            <w:r>
              <w:br/>
            </w:r>
            <w:r>
              <w:rPr>
                <w:b w:val="0"/>
                <w:sz w:val="17"/>
              </w:rPr>
              <w:t xml:space="preserve">                    var leaveData = JsonSerializer.Deserialize&lt;RoomActionPayload&gt;(frame.Payload.Span);</w:t>
            </w:r>
            <w:r>
              <w:br/>
            </w:r>
            <w:r>
              <w:rPr>
                <w:b w:val="0"/>
                <w:sz w:val="17"/>
              </w:rPr>
              <w:t xml:space="preserve">                    if (leaveData != null)</w:t>
            </w:r>
            <w:r>
              <w:br/>
            </w:r>
            <w:r>
              <w:rPr>
                <w:b w:val="0"/>
                <w:sz w:val="17"/>
              </w:rPr>
              <w:t xml:space="preserve">                    {</w:t>
            </w:r>
            <w:r>
              <w:br/>
            </w:r>
            <w:r>
              <w:rPr>
                <w:b w:val="0"/>
                <w:sz w:val="17"/>
              </w:rPr>
              <w:t xml:space="preserve">                        await _roomManager.LeaveRoomAsync(leaveData.RoomId, context.Id);</w:t>
            </w:r>
            <w:r>
              <w:br/>
            </w:r>
            <w:r>
              <w:rPr>
                <w:b w:val="0"/>
                <w:sz w:val="17"/>
              </w:rPr>
              <w:t xml:space="preserve">                    }</w:t>
            </w:r>
            <w:r>
              <w:br/>
            </w:r>
            <w:r>
              <w:rPr>
                <w:b w:val="0"/>
                <w:sz w:val="17"/>
              </w:rPr>
              <w:t xml:space="preserve">                    break;</w:t>
            </w:r>
            <w:r>
              <w:br/>
            </w:r>
            <w:r>
              <w:rPr>
                <w:b w:val="0"/>
                <w:sz w:val="17"/>
              </w:rPr>
            </w:r>
            <w:r>
              <w:br/>
            </w:r>
            <w:r>
              <w:rPr>
                <w:b w:val="0"/>
                <w:sz w:val="17"/>
              </w:rPr>
              <w:t xml:space="preserve">                case MessageType.Chat:</w:t>
            </w:r>
            <w:r>
              <w:br/>
            </w:r>
            <w:r>
              <w:rPr>
                <w:b w:val="0"/>
                <w:sz w:val="17"/>
              </w:rPr>
              <w:t xml:space="preserve">                    var chatData = JsonSerializer.Deserialize&lt;ChatPayload&gt;(frame.Payload.Span);</w:t>
            </w:r>
            <w:r>
              <w:br/>
            </w:r>
            <w:r>
              <w:rPr>
                <w:b w:val="0"/>
                <w:sz w:val="17"/>
              </w:rPr>
              <w:t xml:space="preserve">                    if (chatData != null &amp;&amp; context.UserId != null)</w:t>
            </w:r>
            <w:r>
              <w:br/>
            </w:r>
            <w:r>
              <w:rPr>
                <w:b w:val="0"/>
                <w:sz w:val="17"/>
              </w:rPr>
              <w:t xml:space="preserve">                    {</w:t>
            </w:r>
            <w:r>
              <w:br/>
            </w:r>
            <w:r>
              <w:rPr>
                <w:b w:val="0"/>
                <w:sz w:val="17"/>
              </w:rPr>
              <w:t xml:space="preserve">                        await _roomManager.BroadcastMessageAsync(chatData.RoomId, context.UserId, chatData.Content);</w:t>
            </w:r>
            <w:r>
              <w:br/>
            </w:r>
            <w:r>
              <w:rPr>
                <w:b w:val="0"/>
                <w:sz w:val="17"/>
              </w:rPr>
              <w:t xml:space="preserve">                    }</w:t>
            </w:r>
            <w:r>
              <w:br/>
            </w:r>
            <w:r>
              <w:rPr>
                <w:b w:val="0"/>
                <w:sz w:val="17"/>
              </w:rPr>
              <w:t xml:space="preserve">                    break;</w:t>
            </w:r>
            <w:r>
              <w:br/>
            </w:r>
            <w:r>
              <w:rPr>
                <w:b w:val="0"/>
                <w:sz w:val="17"/>
              </w:rPr>
              <w:t xml:space="preserve">            }</w:t>
            </w:r>
            <w:r>
              <w:br/>
            </w:r>
            <w:r>
              <w:rPr>
                <w:b w:val="0"/>
                <w:sz w:val="17"/>
              </w:rPr>
              <w:t xml:space="preserve">        }</w:t>
            </w:r>
            <w:r>
              <w:br/>
            </w:r>
            <w:r>
              <w:rPr>
                <w:b w:val="0"/>
                <w:sz w:val="17"/>
              </w:rPr>
            </w:r>
            <w:r>
              <w:br/>
            </w:r>
            <w:r>
              <w:rPr>
                <w:b w:val="0"/>
                <w:sz w:val="17"/>
              </w:rPr>
              <w:t xml:space="preserve">        private async Task MonitorHeartbeatAsync(TcpClientContext context, CancellationToken token)</w:t>
            </w:r>
            <w:r>
              <w:br/>
            </w:r>
            <w:r>
              <w:rPr>
                <w:b w:val="0"/>
                <w:sz w:val="17"/>
              </w:rPr>
              <w:t xml:space="preserve">        {</w:t>
            </w:r>
            <w:r>
              <w:br/>
            </w:r>
            <w:r>
              <w:rPr>
                <w:b w:val="0"/>
                <w:sz w:val="17"/>
              </w:rPr>
              <w:t xml:space="preserve">            var interval = TimeSpan.FromSeconds(15);</w:t>
            </w:r>
            <w:r>
              <w:br/>
            </w:r>
            <w:r>
              <w:rPr>
                <w:b w:val="0"/>
                <w:sz w:val="17"/>
              </w:rPr>
              <w:t xml:space="preserve">            while (!token.IsCancellationRequested &amp;&amp; context.IsConnected)</w:t>
            </w:r>
            <w:r>
              <w:br/>
            </w:r>
            <w:r>
              <w:rPr>
                <w:b w:val="0"/>
                <w:sz w:val="17"/>
              </w:rPr>
              <w:t xml:space="preserve">            {</w:t>
            </w:r>
            <w:r>
              <w:br/>
            </w:r>
            <w:r>
              <w:rPr>
                <w:b w:val="0"/>
                <w:sz w:val="17"/>
              </w:rPr>
              <w:t xml:space="preserve">                await Task.Delay(interval, token);</w:t>
            </w:r>
            <w:r>
              <w:br/>
            </w:r>
            <w:r>
              <w:rPr>
                <w:b w:val="0"/>
                <w:sz w:val="17"/>
              </w:rPr>
              <w:t xml:space="preserve">                if (DateTime.UtcNow - context.LastActivity &gt; TimeSpan.FromSeconds(45))</w:t>
            </w:r>
            <w:r>
              <w:br/>
            </w:r>
            <w:r>
              <w:rPr>
                <w:b w:val="0"/>
                <w:sz w:val="17"/>
              </w:rPr>
              <w:t xml:space="preserve">                {</w:t>
            </w:r>
            <w:r>
              <w:br/>
            </w:r>
            <w:r>
              <w:rPr>
                <w:b w:val="0"/>
                <w:sz w:val="17"/>
              </w:rPr>
              <w:t xml:space="preserve">                    Console.WriteLine($"[TCP Manager] Client {context.Id} timed out due to heartbeat inactivity.");</w:t>
            </w:r>
            <w:r>
              <w:br/>
            </w:r>
            <w:r>
              <w:rPr>
                <w:b w:val="0"/>
                <w:sz w:val="17"/>
              </w:rPr>
              <w:t xml:space="preserve">                    context.Dispose();</w:t>
            </w:r>
            <w:r>
              <w:br/>
            </w:r>
            <w:r>
              <w:rPr>
                <w:b w:val="0"/>
                <w:sz w:val="17"/>
              </w:rPr>
              <w:t xml:space="preserve">                    break;</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public void Stop() =&gt; _cts.Cancel();</w:t>
            </w:r>
            <w:r>
              <w:br/>
            </w:r>
            <w:r>
              <w:rPr>
                <w:b w:val="0"/>
                <w:sz w:val="17"/>
              </w:rPr>
              <w:t xml:space="preserve">    }</w:t>
            </w:r>
            <w:r>
              <w:br/>
            </w:r>
            <w:r>
              <w:rPr>
                <w:b w:val="0"/>
                <w:sz w:val="17"/>
              </w:rPr>
            </w:r>
            <w:r>
              <w:br/>
            </w:r>
            <w:r>
              <w:rPr>
                <w:b w:val="0"/>
                <w:sz w:val="17"/>
              </w:rPr>
              <w:t xml:space="preserve">    public class TcpClientContext : IDisposable</w:t>
            </w:r>
            <w:r>
              <w:br/>
            </w:r>
            <w:r>
              <w:rPr>
                <w:b w:val="0"/>
                <w:sz w:val="17"/>
              </w:rPr>
              <w:t xml:space="preserve">    {</w:t>
            </w:r>
            <w:r>
              <w:br/>
            </w:r>
            <w:r>
              <w:rPr>
                <w:b w:val="0"/>
                <w:sz w:val="17"/>
              </w:rPr>
              <w:t xml:space="preserve">        public string Id { get; }</w:t>
            </w:r>
            <w:r>
              <w:br/>
            </w:r>
            <w:r>
              <w:rPr>
                <w:b w:val="0"/>
                <w:sz w:val="17"/>
              </w:rPr>
              <w:t xml:space="preserve">        public string? UserId { get; set; }</w:t>
            </w:r>
            <w:r>
              <w:br/>
            </w:r>
            <w:r>
              <w:rPr>
                <w:b w:val="0"/>
                <w:sz w:val="17"/>
              </w:rPr>
              <w:t xml:space="preserve">        public TcpClient Client { get; }</w:t>
            </w:r>
            <w:r>
              <w:br/>
            </w:r>
            <w:r>
              <w:rPr>
                <w:b w:val="0"/>
                <w:sz w:val="17"/>
              </w:rPr>
              <w:t xml:space="preserve">        public DateTime LastActivity { get; private set; } = DateTime.UtcNow;</w:t>
            </w:r>
            <w:r>
              <w:br/>
            </w:r>
            <w:r>
              <w:rPr>
                <w:b w:val="0"/>
                <w:sz w:val="17"/>
              </w:rPr>
              <w:t xml:space="preserve">        private readonly SemaphoreSlim _writeLock = new(1, 1);</w:t>
            </w:r>
            <w:r>
              <w:br/>
            </w:r>
            <w:r>
              <w:rPr>
                <w:b w:val="0"/>
                <w:sz w:val="17"/>
              </w:rPr>
            </w:r>
            <w:r>
              <w:br/>
            </w:r>
            <w:r>
              <w:rPr>
                <w:b w:val="0"/>
                <w:sz w:val="17"/>
              </w:rPr>
              <w:t xml:space="preserve">        public bool IsConnected =&gt; Client.Connected;</w:t>
            </w:r>
            <w:r>
              <w:br/>
            </w:r>
            <w:r>
              <w:rPr>
                <w:b w:val="0"/>
                <w:sz w:val="17"/>
              </w:rPr>
            </w:r>
            <w:r>
              <w:br/>
            </w:r>
            <w:r>
              <w:rPr>
                <w:b w:val="0"/>
                <w:sz w:val="17"/>
              </w:rPr>
              <w:t xml:space="preserve">        public TcpClientContext(string id, TcpClient client)</w:t>
            </w:r>
            <w:r>
              <w:br/>
            </w:r>
            <w:r>
              <w:rPr>
                <w:b w:val="0"/>
                <w:sz w:val="17"/>
              </w:rPr>
              <w:t xml:space="preserve">        {</w:t>
            </w:r>
            <w:r>
              <w:br/>
            </w:r>
            <w:r>
              <w:rPr>
                <w:b w:val="0"/>
                <w:sz w:val="17"/>
              </w:rPr>
              <w:t xml:space="preserve">            Id = id;</w:t>
            </w:r>
            <w:r>
              <w:br/>
            </w:r>
            <w:r>
              <w:rPr>
                <w:b w:val="0"/>
                <w:sz w:val="17"/>
              </w:rPr>
              <w:t xml:space="preserve">            Client = client;</w:t>
            </w:r>
            <w:r>
              <w:br/>
            </w:r>
            <w:r>
              <w:rPr>
                <w:b w:val="0"/>
                <w:sz w:val="17"/>
              </w:rPr>
              <w:t xml:space="preserve">        }</w:t>
            </w:r>
            <w:r>
              <w:br/>
            </w:r>
            <w:r>
              <w:rPr>
                <w:b w:val="0"/>
                <w:sz w:val="17"/>
              </w:rPr>
            </w:r>
            <w:r>
              <w:br/>
            </w:r>
            <w:r>
              <w:rPr>
                <w:b w:val="0"/>
                <w:sz w:val="17"/>
              </w:rPr>
              <w:t xml:space="preserve">        public void UpdateLastActivity() =&gt; LastActivity = DateTime.UtcNow;</w:t>
            </w:r>
            <w:r>
              <w:br/>
            </w:r>
            <w:r>
              <w:rPr>
                <w:b w:val="0"/>
                <w:sz w:val="17"/>
              </w:rPr>
            </w:r>
            <w:r>
              <w:br/>
            </w:r>
            <w:r>
              <w:rPr>
                <w:b w:val="0"/>
                <w:sz w:val="17"/>
              </w:rPr>
              <w:t xml:space="preserve">        public async Task SendAsync(MessageType type, ReadOnlySpan&lt;byte&gt; payload)</w:t>
            </w:r>
            <w:r>
              <w:br/>
            </w:r>
            <w:r>
              <w:rPr>
                <w:b w:val="0"/>
                <w:sz w:val="17"/>
              </w:rPr>
              <w:t xml:space="preserve">        {</w:t>
            </w:r>
            <w:r>
              <w:br/>
            </w:r>
            <w:r>
              <w:rPr>
                <w:b w:val="0"/>
                <w:sz w:val="17"/>
              </w:rPr>
              <w:t xml:space="preserve">            await _writeLock.WaitAsync();</w:t>
            </w:r>
            <w:r>
              <w:br/>
            </w:r>
            <w:r>
              <w:rPr>
                <w:b w:val="0"/>
                <w:sz w:val="17"/>
              </w:rPr>
              <w:t xml:space="preserve">            try</w:t>
            </w:r>
            <w:r>
              <w:br/>
            </w:r>
            <w:r>
              <w:rPr>
                <w:b w:val="0"/>
                <w:sz w:val="17"/>
              </w:rPr>
              <w:t xml:space="preserve">            {</w:t>
            </w:r>
            <w:r>
              <w:br/>
            </w:r>
            <w:r>
              <w:rPr>
                <w:b w:val="0"/>
                <w:sz w:val="17"/>
              </w:rPr>
              <w:t xml:space="preserve">                if (!IsConnected) return;</w:t>
            </w:r>
            <w:r>
              <w:br/>
            </w:r>
            <w:r>
              <w:rPr>
                <w:b w:val="0"/>
                <w:sz w:val="17"/>
              </w:rPr>
              <w:t xml:space="preserve">                var stream = Client.GetStream();</w:t>
            </w:r>
            <w:r>
              <w:br/>
            </w:r>
            <w:r>
              <w:rPr>
                <w:b w:val="0"/>
                <w:sz w:val="17"/>
              </w:rPr>
              <w:t xml:space="preserve">                var pipeWriter = PipeWriter.Create(stream);</w:t>
            </w:r>
            <w:r>
              <w:br/>
            </w:r>
            <w:r>
              <w:rPr>
                <w:b w:val="0"/>
                <w:sz w:val="17"/>
              </w:rPr>
              <w:t xml:space="preserve">                </w:t>
            </w:r>
            <w:r>
              <w:br/>
            </w:r>
            <w:r>
              <w:rPr>
                <w:b w:val="0"/>
                <w:sz w:val="17"/>
              </w:rPr>
              <w:t xml:space="preserve">                ProtocolFrame.Write(pipeWriter, type, payload);</w:t>
            </w:r>
            <w:r>
              <w:br/>
            </w:r>
            <w:r>
              <w:rPr>
                <w:b w:val="0"/>
                <w:sz w:val="17"/>
              </w:rPr>
              <w:t xml:space="preserve">                await pipeWriter.FlushAsync();</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_writeLock.Release();</w:t>
            </w:r>
            <w:r>
              <w:br/>
            </w:r>
            <w:r>
              <w:rPr>
                <w:b w:val="0"/>
                <w:sz w:val="17"/>
              </w:rPr>
              <w:t xml:space="preserve">            }</w:t>
            </w:r>
            <w:r>
              <w:br/>
            </w:r>
            <w:r>
              <w:rPr>
                <w:b w:val="0"/>
                <w:sz w:val="17"/>
              </w:rPr>
              <w:t xml:space="preserve">        }</w:t>
            </w:r>
            <w:r>
              <w:br/>
            </w:r>
            <w:r>
              <w:rPr>
                <w:b w:val="0"/>
                <w:sz w:val="17"/>
              </w:rPr>
            </w:r>
            <w:r>
              <w:br/>
            </w:r>
            <w:r>
              <w:rPr>
                <w:b w:val="0"/>
                <w:sz w:val="17"/>
              </w:rPr>
              <w:t xml:space="preserve">        public void Dispose() =&gt; Client.Dispose();</w:t>
            </w:r>
            <w:r>
              <w:br/>
            </w:r>
            <w:r>
              <w:rPr>
                <w:b w:val="0"/>
                <w:sz w:val="17"/>
              </w:rPr>
              <w:t xml:space="preserve">    }</w:t>
            </w:r>
            <w:r>
              <w:br/>
            </w:r>
            <w:r>
              <w:rPr>
                <w:b w:val="0"/>
                <w:sz w:val="17"/>
              </w:rPr>
            </w:r>
            <w:r>
              <w:br/>
            </w:r>
            <w:r>
              <w:rPr>
                <w:b w:val="0"/>
                <w:sz w:val="17"/>
              </w:rPr>
              <w:t xml:space="preserve">    public record RoomActionPayload(string RoomId, UserRole RequestedRole);</w:t>
            </w:r>
            <w:r>
              <w:br/>
            </w:r>
            <w:r>
              <w:rPr>
                <w:b w:val="0"/>
                <w:sz w:val="17"/>
              </w:rPr>
              <w:t xml:space="preserve">    public record ChatPayload(string RoomId, string Content);</w:t>
            </w:r>
            <w:r>
              <w:br/>
            </w:r>
            <w:r>
              <w:rPr>
                <w:b w:val="0"/>
                <w:sz w:val="17"/>
              </w:rPr>
            </w:r>
            <w:r>
              <w:br/>
            </w:r>
            <w:r>
              <w:rPr>
                <w:b w:val="0"/>
                <w:sz w:val="17"/>
              </w:rPr>
              <w:t xml:space="preserve">    // ==========================================</w:t>
            </w:r>
            <w:r>
              <w:br/>
            </w:r>
            <w:r>
              <w:rPr>
                <w:b w:val="0"/>
                <w:sz w:val="17"/>
              </w:rPr>
              <w:t xml:space="preserve">    // 2. ROOM MANAGEMENT SUBSYSTEM</w:t>
            </w:r>
            <w:r>
              <w:br/>
            </w:r>
            <w:r>
              <w:rPr>
                <w:b w:val="0"/>
                <w:sz w:val="17"/>
              </w:rPr>
              <w:t xml:space="preserve">    // ==========================================</w:t>
            </w:r>
            <w:r>
              <w:br/>
            </w:r>
            <w:r>
              <w:rPr>
                <w:b w:val="0"/>
                <w:sz w:val="17"/>
              </w:rPr>
              <w:t xml:space="preserve">    public class RoomManager</w:t>
            </w:r>
            <w:r>
              <w:br/>
            </w:r>
            <w:r>
              <w:rPr>
                <w:b w:val="0"/>
                <w:sz w:val="17"/>
              </w:rPr>
              <w:t xml:space="preserve">    {</w:t>
            </w:r>
            <w:r>
              <w:br/>
            </w:r>
            <w:r>
              <w:rPr>
                <w:b w:val="0"/>
                <w:sz w:val="17"/>
              </w:rPr>
              <w:t xml:space="preserve">        private readonly ConcurrentDictionary&lt;string, ChatRoom&gt; _rooms = new();</w:t>
            </w:r>
            <w:r>
              <w:br/>
            </w:r>
            <w:r>
              <w:rPr>
                <w:b w:val="0"/>
                <w:sz w:val="17"/>
              </w:rPr>
              <w:t xml:space="preserve">        private readonly ConcurrentDictionary&lt;string, string&gt; _userRoomLookup = new(); // ClientId -&gt; RoomId</w:t>
            </w:r>
            <w:r>
              <w:br/>
            </w:r>
            <w:r>
              <w:rPr>
                <w:b w:val="0"/>
                <w:sz w:val="17"/>
              </w:rPr>
              <w:t xml:space="preserve">        private readonly MessagePersistenceEngine _persistenceEngine;</w:t>
            </w:r>
            <w:r>
              <w:br/>
            </w:r>
            <w:r>
              <w:rPr>
                <w:b w:val="0"/>
                <w:sz w:val="17"/>
              </w:rPr>
            </w:r>
            <w:r>
              <w:br/>
            </w:r>
            <w:r>
              <w:rPr>
                <w:b w:val="0"/>
                <w:sz w:val="17"/>
              </w:rPr>
              <w:t xml:space="preserve">        public RoomManager(MessagePersistenceEngine persistenceEngine)</w:t>
            </w:r>
            <w:r>
              <w:br/>
            </w:r>
            <w:r>
              <w:rPr>
                <w:b w:val="0"/>
                <w:sz w:val="17"/>
              </w:rPr>
              <w:t xml:space="preserve">        {</w:t>
            </w:r>
            <w:r>
              <w:br/>
            </w:r>
            <w:r>
              <w:rPr>
                <w:b w:val="0"/>
                <w:sz w:val="17"/>
              </w:rPr>
              <w:t xml:space="preserve">            _persistenceEngine = persistenceEngine;</w:t>
            </w:r>
            <w:r>
              <w:br/>
            </w:r>
            <w:r>
              <w:rPr>
                <w:b w:val="0"/>
                <w:sz w:val="17"/>
              </w:rPr>
              <w:t xml:space="preserve">        }</w:t>
            </w:r>
            <w:r>
              <w:br/>
            </w:r>
            <w:r>
              <w:rPr>
                <w:b w:val="0"/>
                <w:sz w:val="17"/>
              </w:rPr>
            </w:r>
            <w:r>
              <w:br/>
            </w:r>
            <w:r>
              <w:rPr>
                <w:b w:val="0"/>
                <w:sz w:val="17"/>
              </w:rPr>
              <w:t xml:space="preserve">        public Task CreateRoomAsync(string roomId)</w:t>
            </w:r>
            <w:r>
              <w:br/>
            </w:r>
            <w:r>
              <w:rPr>
                <w:b w:val="0"/>
                <w:sz w:val="17"/>
              </w:rPr>
              <w:t xml:space="preserve">        {</w:t>
            </w:r>
            <w:r>
              <w:br/>
            </w:r>
            <w:r>
              <w:rPr>
                <w:b w:val="0"/>
                <w:sz w:val="17"/>
              </w:rPr>
              <w:t xml:space="preserve">            _rooms.GetOrAdd(roomId, id =&gt; new ChatRoom(id, _persistenceEngine));</w:t>
            </w:r>
            <w:r>
              <w:br/>
            </w:r>
            <w:r>
              <w:rPr>
                <w:b w:val="0"/>
                <w:sz w:val="17"/>
              </w:rPr>
              <w:t xml:space="preserve">            return Task.CompletedTask;</w:t>
            </w:r>
            <w:r>
              <w:br/>
            </w:r>
            <w:r>
              <w:rPr>
                <w:b w:val="0"/>
                <w:sz w:val="17"/>
              </w:rPr>
              <w:t xml:space="preserve">        }</w:t>
            </w:r>
            <w:r>
              <w:br/>
            </w:r>
            <w:r>
              <w:rPr>
                <w:b w:val="0"/>
                <w:sz w:val="17"/>
              </w:rPr>
            </w:r>
            <w:r>
              <w:br/>
            </w:r>
            <w:r>
              <w:rPr>
                <w:b w:val="0"/>
                <w:sz w:val="17"/>
              </w:rPr>
              <w:t xml:space="preserve">        public async Task JoinRoomAsync(string roomId, TcpClientContext client, UserRole requestedRole)</w:t>
            </w:r>
            <w:r>
              <w:br/>
            </w:r>
            <w:r>
              <w:rPr>
                <w:b w:val="0"/>
                <w:sz w:val="17"/>
              </w:rPr>
              <w:t xml:space="preserve">        {</w:t>
            </w:r>
            <w:r>
              <w:br/>
            </w:r>
            <w:r>
              <w:rPr>
                <w:b w:val="0"/>
                <w:sz w:val="17"/>
              </w:rPr>
              <w:t xml:space="preserve">            await CreateRoomAsync(roomId);</w:t>
            </w:r>
            <w:r>
              <w:br/>
            </w:r>
            <w:r>
              <w:rPr>
                <w:b w:val="0"/>
                <w:sz w:val="17"/>
              </w:rPr>
              <w:t xml:space="preserve">            var room = _rooms[roomId];</w:t>
            </w:r>
            <w:r>
              <w:br/>
            </w:r>
            <w:r>
              <w:rPr>
                <w:b w:val="0"/>
                <w:sz w:val="17"/>
              </w:rPr>
            </w:r>
            <w:r>
              <w:br/>
            </w:r>
            <w:r>
              <w:rPr>
                <w:b w:val="0"/>
                <w:sz w:val="17"/>
              </w:rPr>
              <w:t xml:space="preserve">            // If user is first in room, assign Admin, otherwise default to requested/Member</w:t>
            </w:r>
            <w:r>
              <w:br/>
            </w:r>
            <w:r>
              <w:rPr>
                <w:b w:val="0"/>
                <w:sz w:val="17"/>
              </w:rPr>
              <w:t xml:space="preserve">            var role = room.IsEmpty ? UserRole.Admin : requestedRole;</w:t>
            </w:r>
            <w:r>
              <w:br/>
            </w:r>
            <w:r>
              <w:rPr>
                <w:b w:val="0"/>
                <w:sz w:val="17"/>
              </w:rPr>
              <w:t xml:space="preserve">            </w:t>
            </w:r>
            <w:r>
              <w:br/>
            </w:r>
            <w:r>
              <w:rPr>
                <w:b w:val="0"/>
                <w:sz w:val="17"/>
              </w:rPr>
              <w:t xml:space="preserve">            room.AddUser(client, role);</w:t>
            </w:r>
            <w:r>
              <w:br/>
            </w:r>
            <w:r>
              <w:rPr>
                <w:b w:val="0"/>
                <w:sz w:val="17"/>
              </w:rPr>
              <w:t xml:space="preserve">            _userRoomLookup[client.Id] = roomId;</w:t>
            </w:r>
            <w:r>
              <w:br/>
            </w:r>
            <w:r>
              <w:rPr>
                <w:b w:val="0"/>
                <w:sz w:val="17"/>
              </w:rPr>
            </w:r>
            <w:r>
              <w:br/>
            </w:r>
            <w:r>
              <w:rPr>
                <w:b w:val="0"/>
                <w:sz w:val="17"/>
              </w:rPr>
              <w:t xml:space="preserve">            Console.WriteLine($"[Room Manager] User {client.UserId} joined room {roomId} as {role}");</w:t>
            </w:r>
            <w:r>
              <w:br/>
            </w:r>
            <w:r>
              <w:rPr>
                <w:b w:val="0"/>
                <w:sz w:val="17"/>
              </w:rPr>
              <w:t xml:space="preserve">            await room.BroadcastSystemMessageAsync($"{client.UserId} has joined the room.");</w:t>
            </w:r>
            <w:r>
              <w:br/>
            </w:r>
            <w:r>
              <w:rPr>
                <w:b w:val="0"/>
                <w:sz w:val="17"/>
              </w:rPr>
              <w:t xml:space="preserve">        }</w:t>
            </w:r>
            <w:r>
              <w:br/>
            </w:r>
            <w:r>
              <w:rPr>
                <w:b w:val="0"/>
                <w:sz w:val="17"/>
              </w:rPr>
            </w:r>
            <w:r>
              <w:br/>
            </w:r>
            <w:r>
              <w:rPr>
                <w:b w:val="0"/>
                <w:sz w:val="17"/>
              </w:rPr>
              <w:t xml:space="preserve">        public async Task LeaveRoomAsync(string roomId, string clientId)</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var userId = room.RemoveUser(clientId);</w:t>
            </w:r>
            <w:r>
              <w:br/>
            </w:r>
            <w:r>
              <w:rPr>
                <w:b w:val="0"/>
                <w:sz w:val="17"/>
              </w:rPr>
              <w:t xml:space="preserve">                _userRoomLookup.TryRemove(clientId, out _);</w:t>
            </w:r>
            <w:r>
              <w:br/>
            </w:r>
            <w:r>
              <w:rPr>
                <w:b w:val="0"/>
                <w:sz w:val="17"/>
              </w:rPr>
            </w:r>
            <w:r>
              <w:br/>
            </w:r>
            <w:r>
              <w:rPr>
                <w:b w:val="0"/>
                <w:sz w:val="17"/>
              </w:rPr>
              <w:t xml:space="preserve">                if (userId != null)</w:t>
            </w:r>
            <w:r>
              <w:br/>
            </w:r>
            <w:r>
              <w:rPr>
                <w:b w:val="0"/>
                <w:sz w:val="17"/>
              </w:rPr>
              <w:t xml:space="preserve">                {</w:t>
            </w:r>
            <w:r>
              <w:br/>
            </w:r>
            <w:r>
              <w:rPr>
                <w:b w:val="0"/>
                <w:sz w:val="17"/>
              </w:rPr>
              <w:t xml:space="preserve">                    Console.WriteLine($"[Room Manager] User {userId} left room {roomId}");</w:t>
            </w:r>
            <w:r>
              <w:br/>
            </w:r>
            <w:r>
              <w:rPr>
                <w:b w:val="0"/>
                <w:sz w:val="17"/>
              </w:rPr>
              <w:t xml:space="preserve">                    await room.BroadcastSystemMessageAsync($"{userId} has left the room.");</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public async Task DisconnectUserAsync(string clientId)</w:t>
            </w:r>
            <w:r>
              <w:br/>
            </w:r>
            <w:r>
              <w:rPr>
                <w:b w:val="0"/>
                <w:sz w:val="17"/>
              </w:rPr>
              <w:t xml:space="preserve">        {</w:t>
            </w:r>
            <w:r>
              <w:br/>
            </w:r>
            <w:r>
              <w:rPr>
                <w:b w:val="0"/>
                <w:sz w:val="17"/>
              </w:rPr>
              <w:t xml:space="preserve">            if (_userRoomLookup.TryRemove(clientId, out var roomId))</w:t>
            </w:r>
            <w:r>
              <w:br/>
            </w:r>
            <w:r>
              <w:rPr>
                <w:b w:val="0"/>
                <w:sz w:val="17"/>
              </w:rPr>
              <w:t xml:space="preserve">            {</w:t>
            </w:r>
            <w:r>
              <w:br/>
            </w:r>
            <w:r>
              <w:rPr>
                <w:b w:val="0"/>
                <w:sz w:val="17"/>
              </w:rPr>
              <w:t xml:space="preserve">                await LeaveRoomAsync(roomId, clientId);</w:t>
            </w:r>
            <w:r>
              <w:br/>
            </w:r>
            <w:r>
              <w:rPr>
                <w:b w:val="0"/>
                <w:sz w:val="17"/>
              </w:rPr>
              <w:t xml:space="preserve">            }</w:t>
            </w:r>
            <w:r>
              <w:br/>
            </w:r>
            <w:r>
              <w:rPr>
                <w:b w:val="0"/>
                <w:sz w:val="17"/>
              </w:rPr>
              <w:t xml:space="preserve">        }</w:t>
            </w:r>
            <w:r>
              <w:br/>
            </w:r>
            <w:r>
              <w:rPr>
                <w:b w:val="0"/>
                <w:sz w:val="17"/>
              </w:rPr>
            </w:r>
            <w:r>
              <w:br/>
            </w:r>
            <w:r>
              <w:rPr>
                <w:b w:val="0"/>
                <w:sz w:val="17"/>
              </w:rPr>
              <w:t xml:space="preserve">        public async Task BroadcastMessageAsync(string roomId, string senderId, string content)</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await room.BroadcastChatAsync(senderId, content);</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public class ChatRoom</w:t>
            </w:r>
            <w:r>
              <w:br/>
            </w:r>
            <w:r>
              <w:rPr>
                <w:b w:val="0"/>
                <w:sz w:val="17"/>
              </w:rPr>
              <w:t xml:space="preserve">    {</w:t>
            </w:r>
            <w:r>
              <w:br/>
            </w:r>
            <w:r>
              <w:rPr>
                <w:b w:val="0"/>
                <w:sz w:val="17"/>
              </w:rPr>
              <w:t xml:space="preserve">        public string RoomId { get; }</w:t>
            </w:r>
            <w:r>
              <w:br/>
            </w:r>
            <w:r>
              <w:rPr>
                <w:b w:val="0"/>
                <w:sz w:val="17"/>
              </w:rPr>
              <w:t xml:space="preserve">        private readonly ConcurrentDictionary&lt;string, (TcpClientContext Client, UserRole Role)&gt; _members = new();</w:t>
            </w:r>
            <w:r>
              <w:br/>
            </w:r>
            <w:r>
              <w:rPr>
                <w:b w:val="0"/>
                <w:sz w:val="17"/>
              </w:rPr>
              <w:t xml:space="preserve">        private readonly MessagePersistenceEngine _persistenceEngine;</w:t>
            </w:r>
            <w:r>
              <w:br/>
            </w:r>
            <w:r>
              <w:rPr>
                <w:b w:val="0"/>
                <w:sz w:val="17"/>
              </w:rPr>
            </w:r>
            <w:r>
              <w:br/>
            </w:r>
            <w:r>
              <w:rPr>
                <w:b w:val="0"/>
                <w:sz w:val="17"/>
              </w:rPr>
              <w:t xml:space="preserve">        public bool IsEmpty =&gt; _members.IsEmpty;</w:t>
            </w:r>
            <w:r>
              <w:br/>
            </w:r>
            <w:r>
              <w:rPr>
                <w:b w:val="0"/>
                <w:sz w:val="17"/>
              </w:rPr>
            </w:r>
            <w:r>
              <w:br/>
            </w:r>
            <w:r>
              <w:rPr>
                <w:b w:val="0"/>
                <w:sz w:val="17"/>
              </w:rPr>
              <w:t xml:space="preserve">        public ChatRoom(string roomId, MessagePersistenceEngine persistenceEngine)</w:t>
            </w:r>
            <w:r>
              <w:br/>
            </w:r>
            <w:r>
              <w:rPr>
                <w:b w:val="0"/>
                <w:sz w:val="17"/>
              </w:rPr>
              <w:t xml:space="preserve">        {</w:t>
            </w:r>
            <w:r>
              <w:br/>
            </w:r>
            <w:r>
              <w:rPr>
                <w:b w:val="0"/>
                <w:sz w:val="17"/>
              </w:rPr>
              <w:t xml:space="preserve">            RoomId = roomId;</w:t>
            </w:r>
            <w:r>
              <w:br/>
            </w:r>
            <w:r>
              <w:rPr>
                <w:b w:val="0"/>
                <w:sz w:val="17"/>
              </w:rPr>
              <w:t xml:space="preserve">            _persistenceEngine = persistenceEngine;</w:t>
            </w:r>
            <w:r>
              <w:br/>
            </w:r>
            <w:r>
              <w:rPr>
                <w:b w:val="0"/>
                <w:sz w:val="17"/>
              </w:rPr>
              <w:t xml:space="preserve">        }</w:t>
            </w:r>
            <w:r>
              <w:br/>
            </w:r>
            <w:r>
              <w:rPr>
                <w:b w:val="0"/>
                <w:sz w:val="17"/>
              </w:rPr>
            </w:r>
            <w:r>
              <w:br/>
            </w:r>
            <w:r>
              <w:rPr>
                <w:b w:val="0"/>
                <w:sz w:val="17"/>
              </w:rPr>
              <w:t xml:space="preserve">        public void AddUser(TcpClientContext client, UserRole role)</w:t>
            </w:r>
            <w:r>
              <w:br/>
            </w:r>
            <w:r>
              <w:rPr>
                <w:b w:val="0"/>
                <w:sz w:val="17"/>
              </w:rPr>
              <w:t xml:space="preserve">        {</w:t>
            </w:r>
            <w:r>
              <w:br/>
            </w:r>
            <w:r>
              <w:rPr>
                <w:b w:val="0"/>
                <w:sz w:val="17"/>
              </w:rPr>
              <w:t xml:space="preserve">            _members[client.Id] = (client, role);</w:t>
            </w:r>
            <w:r>
              <w:br/>
            </w:r>
            <w:r>
              <w:rPr>
                <w:b w:val="0"/>
                <w:sz w:val="17"/>
              </w:rPr>
              <w:t xml:space="preserve">        }</w:t>
            </w:r>
            <w:r>
              <w:br/>
            </w:r>
            <w:r>
              <w:rPr>
                <w:b w:val="0"/>
                <w:sz w:val="17"/>
              </w:rPr>
            </w:r>
            <w:r>
              <w:br/>
            </w:r>
            <w:r>
              <w:rPr>
                <w:b w:val="0"/>
                <w:sz w:val="17"/>
              </w:rPr>
              <w:t xml:space="preserve">        public string? RemoveUser(string clientId)</w:t>
            </w:r>
            <w:r>
              <w:br/>
            </w:r>
            <w:r>
              <w:rPr>
                <w:b w:val="0"/>
                <w:sz w:val="17"/>
              </w:rPr>
              <w:t xml:space="preserve">        {</w:t>
            </w:r>
            <w:r>
              <w:br/>
            </w:r>
            <w:r>
              <w:rPr>
                <w:b w:val="0"/>
                <w:sz w:val="17"/>
              </w:rPr>
              <w:t xml:space="preserve">            if (_members.TryRemove(clientId, out var member))</w:t>
            </w:r>
            <w:r>
              <w:br/>
            </w:r>
            <w:r>
              <w:rPr>
                <w:b w:val="0"/>
                <w:sz w:val="17"/>
              </w:rPr>
              <w:t xml:space="preserve">            {</w:t>
            </w:r>
            <w:r>
              <w:br/>
            </w:r>
            <w:r>
              <w:rPr>
                <w:b w:val="0"/>
                <w:sz w:val="17"/>
              </w:rPr>
              <w:t xml:space="preserve">                return member.Client.UserId;</w:t>
            </w:r>
            <w:r>
              <w:br/>
            </w:r>
            <w:r>
              <w:rPr>
                <w:b w:val="0"/>
                <w:sz w:val="17"/>
              </w:rPr>
              <w:t xml:space="preserve">            }</w:t>
            </w:r>
            <w:r>
              <w:br/>
            </w:r>
            <w:r>
              <w:rPr>
                <w:b w:val="0"/>
                <w:sz w:val="17"/>
              </w:rPr>
              <w:t xml:space="preserve">            return null;</w:t>
            </w:r>
            <w:r>
              <w:br/>
            </w:r>
            <w:r>
              <w:rPr>
                <w:b w:val="0"/>
                <w:sz w:val="17"/>
              </w:rPr>
              <w:t xml:space="preserve">        }</w:t>
            </w:r>
            <w:r>
              <w:br/>
            </w:r>
            <w:r>
              <w:rPr>
                <w:b w:val="0"/>
                <w:sz w:val="17"/>
              </w:rPr>
            </w:r>
            <w:r>
              <w:br/>
            </w:r>
            <w:r>
              <w:rPr>
                <w:b w:val="0"/>
                <w:sz w:val="17"/>
              </w:rPr>
              <w:t xml:space="preserve">        public async Task BroadcastChatAsync(string senderId, string content)</w:t>
            </w:r>
            <w:r>
              <w:br/>
            </w:r>
            <w:r>
              <w:rPr>
                <w:b w:val="0"/>
                <w:sz w:val="17"/>
              </w:rPr>
              <w:t xml:space="preserve">        {</w:t>
            </w:r>
            <w:r>
              <w:br/>
            </w:r>
            <w:r>
              <w:rPr>
                <w:b w:val="0"/>
                <w:sz w:val="17"/>
              </w:rPr>
              <w:t xml:space="preserve">            var message = new ChatMessage(RoomId, senderId, content, DateTime.UtcNow);</w:t>
            </w:r>
            <w:r>
              <w:br/>
            </w:r>
            <w:r>
              <w:rPr>
                <w:b w:val="0"/>
                <w:sz w:val="17"/>
              </w:rPr>
              <w:t xml:space="preserve">            </w:t>
            </w:r>
            <w:r>
              <w:br/>
            </w:r>
            <w:r>
              <w:rPr>
                <w:b w:val="0"/>
                <w:sz w:val="17"/>
              </w:rPr>
              <w:t xml:space="preserve">            // Send to persistence engine asynchronously</w:t>
            </w:r>
            <w:r>
              <w:br/>
            </w:r>
            <w:r>
              <w:rPr>
                <w:b w:val="0"/>
                <w:sz w:val="17"/>
              </w:rPr>
              <w:t xml:space="preserve">            await _persistenceEngine.EnqueueAsync(message);</w:t>
            </w:r>
            <w:r>
              <w:br/>
            </w:r>
            <w:r>
              <w:rPr>
                <w:b w:val="0"/>
                <w:sz w:val="17"/>
              </w:rPr>
            </w:r>
            <w:r>
              <w:br/>
            </w:r>
            <w:r>
              <w:rPr>
                <w:b w:val="0"/>
                <w:sz w:val="17"/>
              </w:rPr>
              <w:t xml:space="preserve">            var payloadBytes = JsonSerializer.SerializeToUtf8Bytes(message);</w:t>
            </w:r>
            <w:r>
              <w:br/>
            </w:r>
            <w:r>
              <w:rPr>
                <w:b w:val="0"/>
                <w:sz w:val="17"/>
              </w:rPr>
            </w:r>
            <w:r>
              <w:br/>
            </w:r>
            <w:r>
              <w:rPr>
                <w:b w:val="0"/>
                <w:sz w:val="17"/>
              </w:rPr>
              <w:t xml:space="preserve">            foreach (var kvp in _members)</w:t>
            </w:r>
            <w:r>
              <w:br/>
            </w:r>
            <w:r>
              <w:rPr>
                <w:b w:val="0"/>
                <w:sz w:val="17"/>
              </w:rPr>
              <w:t xml:space="preserve">            {</w:t>
            </w:r>
            <w:r>
              <w:br/>
            </w:r>
            <w:r>
              <w:rPr>
                <w:b w:val="0"/>
                <w:sz w:val="17"/>
              </w:rPr>
              <w:t xml:space="preserve">                _ = kvp.Value.Client.SendAsync(MessageType.Chat, payloadBytes);</w:t>
            </w:r>
            <w:r>
              <w:br/>
            </w:r>
            <w:r>
              <w:rPr>
                <w:b w:val="0"/>
                <w:sz w:val="17"/>
              </w:rPr>
              <w:t xml:space="preserve">            }</w:t>
            </w:r>
            <w:r>
              <w:br/>
            </w:r>
            <w:r>
              <w:rPr>
                <w:b w:val="0"/>
                <w:sz w:val="17"/>
              </w:rPr>
              <w:t xml:space="preserve">        }</w:t>
            </w:r>
            <w:r>
              <w:br/>
            </w:r>
            <w:r>
              <w:rPr>
                <w:b w:val="0"/>
                <w:sz w:val="17"/>
              </w:rPr>
            </w:r>
            <w:r>
              <w:br/>
            </w:r>
            <w:r>
              <w:rPr>
                <w:b w:val="0"/>
                <w:sz w:val="17"/>
              </w:rPr>
              <w:t xml:space="preserve">        public async Task BroadcastSystemMessageAsync(string content)</w:t>
            </w:r>
            <w:r>
              <w:br/>
            </w:r>
            <w:r>
              <w:rPr>
                <w:b w:val="0"/>
                <w:sz w:val="17"/>
              </w:rPr>
              <w:t xml:space="preserve">        {</w:t>
            </w:r>
            <w:r>
              <w:br/>
            </w:r>
            <w:r>
              <w:rPr>
                <w:b w:val="0"/>
                <w:sz w:val="17"/>
              </w:rPr>
              <w:t xml:space="preserve">            var message = new ChatMessage(RoomId, "SYSTEM", content, DateTime.UtcNow);</w:t>
            </w:r>
            <w:r>
              <w:br/>
            </w:r>
            <w:r>
              <w:rPr>
                <w:b w:val="0"/>
                <w:sz w:val="17"/>
              </w:rPr>
              <w:t xml:space="preserve">            var payloadBytes = JsonSerializer.SerializeToUtf8Bytes(message);</w:t>
            </w:r>
            <w:r>
              <w:br/>
            </w:r>
            <w:r>
              <w:rPr>
                <w:b w:val="0"/>
                <w:sz w:val="17"/>
              </w:rPr>
            </w:r>
            <w:r>
              <w:br/>
            </w:r>
            <w:r>
              <w:rPr>
                <w:b w:val="0"/>
                <w:sz w:val="17"/>
              </w:rPr>
              <w:t xml:space="preserve">            foreach (var kvp in _members)</w:t>
            </w:r>
            <w:r>
              <w:br/>
            </w:r>
            <w:r>
              <w:rPr>
                <w:b w:val="0"/>
                <w:sz w:val="17"/>
              </w:rPr>
              <w:t xml:space="preserve">            {</w:t>
            </w:r>
            <w:r>
              <w:br/>
            </w:r>
            <w:r>
              <w:rPr>
                <w:b w:val="0"/>
                <w:sz w:val="17"/>
              </w:rPr>
              <w:t xml:space="preserve">                _ = kvp.Value.Client.SendAsync(MessageType.Chat, payloadBytes);</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 ==========================================</w:t>
            </w:r>
            <w:r>
              <w:br/>
            </w:r>
            <w:r>
              <w:rPr>
                <w:b w:val="0"/>
                <w:sz w:val="17"/>
              </w:rPr>
              <w:t xml:space="preserve">    // 3. MESSAGE PERSISTENCE ENGINE</w:t>
            </w:r>
            <w:r>
              <w:br/>
            </w:r>
            <w:r>
              <w:rPr>
                <w:b w:val="0"/>
                <w:sz w:val="17"/>
              </w:rPr>
              <w:t xml:space="preserve">    // ==========================================</w:t>
            </w:r>
            <w:r>
              <w:br/>
            </w:r>
            <w:r>
              <w:rPr>
                <w:b w:val="0"/>
                <w:sz w:val="17"/>
              </w:rPr>
              <w:t xml:space="preserve">    public class MessagePersistenceEngine : IAsyncDisposable</w:t>
            </w:r>
            <w:r>
              <w:br/>
            </w:r>
            <w:r>
              <w:rPr>
                <w:b w:val="0"/>
                <w:sz w:val="17"/>
              </w:rPr>
              <w:t xml:space="preserve">    {</w:t>
            </w:r>
            <w:r>
              <w:br/>
            </w:r>
            <w:r>
              <w:rPr>
                <w:b w:val="0"/>
                <w:sz w:val="17"/>
              </w:rPr>
              <w:t xml:space="preserve">        private readonly Channel&lt;ChatMessage&gt; _channel;</w:t>
            </w:r>
            <w:r>
              <w:br/>
            </w:r>
            <w:r>
              <w:rPr>
                <w:b w:val="0"/>
                <w:sz w:val="17"/>
              </w:rPr>
              <w:t xml:space="preserve">        private readonly CancellationTokenSource _cts = new();</w:t>
            </w:r>
            <w:r>
              <w:br/>
            </w:r>
            <w:r>
              <w:rPr>
                <w:b w:val="0"/>
                <w:sz w:val="17"/>
              </w:rPr>
              <w:t xml:space="preserve">        private readonly Task _processingTask;</w:t>
            </w:r>
            <w:r>
              <w:br/>
            </w:r>
            <w:r>
              <w:rPr>
                <w:b w:val="0"/>
                <w:sz w:val="17"/>
              </w:rPr>
              <w:t xml:space="preserve">        private readonly string _connectionString; // Placeholder for SQL connection</w:t>
            </w:r>
            <w:r>
              <w:br/>
            </w:r>
            <w:r>
              <w:rPr>
                <w:b w:val="0"/>
                <w:sz w:val="17"/>
              </w:rPr>
            </w:r>
            <w:r>
              <w:br/>
            </w:r>
            <w:r>
              <w:rPr>
                <w:b w:val="0"/>
                <w:sz w:val="17"/>
              </w:rPr>
              <w:t xml:space="preserve">        public MessagePersistenceEngine(string connectionString, int capacity = 10000)</w:t>
            </w:r>
            <w:r>
              <w:br/>
            </w:r>
            <w:r>
              <w:rPr>
                <w:b w:val="0"/>
                <w:sz w:val="17"/>
              </w:rPr>
              <w:t xml:space="preserve">        {</w:t>
            </w:r>
            <w:r>
              <w:br/>
            </w:r>
            <w:r>
              <w:rPr>
                <w:b w:val="0"/>
                <w:sz w:val="17"/>
              </w:rPr>
              <w:t xml:space="preserve">            _connectionString = connectionString;</w:t>
            </w:r>
            <w:r>
              <w:br/>
            </w:r>
            <w:r>
              <w:rPr>
                <w:b w:val="0"/>
                <w:sz w:val="17"/>
              </w:rPr>
              <w:t xml:space="preserve">            </w:t>
            </w:r>
            <w:r>
              <w:br/>
            </w:r>
            <w:r>
              <w:rPr>
                <w:b w:val="0"/>
                <w:sz w:val="17"/>
              </w:rPr>
              <w:t xml:space="preserve">            // Bounded channel acts as an async memory buffer protecting the DB</w:t>
            </w:r>
            <w:r>
              <w:br/>
            </w:r>
            <w:r>
              <w:rPr>
                <w:b w:val="0"/>
                <w:sz w:val="17"/>
              </w:rPr>
              <w:t xml:space="preserve">            var options = new BoundedChannelOptions(capacity)</w:t>
            </w:r>
            <w:r>
              <w:br/>
            </w:r>
            <w:r>
              <w:rPr>
                <w:b w:val="0"/>
                <w:sz w:val="17"/>
              </w:rPr>
              <w:t xml:space="preserve">            {</w:t>
            </w:r>
            <w:r>
              <w:br/>
            </w:r>
            <w:r>
              <w:rPr>
                <w:b w:val="0"/>
                <w:sz w:val="17"/>
              </w:rPr>
              <w:t xml:space="preserve">                FullMode = BoundedChannelFullMode.Wait,</w:t>
            </w:r>
            <w:r>
              <w:br/>
            </w:r>
            <w:r>
              <w:rPr>
                <w:b w:val="0"/>
                <w:sz w:val="17"/>
              </w:rPr>
              <w:t xml:space="preserve">                SingleWriter = false,</w:t>
            </w:r>
            <w:r>
              <w:br/>
            </w:r>
            <w:r>
              <w:rPr>
                <w:b w:val="0"/>
                <w:sz w:val="17"/>
              </w:rPr>
              <w:t xml:space="preserve">                SingleReader = true</w:t>
            </w:r>
            <w:r>
              <w:br/>
            </w:r>
            <w:r>
              <w:rPr>
                <w:b w:val="0"/>
                <w:sz w:val="17"/>
              </w:rPr>
              <w:t xml:space="preserve">            };</w:t>
            </w:r>
            <w:r>
              <w:br/>
            </w:r>
            <w:r>
              <w:rPr>
                <w:b w:val="0"/>
                <w:sz w:val="17"/>
              </w:rPr>
              <w:t xml:space="preserve">            _channel = Channel.CreateBounded&lt;ChatMessage&gt;(options);</w:t>
            </w:r>
            <w:r>
              <w:br/>
            </w:r>
            <w:r>
              <w:rPr>
                <w:b w:val="0"/>
                <w:sz w:val="17"/>
              </w:rPr>
              <w:t xml:space="preserve">            _processingTask = Task.Run(() =&gt; ProcessQueueAsync(_cts.Token));</w:t>
            </w:r>
            <w:r>
              <w:br/>
            </w:r>
            <w:r>
              <w:rPr>
                <w:b w:val="0"/>
                <w:sz w:val="17"/>
              </w:rPr>
              <w:t xml:space="preserve">        }</w:t>
            </w:r>
            <w:r>
              <w:br/>
            </w:r>
            <w:r>
              <w:rPr>
                <w:b w:val="0"/>
                <w:sz w:val="17"/>
              </w:rPr>
            </w:r>
            <w:r>
              <w:br/>
            </w:r>
            <w:r>
              <w:rPr>
                <w:b w:val="0"/>
                <w:sz w:val="17"/>
              </w:rPr>
              <w:t xml:space="preserve">        public async ValueTask EnqueueAsync(ChatMessage message)</w:t>
            </w:r>
            <w:r>
              <w:br/>
            </w:r>
            <w:r>
              <w:rPr>
                <w:b w:val="0"/>
                <w:sz w:val="17"/>
              </w:rPr>
              <w:t xml:space="preserve">        {</w:t>
            </w:r>
            <w:r>
              <w:br/>
            </w:r>
            <w:r>
              <w:rPr>
                <w:b w:val="0"/>
                <w:sz w:val="17"/>
              </w:rPr>
              <w:t xml:space="preserve">            await _channel.Writer.WriteAsync(message);</w:t>
            </w:r>
            <w:r>
              <w:br/>
            </w:r>
            <w:r>
              <w:rPr>
                <w:b w:val="0"/>
                <w:sz w:val="17"/>
              </w:rPr>
              <w:t xml:space="preserve">        }</w:t>
            </w:r>
            <w:r>
              <w:br/>
            </w:r>
            <w:r>
              <w:rPr>
                <w:b w:val="0"/>
                <w:sz w:val="17"/>
              </w:rPr>
            </w:r>
            <w:r>
              <w:br/>
            </w:r>
            <w:r>
              <w:rPr>
                <w:b w:val="0"/>
                <w:sz w:val="17"/>
              </w:rPr>
              <w:t xml:space="preserve">        private async Task ProcessQueueAsync(CancellationToken cancellationToken)</w:t>
            </w:r>
            <w:r>
              <w:br/>
            </w:r>
            <w:r>
              <w:rPr>
                <w:b w:val="0"/>
                <w:sz w:val="17"/>
              </w:rPr>
              <w:t xml:space="preserve">        {</w:t>
            </w:r>
            <w:r>
              <w:br/>
            </w:r>
            <w:r>
              <w:rPr>
                <w:b w:val="0"/>
                <w:sz w:val="17"/>
              </w:rPr>
              <w:t xml:space="preserve">            var batch = new List&lt;ChatMessage&gt;(100);</w:t>
            </w:r>
            <w:r>
              <w:br/>
            </w:r>
            <w:r>
              <w:rPr>
                <w:b w:val="0"/>
                <w:sz w:val="17"/>
              </w:rPr>
              <w:t xml:space="preserve">            var flushInterval = TimeSpan.FromMilliseconds(500);</w:t>
            </w:r>
            <w:r>
              <w:br/>
            </w:r>
            <w:r>
              <w:rPr>
                <w:b w:val="0"/>
                <w:sz w:val="17"/>
              </w:rPr>
            </w:r>
            <w:r>
              <w:br/>
            </w:r>
            <w:r>
              <w:rPr>
                <w:b w:val="0"/>
                <w:sz w:val="17"/>
              </w:rPr>
              <w:t xml:space="preserve">            try</w:t>
            </w:r>
            <w:r>
              <w:br/>
            </w:r>
            <w:r>
              <w:rPr>
                <w:b w:val="0"/>
                <w:sz w:val="17"/>
              </w:rPr>
              <w:t xml:space="preserve">            {</w:t>
            </w:r>
            <w:r>
              <w:br/>
            </w:r>
            <w:r>
              <w:rPr>
                <w:b w:val="0"/>
                <w:sz w:val="17"/>
              </w:rPr>
              <w:t xml:space="preserve">                while (!cancellationToken.IsCancellationRequested)</w:t>
            </w:r>
            <w:r>
              <w:br/>
            </w:r>
            <w:r>
              <w:rPr>
                <w:b w:val="0"/>
                <w:sz w:val="17"/>
              </w:rPr>
              <w:t xml:space="preserve">                {</w:t>
            </w:r>
            <w:r>
              <w:br/>
            </w:r>
            <w:r>
              <w:rPr>
                <w:b w:val="0"/>
                <w:sz w:val="17"/>
              </w:rPr>
              <w:t xml:space="preserve">                    batch.Clear();</w:t>
            </w:r>
            <w:r>
              <w:br/>
            </w:r>
            <w:r>
              <w:rPr>
                <w:b w:val="0"/>
                <w:sz w:val="17"/>
              </w:rPr>
              <w:t xml:space="preserve">                    var timeoutCts = CancellationTokenSource.CreateLinkedTokenSource(cancellationToken);</w:t>
            </w:r>
            <w:r>
              <w:br/>
            </w:r>
            <w:r>
              <w:rPr>
                <w:b w:val="0"/>
                <w:sz w:val="17"/>
              </w:rPr>
              <w:t xml:space="preserve">                    timeoutCts.CancelAfter(flushInterval);</w:t>
            </w:r>
            <w:r>
              <w:br/>
            </w:r>
            <w:r>
              <w:rPr>
                <w:b w:val="0"/>
                <w:sz w:val="17"/>
              </w:rPr>
            </w:r>
            <w:r>
              <w:br/>
            </w:r>
            <w:r>
              <w:rPr>
                <w:b w:val="0"/>
                <w:sz w:val="17"/>
              </w:rPr>
              <w:t xml:space="preserve">                    try</w:t>
            </w:r>
            <w:r>
              <w:br/>
            </w:r>
            <w:r>
              <w:rPr>
                <w:b w:val="0"/>
                <w:sz w:val="17"/>
              </w:rPr>
              <w:t xml:space="preserve">                    {</w:t>
            </w:r>
            <w:r>
              <w:br/>
            </w:r>
            <w:r>
              <w:rPr>
                <w:b w:val="0"/>
                <w:sz w:val="17"/>
              </w:rPr>
              <w:t xml:space="preserve">                        // Read first item (blocking)</w:t>
            </w:r>
            <w:r>
              <w:br/>
            </w:r>
            <w:r>
              <w:rPr>
                <w:b w:val="0"/>
                <w:sz w:val="17"/>
              </w:rPr>
              <w:t xml:space="preserve">                        if (await _channel.Reader.WaitToReadAsync(timeoutCts.Token))</w:t>
            </w:r>
            <w:r>
              <w:br/>
            </w:r>
            <w:r>
              <w:rPr>
                <w:b w:val="0"/>
                <w:sz w:val="17"/>
              </w:rPr>
              <w:t xml:space="preserve">                        {</w:t>
            </w:r>
            <w:r>
              <w:br/>
            </w:r>
            <w:r>
              <w:rPr>
                <w:b w:val="0"/>
                <w:sz w:val="17"/>
              </w:rPr>
              <w:t xml:space="preserve">                            while (_channel.Reader.TryRead(out var msg))</w:t>
            </w:r>
            <w:r>
              <w:br/>
            </w:r>
            <w:r>
              <w:rPr>
                <w:b w:val="0"/>
                <w:sz w:val="17"/>
              </w:rPr>
              <w:t xml:space="preserve">                            {</w:t>
            </w:r>
            <w:r>
              <w:br/>
            </w:r>
            <w:r>
              <w:rPr>
                <w:b w:val="0"/>
                <w:sz w:val="17"/>
              </w:rPr>
              <w:t xml:space="preserve">                                batch.Add(msg);</w:t>
            </w:r>
            <w:r>
              <w:br/>
            </w:r>
            <w:r>
              <w:rPr>
                <w:b w:val="0"/>
                <w:sz w:val="17"/>
              </w:rPr>
              <w:t xml:space="preserve">                                if (batch.Count &gt;= 100) break; // Batch size threshold</w:t>
            </w:r>
            <w:r>
              <w:br/>
            </w:r>
            <w:r>
              <w:rPr>
                <w:b w:val="0"/>
                <w:sz w:val="17"/>
              </w:rPr>
              <w:t xml:space="preserve">                            }</w:t>
            </w:r>
            <w:r>
              <w:br/>
            </w:r>
            <w:r>
              <w:rPr>
                <w:b w:val="0"/>
                <w:sz w:val="17"/>
              </w:rPr>
              <w:t xml:space="preserve">                        }</w:t>
            </w:r>
            <w:r>
              <w:br/>
            </w:r>
            <w:r>
              <w:rPr>
                <w:b w:val="0"/>
                <w:sz w:val="17"/>
              </w:rPr>
              <w:t xml:space="preserve">                    }</w:t>
            </w:r>
            <w:r>
              <w:br/>
            </w:r>
            <w:r>
              <w:rPr>
                <w:b w:val="0"/>
                <w:sz w:val="17"/>
              </w:rPr>
              <w:t xml:space="preserve">                    catch (OperationCanceledException) when (!cancellationToken.IsCancellationRequested)</w:t>
            </w:r>
            <w:r>
              <w:br/>
            </w:r>
            <w:r>
              <w:rPr>
                <w:b w:val="0"/>
                <w:sz w:val="17"/>
              </w:rPr>
              <w:t xml:space="preserve">                    {</w:t>
            </w:r>
            <w:r>
              <w:br/>
            </w:r>
            <w:r>
              <w:rPr>
                <w:b w:val="0"/>
                <w:sz w:val="17"/>
              </w:rPr>
              <w:t xml:space="preserve">                        // Timeout reached, flush what we have</w:t>
            </w:r>
            <w:r>
              <w:br/>
            </w:r>
            <w:r>
              <w:rPr>
                <w:b w:val="0"/>
                <w:sz w:val="17"/>
              </w:rPr>
              <w:t xml:space="preserve">                    }</w:t>
            </w:r>
            <w:r>
              <w:br/>
            </w:r>
            <w:r>
              <w:rPr>
                <w:b w:val="0"/>
                <w:sz w:val="17"/>
              </w:rPr>
            </w:r>
            <w:r>
              <w:br/>
            </w:r>
            <w:r>
              <w:rPr>
                <w:b w:val="0"/>
                <w:sz w:val="17"/>
              </w:rPr>
              <w:t xml:space="preserve">                    if (batch.Count &gt; 0)</w:t>
            </w:r>
            <w:r>
              <w:br/>
            </w:r>
            <w:r>
              <w:rPr>
                <w:b w:val="0"/>
                <w:sz w:val="17"/>
              </w:rPr>
              <w:t xml:space="preserve">                    {</w:t>
            </w:r>
            <w:r>
              <w:br/>
            </w:r>
            <w:r>
              <w:rPr>
                <w:b w:val="0"/>
                <w:sz w:val="17"/>
              </w:rPr>
              <w:t xml:space="preserve">                        await FlushBatchToDatabaseAsync(batch);</w:t>
            </w:r>
            <w:r>
              <w:br/>
            </w:r>
            <w:r>
              <w:rPr>
                <w:b w:val="0"/>
                <w:sz w:val="17"/>
              </w:rPr>
              <w:t xml:space="preserve">                    }</w:t>
            </w:r>
            <w:r>
              <w:br/>
            </w:r>
            <w:r>
              <w:rPr>
                <w:b w:val="0"/>
                <w:sz w:val="17"/>
              </w:rPr>
              <w:t xml:space="preserve">                }</w:t>
            </w:r>
            <w:r>
              <w:br/>
            </w:r>
            <w:r>
              <w:rPr>
                <w:b w:val="0"/>
                <w:sz w:val="17"/>
              </w:rPr>
              <w:t xml:space="preserve">            }</w:t>
            </w:r>
            <w:r>
              <w:br/>
            </w:r>
            <w:r>
              <w:rPr>
                <w:b w:val="0"/>
                <w:sz w:val="17"/>
              </w:rPr>
              <w:t xml:space="preserve">            catch (OperationCanceledException) { }</w:t>
            </w:r>
            <w:r>
              <w:br/>
            </w:r>
            <w:r>
              <w:rPr>
                <w:b w:val="0"/>
                <w:sz w:val="17"/>
              </w:rPr>
              <w:t xml:space="preserve">        }</w:t>
            </w:r>
            <w:r>
              <w:br/>
            </w:r>
            <w:r>
              <w:rPr>
                <w:b w:val="0"/>
                <w:sz w:val="17"/>
              </w:rPr>
            </w:r>
            <w:r>
              <w:br/>
            </w:r>
            <w:r>
              <w:rPr>
                <w:b w:val="0"/>
                <w:sz w:val="17"/>
              </w:rPr>
              <w:t xml:space="preserve">        private async Task FlushBatchToDatabaseAsync(List&lt;ChatMessage&gt; batch)</w:t>
            </w:r>
            <w:r>
              <w:br/>
            </w:r>
            <w:r>
              <w:rPr>
                <w:b w:val="0"/>
                <w:sz w:val="17"/>
              </w:rPr>
              <w:t xml:space="preserve">        {</w:t>
            </w:r>
            <w:r>
              <w:br/>
            </w:r>
            <w:r>
              <w:rPr>
                <w:b w:val="0"/>
                <w:sz w:val="17"/>
              </w:rPr>
              <w:t xml:space="preserve">            // Simulated Relational Store I/O (e.g., Entity Framework Core / Npgsql Bulk Operations)</w:t>
            </w:r>
            <w:r>
              <w:br/>
            </w:r>
            <w:r>
              <w:rPr>
                <w:b w:val="0"/>
                <w:sz w:val="17"/>
              </w:rPr>
              <w:t xml:space="preserve">            await Task.Delay(50); // Simulate network roundtrip latency</w:t>
            </w:r>
            <w:r>
              <w:br/>
            </w:r>
            <w:r>
              <w:rPr>
                <w:b w:val="0"/>
                <w:sz w:val="17"/>
              </w:rPr>
              <w:t xml:space="preserve">            Console.WriteLine($"[Persistence Engine] Flushed batch of {batch.Count} messages to relational store.");</w:t>
            </w:r>
            <w:r>
              <w:br/>
            </w:r>
            <w:r>
              <w:rPr>
                <w:b w:val="0"/>
                <w:sz w:val="17"/>
              </w:rPr>
              <w:t xml:space="preserve">        }</w:t>
            </w:r>
            <w:r>
              <w:br/>
            </w:r>
            <w:r>
              <w:rPr>
                <w:b w:val="0"/>
                <w:sz w:val="17"/>
              </w:rPr>
            </w:r>
            <w:r>
              <w:br/>
            </w:r>
            <w:r>
              <w:rPr>
                <w:b w:val="0"/>
                <w:sz w:val="17"/>
              </w:rPr>
              <w:t xml:space="preserve">        public async ValueTask DisposeAsync()</w:t>
            </w:r>
            <w:r>
              <w:br/>
            </w:r>
            <w:r>
              <w:rPr>
                <w:b w:val="0"/>
                <w:sz w:val="17"/>
              </w:rPr>
              <w:t xml:space="preserve">        {</w:t>
            </w:r>
            <w:r>
              <w:br/>
            </w:r>
            <w:r>
              <w:rPr>
                <w:b w:val="0"/>
                <w:sz w:val="17"/>
              </w:rPr>
              <w:t xml:space="preserve">            _channel.Writer.Complete();</w:t>
            </w:r>
            <w:r>
              <w:br/>
            </w:r>
            <w:r>
              <w:rPr>
                <w:b w:val="0"/>
                <w:sz w:val="17"/>
              </w:rPr>
              <w:t xml:space="preserve">            _cts.Cancel();</w:t>
            </w:r>
            <w:r>
              <w:br/>
            </w:r>
            <w:r>
              <w:rPr>
                <w:b w:val="0"/>
                <w:sz w:val="17"/>
              </w:rPr>
              <w:t xml:space="preserve">            try</w:t>
            </w:r>
            <w:r>
              <w:br/>
            </w:r>
            <w:r>
              <w:rPr>
                <w:b w:val="0"/>
                <w:sz w:val="17"/>
              </w:rPr>
              <w:t xml:space="preserve">            {</w:t>
            </w:r>
            <w:r>
              <w:br/>
            </w:r>
            <w:r>
              <w:rPr>
                <w:b w:val="0"/>
                <w:sz w:val="17"/>
              </w:rPr>
              <w:t xml:space="preserve">                await _processingTask;</w:t>
            </w:r>
            <w:r>
              <w:br/>
            </w:r>
            <w:r>
              <w:rPr>
                <w:b w:val="0"/>
                <w:sz w:val="17"/>
              </w:rPr>
              <w:t xml:space="preserve">            }</w:t>
            </w:r>
            <w:r>
              <w:br/>
            </w:r>
            <w:r>
              <w:rPr>
                <w:b w:val="0"/>
                <w:sz w:val="17"/>
              </w:rPr>
              <w:t xml:space="preserve">            catch (OperationCanceledException) { }</w:t>
            </w:r>
            <w:r>
              <w:br/>
            </w:r>
            <w:r>
              <w:rPr>
                <w:b w:val="0"/>
                <w:sz w:val="17"/>
              </w:rPr>
              <w:t xml:space="preserve">            _cts.Dispose();</w:t>
            </w:r>
            <w:r>
              <w:br/>
            </w:r>
            <w:r>
              <w:rPr>
                <w:b w:val="0"/>
                <w:sz w:val="17"/>
              </w:rPr>
              <w:t xml:space="preserve">        }</w:t>
            </w:r>
            <w:r>
              <w:br/>
            </w:r>
            <w:r>
              <w:rPr>
                <w:b w:val="0"/>
                <w:sz w:val="17"/>
              </w:rPr>
              <w:t xml:space="preserve">    }</w:t>
            </w:r>
            <w:r>
              <w:br/>
            </w:r>
            <w:r>
              <w:rPr>
                <w:b w:val="0"/>
                <w:sz w:val="17"/>
              </w:rPr>
            </w:r>
            <w:r>
              <w:br/>
            </w:r>
            <w:r>
              <w:rPr>
                <w:b w:val="0"/>
                <w:sz w:val="17"/>
              </w:rPr>
              <w:t xml:space="preserve">    // ==========================================</w:t>
            </w:r>
            <w:r>
              <w:br/>
            </w:r>
            <w:r>
              <w:rPr>
                <w:b w:val="0"/>
                <w:sz w:val="17"/>
              </w:rPr>
              <w:t xml:space="preserve">    // BOOTSTRAP PROGRAM</w:t>
            </w:r>
            <w:r>
              <w:br/>
            </w:r>
            <w:r>
              <w:rPr>
                <w:b w:val="0"/>
                <w:sz w:val="17"/>
              </w:rPr>
              <w:t xml:space="preserve">    // ==========================================</w:t>
            </w:r>
            <w:r>
              <w:br/>
            </w:r>
            <w:r>
              <w:rPr>
                <w:b w:val="0"/>
                <w:sz w:val="17"/>
              </w:rPr>
              <w:t xml:space="preserve">    public class Program</w:t>
            </w:r>
            <w:r>
              <w:br/>
            </w:r>
            <w:r>
              <w:rPr>
                <w:b w:val="0"/>
                <w:sz w:val="17"/>
              </w:rPr>
              <w:t xml:space="preserve">    {</w:t>
            </w:r>
            <w:r>
              <w:br/>
            </w:r>
            <w:r>
              <w:rPr>
                <w:b w:val="0"/>
                <w:sz w:val="17"/>
              </w:rPr>
              <w:t xml:space="preserve">        public static async Task Main(string[] args)</w:t>
            </w:r>
            <w:r>
              <w:br/>
            </w:r>
            <w:r>
              <w:rPr>
                <w:b w:val="0"/>
                <w:sz w:val="17"/>
              </w:rPr>
              <w:t xml:space="preserve">        {</w:t>
            </w:r>
            <w:r>
              <w:br/>
            </w:r>
            <w:r>
              <w:rPr>
                <w:b w:val="0"/>
                <w:sz w:val="17"/>
              </w:rPr>
              <w:t xml:space="preserve">            Console.WriteLine("[System] Initializing Modular Real-Time Chat Server...");</w:t>
            </w:r>
            <w:r>
              <w:br/>
            </w:r>
            <w:r>
              <w:rPr>
                <w:b w:val="0"/>
                <w:sz w:val="17"/>
              </w:rPr>
            </w:r>
            <w:r>
              <w:br/>
            </w:r>
            <w:r>
              <w:rPr>
                <w:b w:val="0"/>
                <w:sz w:val="17"/>
              </w:rPr>
              <w:t xml:space="preserve">            // Initialize Relational Persistence Engine</w:t>
            </w:r>
            <w:r>
              <w:br/>
            </w:r>
            <w:r>
              <w:rPr>
                <w:b w:val="0"/>
                <w:sz w:val="17"/>
              </w:rPr>
              <w:t xml:space="preserve">            await using var persistenceEngine = new MessagePersistenceEngine("Server=localhost;Database=ChatDb;");</w:t>
            </w:r>
            <w:r>
              <w:br/>
            </w:r>
            <w:r>
              <w:rPr>
                <w:b w:val="0"/>
                <w:sz w:val="17"/>
              </w:rPr>
            </w:r>
            <w:r>
              <w:br/>
            </w:r>
            <w:r>
              <w:rPr>
                <w:b w:val="0"/>
                <w:sz w:val="17"/>
              </w:rPr>
              <w:t xml:space="preserve">            // Initialize Room Management Subsystem</w:t>
            </w:r>
            <w:r>
              <w:br/>
            </w:r>
            <w:r>
              <w:rPr>
                <w:b w:val="0"/>
                <w:sz w:val="17"/>
              </w:rPr>
              <w:t xml:space="preserve">            var roomManager = new RoomManager(persistenceEngine);</w:t>
            </w:r>
            <w:r>
              <w:br/>
            </w:r>
            <w:r>
              <w:rPr>
                <w:b w:val="0"/>
                <w:sz w:val="17"/>
              </w:rPr>
            </w:r>
            <w:r>
              <w:br/>
            </w:r>
            <w:r>
              <w:rPr>
                <w:b w:val="0"/>
                <w:sz w:val="17"/>
              </w:rPr>
              <w:t xml:space="preserve">            // Initialize TCP Connection Manager</w:t>
            </w:r>
            <w:r>
              <w:br/>
            </w:r>
            <w:r>
              <w:rPr>
                <w:b w:val="0"/>
                <w:sz w:val="17"/>
              </w:rPr>
              <w:t xml:space="preserve">            var tcpManager = new TcpConnectionManager(5000, roomManager);</w:t>
            </w:r>
            <w:r>
              <w:br/>
            </w:r>
            <w:r>
              <w:rPr>
                <w:b w:val="0"/>
                <w:sz w:val="17"/>
              </w:rPr>
            </w:r>
            <w:r>
              <w:br/>
            </w:r>
            <w:r>
              <w:rPr>
                <w:b w:val="0"/>
                <w:sz w:val="17"/>
              </w:rPr>
              <w:t xml:space="preserve">            // Start Server Pipeline</w:t>
            </w:r>
            <w:r>
              <w:br/>
            </w:r>
            <w:r>
              <w:rPr>
                <w:b w:val="0"/>
                <w:sz w:val="17"/>
              </w:rPr>
              <w:t xml:space="preserve">            var serverTask = tcpManager.StartAsync();</w:t>
            </w:r>
            <w:r>
              <w:br/>
            </w:r>
            <w:r>
              <w:rPr>
                <w:b w:val="0"/>
                <w:sz w:val="17"/>
              </w:rPr>
            </w:r>
            <w:r>
              <w:br/>
            </w:r>
            <w:r>
              <w:rPr>
                <w:b w:val="0"/>
                <w:sz w:val="17"/>
              </w:rPr>
              <w:t xml:space="preserve">            Console.WriteLine("[System] Chat Server is fully running. Press ENTER to terminate.");</w:t>
            </w:r>
            <w:r>
              <w:br/>
            </w:r>
            <w:r>
              <w:rPr>
                <w:b w:val="0"/>
                <w:sz w:val="17"/>
              </w:rPr>
              <w:t xml:space="preserve">            Console.ReadLine();</w:t>
            </w:r>
            <w:r>
              <w:br/>
            </w:r>
            <w:r>
              <w:rPr>
                <w:b w:val="0"/>
                <w:sz w:val="17"/>
              </w:rPr>
            </w:r>
            <w:r>
              <w:br/>
            </w:r>
            <w:r>
              <w:rPr>
                <w:b w:val="0"/>
                <w:sz w:val="17"/>
              </w:rPr>
              <w:t xml:space="preserve">            tcpManager.Stop();</w:t>
            </w:r>
            <w:r>
              <w:br/>
            </w:r>
            <w:r>
              <w:rPr>
                <w:b w:val="0"/>
                <w:sz w:val="17"/>
              </w:rPr>
              <w:t xml:space="preserve">            await serverTask;</w:t>
            </w:r>
            <w:r>
              <w:br/>
            </w:r>
            <w:r>
              <w:rPr>
                <w:b w:val="0"/>
                <w:sz w:val="17"/>
              </w:rPr>
              <w:t xml:space="preserve">            Console.WriteLine("[System] Chat Server shutdown gracefully.");</w:t>
            </w:r>
            <w:r>
              <w:br/>
            </w:r>
            <w:r>
              <w:rPr>
                <w:b w:val="0"/>
                <w:sz w:val="17"/>
              </w:rPr>
              <w:t xml:space="preserve">        }</w:t>
            </w:r>
            <w:r>
              <w:br/>
            </w:r>
            <w:r>
              <w:rPr>
                <w:b w:val="0"/>
                <w:sz w:val="17"/>
              </w:rPr>
              <w:t xml:space="preserve">    }</w:t>
            </w:r>
            <w:r>
              <w:br/>
            </w:r>
            <w:r>
              <w:rPr>
                <w:b w:val="0"/>
                <w:sz w:val="17"/>
              </w:rPr>
              <w:t>}</w:t>
            </w:r>
            <w:r>
              <w:br/>
            </w:r>
            <w:r>
              <w:rPr>
                <w:b w:val="0"/>
                <w:sz w:val="17"/>
              </w:rPr>
              <w:t>```</w:t>
            </w:r>
            <w:r>
              <w:br/>
            </w:r>
            <w:r>
              <w:rPr>
                <w:b w:val="0"/>
                <w:sz w:val="17"/>
              </w:rPr>
            </w:r>
            <w:r>
              <w:br/>
            </w:r>
            <w:r>
              <w:rPr>
                <w:b w:val="0"/>
                <w:sz w:val="17"/>
              </w:rPr>
              <w:t>---</w:t>
            </w:r>
            <w:r>
              <w:br/>
            </w:r>
            <w:r>
              <w:rPr>
                <w:b w:val="0"/>
                <w:sz w:val="17"/>
              </w:rPr>
            </w:r>
            <w:r>
              <w:br/>
            </w:r>
            <w:r>
              <w:rPr>
                <w:b w:val="0"/>
                <w:sz w:val="17"/>
              </w:rPr>
              <w:t>### Key Architectural Highlights</w:t>
            </w:r>
            <w:r>
              <w:br/>
            </w:r>
            <w:r>
              <w:rPr>
                <w:b w:val="0"/>
                <w:sz w:val="17"/>
              </w:rPr>
            </w:r>
            <w:r>
              <w:br/>
            </w:r>
            <w:r>
              <w:rPr>
                <w:b w:val="0"/>
                <w:sz w:val="17"/>
              </w:rPr>
              <w:t>1. **Protocol Framing &amp; Zero-Allocation Pipelines**:</w:t>
            </w:r>
            <w:r>
              <w:br/>
            </w:r>
            <w:r>
              <w:rPr>
                <w:b w:val="0"/>
                <w:sz w:val="17"/>
              </w:rPr>
              <w:t xml:space="preserve">   * Uses `System.IO.Pipelines` (`PipeReader` / `PipeWriter`) to safely parse incoming TCP byte streams without memory fragmentation.</w:t>
            </w:r>
            <w:r>
              <w:br/>
            </w:r>
            <w:r>
              <w:rPr>
                <w:b w:val="0"/>
                <w:sz w:val="17"/>
              </w:rPr>
              <w:t xml:space="preserve">   * Frame structure: `[4 Bytes: Total Length] [1 Byte: MessageType] [N Bytes: JSON/UTF-8 Payload]`.</w:t>
            </w:r>
            <w:r>
              <w:br/>
            </w:r>
            <w:r>
              <w:rPr>
                <w:b w:val="0"/>
                <w:sz w:val="17"/>
              </w:rPr>
            </w:r>
            <w:r>
              <w:br/>
            </w:r>
            <w:r>
              <w:rPr>
                <w:b w:val="0"/>
                <w:sz w:val="17"/>
              </w:rPr>
              <w:t>2. **Isolated Subsystem Design**:</w:t>
            </w:r>
            <w:r>
              <w:br/>
            </w:r>
            <w:r>
              <w:rPr>
                <w:b w:val="0"/>
                <w:sz w:val="17"/>
              </w:rPr>
              <w:t xml:space="preserve">   * **TCP Connection Manager**: Completely unaware of database concerns or complex business logic. It handles sockets, parsing frames, and a background watchdog that disconnects idle clients missing heartbeats.</w:t>
            </w:r>
            <w:r>
              <w:br/>
            </w:r>
            <w:r>
              <w:rPr>
                <w:b w:val="0"/>
                <w:sz w:val="17"/>
              </w:rPr>
              <w:t xml:space="preserve">   * **Room Management**: Manages state for channels, evaluates permissions (`UserRole.Admin` vs `UserRole.Member`), and maps user actions to corresponding sockets.</w:t>
            </w:r>
            <w:r>
              <w:br/>
            </w:r>
            <w:r>
              <w:rPr>
                <w:b w:val="0"/>
                <w:sz w:val="17"/>
              </w:rPr>
              <w:t xml:space="preserve">   * **Message Persistence Engine**: Implements a bounded `System.Threading.Channels.Channel&lt;T&gt;` decoupling the synchronous broadcast loop from database writes. It batches messages asynchronously every 500ms (or upon reaching 100 items) to protect downstream relational stores against load spikes.</w:t>
            </w:r>
          </w:p>
        </w:tc>
      </w:tr>
      <w:tr>
        <w:tc>
          <w:tcPr>
            <w:tcW w:type="dxa" w:w="864"/>
          </w:tcPr>
          <w:p>
            <w:r>
              <w:rPr>
                <w:b w:val="0"/>
                <w:sz w:val="17"/>
              </w:rPr>
              <w:t>P107</w:t>
            </w:r>
          </w:p>
        </w:tc>
        <w:tc>
          <w:tcPr>
            <w:tcW w:type="dxa" w:w="2592"/>
          </w:tcPr>
          <w:p>
            <w:r>
              <w:rPr>
                <w:b w:val="0"/>
                <w:sz w:val="17"/>
              </w:rPr>
              <w:t>Coding &amp; System Architecture</w:t>
            </w:r>
            <w:r>
              <w:br/>
            </w:r>
            <w:r>
              <w:rPr>
                <w:b w:val="0"/>
                <w:sz w:val="17"/>
              </w:rPr>
              <w:t>Medium</w:t>
            </w:r>
          </w:p>
        </w:tc>
        <w:tc>
          <w:tcPr>
            <w:tcW w:type="dxa" w:w="5040"/>
          </w:tcPr>
          <w:p>
            <w:r>
              <w:rPr>
                <w:b w:val="0"/>
                <w:sz w:val="17"/>
              </w:rPr>
              <w:t>Implement an LRU Cache in Python using an OrderedDict or a combination of dictionary and doubly linked list with O(1) get and put operations.</w:t>
            </w:r>
          </w:p>
        </w:tc>
        <w:tc>
          <w:tcPr>
            <w:tcW w:type="dxa" w:w="5040"/>
          </w:tcPr>
          <w:p>
            <w:r>
              <w:rPr>
                <w:b w:val="0"/>
                <w:sz w:val="17"/>
              </w:rPr>
              <w:t xml:space="preserve">Here is the implementation of an LRU (Least Recently Used) Cache in Python. </w:t>
            </w:r>
            <w:r>
              <w:br/>
            </w:r>
            <w:r>
              <w:rPr>
                <w:b w:val="0"/>
                <w:sz w:val="17"/>
              </w:rPr>
            </w:r>
            <w:r>
              <w:br/>
            </w:r>
            <w:r>
              <w:rPr>
                <w:b w:val="0"/>
                <w:sz w:val="17"/>
              </w:rPr>
              <w:t xml:space="preserve">The most Pythonic and efficient way to achieve $O(1)$ time complexity for both `get` and `put` operations is by using Python's built-in `collections.OrderedDict`. </w:t>
            </w:r>
            <w:r>
              <w:br/>
            </w:r>
            <w:r>
              <w:rPr>
                <w:b w:val="0"/>
                <w:sz w:val="17"/>
              </w:rPr>
            </w:r>
            <w:r>
              <w:br/>
            </w:r>
            <w:r>
              <w:rPr>
                <w:b w:val="0"/>
                <w:sz w:val="17"/>
              </w:rPr>
              <w:t>### Approach 1: Using `collections.OrderedDict` (Recommended for Python)</w:t>
            </w:r>
            <w:r>
              <w:br/>
            </w:r>
            <w:r>
              <w:rPr>
                <w:b w:val="0"/>
                <w:sz w:val="17"/>
              </w:rPr>
            </w:r>
            <w:r>
              <w:br/>
            </w:r>
            <w:r>
              <w:rPr>
                <w:b w:val="0"/>
                <w:sz w:val="17"/>
              </w:rPr>
              <w:t>`OrderedDict` maintains the order in which keys are inserted. When an item is accessed or updated, we move it to the end to mark it as most recently used. When the cache exceeds capacity, we pop the item from the beginning (the least recently used).</w:t>
            </w:r>
            <w:r>
              <w:br/>
            </w:r>
            <w:r>
              <w:rPr>
                <w:b w:val="0"/>
                <w:sz w:val="17"/>
              </w:rPr>
            </w:r>
            <w:r>
              <w:br/>
            </w:r>
            <w:r>
              <w:rPr>
                <w:b w:val="0"/>
                <w:sz w:val="17"/>
              </w:rPr>
              <w:t>```python</w:t>
            </w:r>
            <w:r>
              <w:br/>
            </w:r>
            <w:r>
              <w:rPr>
                <w:b w:val="0"/>
                <w:sz w:val="17"/>
              </w:rPr>
              <w:t>from collections import OrderedDict</w:t>
            </w:r>
            <w:r>
              <w:br/>
            </w:r>
            <w:r>
              <w:rPr>
                <w:b w:val="0"/>
                <w:sz w:val="17"/>
              </w:rPr>
            </w:r>
            <w:r>
              <w:br/>
            </w:r>
            <w:r>
              <w:rPr>
                <w:b w:val="0"/>
                <w:sz w:val="17"/>
              </w:rPr>
            </w:r>
            <w:r>
              <w:br/>
            </w:r>
            <w:r>
              <w:rPr>
                <w:b w:val="0"/>
                <w:sz w:val="17"/>
              </w:rPr>
              <w:t>class LRUCache:</w:t>
            </w:r>
            <w:r>
              <w:br/>
            </w:r>
            <w:r>
              <w:rPr>
                <w:b w:val="0"/>
                <w:sz w:val="17"/>
              </w:rPr>
            </w:r>
            <w:r>
              <w:br/>
            </w:r>
            <w:r>
              <w:rPr>
                <w:b w:val="0"/>
                <w:sz w:val="17"/>
              </w:rPr>
              <w:t xml:space="preserve">    def __init__(self, capacity: int):</w:t>
            </w:r>
            <w:r>
              <w:br/>
            </w:r>
            <w:r>
              <w:rPr>
                <w:b w:val="0"/>
                <w:sz w:val="17"/>
              </w:rPr>
              <w:t xml:space="preserve">        self.capacity = capacity</w:t>
            </w:r>
            <w:r>
              <w:br/>
            </w:r>
            <w:r>
              <w:rPr>
                <w:b w:val="0"/>
                <w:sz w:val="17"/>
              </w:rPr>
              <w:t xml:space="preserve">        self.cache = OrderedDict()</w:t>
            </w:r>
            <w:r>
              <w:br/>
            </w:r>
            <w:r>
              <w:rPr>
                <w:b w:val="0"/>
                <w:sz w:val="17"/>
              </w:rPr>
            </w:r>
            <w:r>
              <w:br/>
            </w:r>
            <w:r>
              <w:rPr>
                <w:b w:val="0"/>
                <w:sz w:val="17"/>
              </w:rPr>
              <w:t xml:space="preserve">    def get(self, key: int) -&gt; int:</w:t>
            </w:r>
            <w:r>
              <w:br/>
            </w:r>
            <w:r>
              <w:rPr>
                <w:b w:val="0"/>
                <w:sz w:val="17"/>
              </w:rPr>
              <w:t xml:space="preserve">        if key not in self.cache:</w:t>
            </w:r>
            <w:r>
              <w:br/>
            </w:r>
            <w:r>
              <w:rPr>
                <w:b w:val="0"/>
                <w:sz w:val="17"/>
              </w:rPr>
              <w:t xml:space="preserve">            return -1</w:t>
            </w:r>
            <w:r>
              <w:br/>
            </w:r>
            <w:r>
              <w:rPr>
                <w:b w:val="0"/>
                <w:sz w:val="17"/>
              </w:rPr>
            </w:r>
            <w:r>
              <w:br/>
            </w:r>
            <w:r>
              <w:rPr>
                <w:b w:val="0"/>
                <w:sz w:val="17"/>
              </w:rPr>
              <w:t xml:space="preserve">        # Move the key to the end to show it was recently used</w:t>
            </w:r>
            <w:r>
              <w:br/>
            </w:r>
            <w:r>
              <w:rPr>
                <w:b w:val="0"/>
                <w:sz w:val="17"/>
              </w:rPr>
              <w:t xml:space="preserve">        self.cache.move_to_end(key)</w:t>
            </w:r>
            <w:r>
              <w:br/>
            </w:r>
            <w:r>
              <w:rPr>
                <w:b w:val="0"/>
                <w:sz w:val="17"/>
              </w:rPr>
              <w:t xml:space="preserve">        return self.cache[key]</w:t>
            </w:r>
            <w:r>
              <w:br/>
            </w:r>
            <w:r>
              <w:rPr>
                <w:b w:val="0"/>
                <w:sz w:val="17"/>
              </w:rPr>
            </w:r>
            <w:r>
              <w:br/>
            </w:r>
            <w:r>
              <w:rPr>
                <w:b w:val="0"/>
                <w:sz w:val="17"/>
              </w:rPr>
              <w:t xml:space="preserve">    def put(self, key: int, value: int) -&gt; None:</w:t>
            </w:r>
            <w:r>
              <w:br/>
            </w:r>
            <w:r>
              <w:rPr>
                <w:b w:val="0"/>
                <w:sz w:val="17"/>
              </w:rPr>
              <w:t xml:space="preserve">        if key in self.cache:</w:t>
            </w:r>
            <w:r>
              <w:br/>
            </w:r>
            <w:r>
              <w:rPr>
                <w:b w:val="0"/>
                <w:sz w:val="17"/>
              </w:rPr>
              <w:t xml:space="preserve">            # Move to end to update its recency</w:t>
            </w:r>
            <w:r>
              <w:br/>
            </w:r>
            <w:r>
              <w:rPr>
                <w:b w:val="0"/>
                <w:sz w:val="17"/>
              </w:rPr>
              <w:t xml:space="preserve">            self.cache.move_to_end(key)</w:t>
            </w:r>
            <w:r>
              <w:br/>
            </w:r>
            <w:r>
              <w:rPr>
                <w:b w:val="0"/>
                <w:sz w:val="17"/>
              </w:rPr>
              <w:t xml:space="preserve">        elif len(self.cache) &gt;= self.capacity:</w:t>
            </w:r>
            <w:r>
              <w:br/>
            </w:r>
            <w:r>
              <w:rPr>
                <w:b w:val="0"/>
                <w:sz w:val="17"/>
              </w:rPr>
              <w:t xml:space="preserve">            # Pop the first item (oldest/least recently used)</w:t>
            </w:r>
            <w:r>
              <w:br/>
            </w:r>
            <w:r>
              <w:rPr>
                <w:b w:val="0"/>
                <w:sz w:val="17"/>
              </w:rPr>
              <w:t xml:space="preserve">            # last=False pops the FIFO (first in, first out) element</w:t>
            </w:r>
            <w:r>
              <w:br/>
            </w:r>
            <w:r>
              <w:rPr>
                <w:b w:val="0"/>
                <w:sz w:val="17"/>
              </w:rPr>
              <w:t xml:space="preserve">            self.cache.popitem(last=False)</w:t>
            </w:r>
            <w:r>
              <w:br/>
            </w:r>
            <w:r>
              <w:rPr>
                <w:b w:val="0"/>
                <w:sz w:val="17"/>
              </w:rPr>
            </w:r>
            <w:r>
              <w:br/>
            </w:r>
            <w:r>
              <w:rPr>
                <w:b w:val="0"/>
                <w:sz w:val="17"/>
              </w:rPr>
              <w:t xml:space="preserve">        # Insert/Update the key-value pair</w:t>
            </w:r>
            <w:r>
              <w:br/>
            </w:r>
            <w:r>
              <w:rPr>
                <w:b w:val="0"/>
                <w:sz w:val="17"/>
              </w:rPr>
              <w:t xml:space="preserve">        self.cache[key] = value</w:t>
            </w:r>
            <w:r>
              <w:br/>
            </w:r>
            <w:r>
              <w:rPr>
                <w:b w:val="0"/>
                <w:sz w:val="17"/>
              </w:rPr>
              <w:t>```</w:t>
            </w:r>
            <w:r>
              <w:br/>
            </w:r>
            <w:r>
              <w:rPr>
                <w:b w:val="0"/>
                <w:sz w:val="17"/>
              </w:rPr>
            </w:r>
            <w:r>
              <w:br/>
            </w:r>
            <w:r>
              <w:rPr>
                <w:b w:val="0"/>
                <w:sz w:val="17"/>
              </w:rPr>
              <w:t>---</w:t>
            </w:r>
            <w:r>
              <w:br/>
            </w:r>
            <w:r>
              <w:rPr>
                <w:b w:val="0"/>
                <w:sz w:val="17"/>
              </w:rPr>
            </w:r>
            <w:r>
              <w:br/>
            </w:r>
            <w:r>
              <w:rPr>
                <w:b w:val="0"/>
                <w:sz w:val="17"/>
              </w:rPr>
              <w:t>### Approach 2: Using a Doubly Linked List and Hash Map (Manual Implementation)</w:t>
            </w:r>
            <w:r>
              <w:br/>
            </w:r>
            <w:r>
              <w:rPr>
                <w:b w:val="0"/>
                <w:sz w:val="17"/>
              </w:rPr>
            </w:r>
            <w:r>
              <w:br/>
            </w:r>
            <w:r>
              <w:rPr>
                <w:b w:val="0"/>
                <w:sz w:val="17"/>
              </w:rPr>
              <w:t xml:space="preserve">If you are asked to implement it from scratch without using `OrderedDict` (common in interviews to test data structure fundamentals), you combine a standard Hash Map (Python `dict`) with a custom Doubly Linked List. </w:t>
            </w:r>
            <w:r>
              <w:br/>
            </w:r>
            <w:r>
              <w:rPr>
                <w:b w:val="0"/>
                <w:sz w:val="17"/>
              </w:rPr>
            </w:r>
            <w:r>
              <w:br/>
            </w:r>
            <w:r>
              <w:rPr>
                <w:b w:val="0"/>
                <w:sz w:val="17"/>
              </w:rPr>
              <w:t>* **Hash Map:** Provides $O(1)$ lookups for keys.</w:t>
            </w:r>
            <w:r>
              <w:br/>
            </w:r>
            <w:r>
              <w:rPr>
                <w:b w:val="0"/>
                <w:sz w:val="17"/>
              </w:rPr>
              <w:t>* **Doubly Linked List:** Allows $O(1)$ insertions and deletions at both ends (when paired with head/tail pointers).</w:t>
            </w:r>
            <w:r>
              <w:br/>
            </w:r>
            <w:r>
              <w:rPr>
                <w:b w:val="0"/>
                <w:sz w:val="17"/>
              </w:rPr>
            </w:r>
            <w:r>
              <w:br/>
            </w:r>
            <w:r>
              <w:rPr>
                <w:b w:val="0"/>
                <w:sz w:val="17"/>
              </w:rPr>
              <w:t>```python</w:t>
            </w:r>
            <w:r>
              <w:br/>
            </w:r>
            <w:r>
              <w:rPr>
                <w:b w:val="0"/>
                <w:sz w:val="17"/>
              </w:rPr>
              <w:t>class Node:</w:t>
            </w:r>
            <w:r>
              <w:br/>
            </w:r>
            <w:r>
              <w:rPr>
                <w:b w:val="0"/>
                <w:sz w:val="17"/>
              </w:rPr>
            </w:r>
            <w:r>
              <w:br/>
            </w:r>
            <w:r>
              <w:rPr>
                <w:b w:val="0"/>
                <w:sz w:val="17"/>
              </w:rPr>
              <w:t xml:space="preserve">    def __init__(self, key: int, val: int):</w:t>
            </w:r>
            <w:r>
              <w:br/>
            </w:r>
            <w:r>
              <w:rPr>
                <w:b w:val="0"/>
                <w:sz w:val="17"/>
              </w:rPr>
              <w:t xml:space="preserve">        self.key = key</w:t>
            </w:r>
            <w:r>
              <w:br/>
            </w:r>
            <w:r>
              <w:rPr>
                <w:b w:val="0"/>
                <w:sz w:val="17"/>
              </w:rPr>
              <w:t xml:space="preserve">        self.val = val</w:t>
            </w:r>
            <w:r>
              <w:br/>
            </w:r>
            <w:r>
              <w:rPr>
                <w:b w:val="0"/>
                <w:sz w:val="17"/>
              </w:rPr>
              <w:t xml:space="preserve">        self.prev = None</w:t>
            </w:r>
            <w:r>
              <w:br/>
            </w:r>
            <w:r>
              <w:rPr>
                <w:b w:val="0"/>
                <w:sz w:val="17"/>
              </w:rPr>
              <w:t xml:space="preserve">        self.next = None</w:t>
            </w:r>
            <w:r>
              <w:br/>
            </w:r>
            <w:r>
              <w:rPr>
                <w:b w:val="0"/>
                <w:sz w:val="17"/>
              </w:rPr>
            </w:r>
            <w:r>
              <w:br/>
            </w:r>
            <w:r>
              <w:rPr>
                <w:b w:val="0"/>
                <w:sz w:val="17"/>
              </w:rPr>
            </w:r>
            <w:r>
              <w:br/>
            </w:r>
            <w:r>
              <w:rPr>
                <w:b w:val="0"/>
                <w:sz w:val="17"/>
              </w:rPr>
              <w:t>class LRUCacheManual:</w:t>
            </w:r>
            <w:r>
              <w:br/>
            </w:r>
            <w:r>
              <w:rPr>
                <w:b w:val="0"/>
                <w:sz w:val="17"/>
              </w:rPr>
            </w:r>
            <w:r>
              <w:br/>
            </w:r>
            <w:r>
              <w:rPr>
                <w:b w:val="0"/>
                <w:sz w:val="17"/>
              </w:rPr>
              <w:t xml:space="preserve">    def __init__(self, capacity: int):</w:t>
            </w:r>
            <w:r>
              <w:br/>
            </w:r>
            <w:r>
              <w:rPr>
                <w:b w:val="0"/>
                <w:sz w:val="17"/>
              </w:rPr>
              <w:t xml:space="preserve">        self.capacity = capacity</w:t>
            </w:r>
            <w:r>
              <w:br/>
            </w:r>
            <w:r>
              <w:rPr>
                <w:b w:val="0"/>
                <w:sz w:val="17"/>
              </w:rPr>
              <w:t xml:space="preserve">        self.cache = {}  # map key -&gt; Node</w:t>
            </w:r>
            <w:r>
              <w:br/>
            </w:r>
            <w:r>
              <w:rPr>
                <w:b w:val="0"/>
                <w:sz w:val="17"/>
              </w:rPr>
            </w:r>
            <w:r>
              <w:br/>
            </w:r>
            <w:r>
              <w:rPr>
                <w:b w:val="0"/>
                <w:sz w:val="17"/>
              </w:rPr>
              <w:t xml:space="preserve">        # Dummy head and tail to avoid edge cases with empty lists</w:t>
            </w:r>
            <w:r>
              <w:br/>
            </w:r>
            <w:r>
              <w:rPr>
                <w:b w:val="0"/>
                <w:sz w:val="17"/>
              </w:rPr>
              <w:t xml:space="preserve">        self.head = Node(0, 0)</w:t>
            </w:r>
            <w:r>
              <w:br/>
            </w:r>
            <w:r>
              <w:rPr>
                <w:b w:val="0"/>
                <w:sz w:val="17"/>
              </w:rPr>
              <w:t xml:space="preserve">        self.tail = Node(0, 0)</w:t>
            </w:r>
            <w:r>
              <w:br/>
            </w:r>
            <w:r>
              <w:rPr>
                <w:b w:val="0"/>
                <w:sz w:val="17"/>
              </w:rPr>
              <w:t xml:space="preserve">        self.head.next = self.tail</w:t>
            </w:r>
            <w:r>
              <w:br/>
            </w:r>
            <w:r>
              <w:rPr>
                <w:b w:val="0"/>
                <w:sz w:val="17"/>
              </w:rPr>
              <w:t xml:space="preserve">        self.tail.prev = self.head</w:t>
            </w:r>
            <w:r>
              <w:br/>
            </w:r>
            <w:r>
              <w:rPr>
                <w:b w:val="0"/>
                <w:sz w:val="17"/>
              </w:rPr>
            </w:r>
            <w:r>
              <w:br/>
            </w:r>
            <w:r>
              <w:rPr>
                <w:b w:val="0"/>
                <w:sz w:val="17"/>
              </w:rPr>
              <w:t xml:space="preserve">    def _remove(self, node: Node):</w:t>
            </w:r>
            <w:r>
              <w:br/>
            </w:r>
            <w:r>
              <w:rPr>
                <w:b w:val="0"/>
                <w:sz w:val="17"/>
              </w:rPr>
              <w:t xml:space="preserve">        """Remove an existing node from the linked list."""</w:t>
            </w:r>
            <w:r>
              <w:br/>
            </w:r>
            <w:r>
              <w:rPr>
                <w:b w:val="0"/>
                <w:sz w:val="17"/>
              </w:rPr>
              <w:t xml:space="preserve">        prev_node = node.prev</w:t>
            </w:r>
            <w:r>
              <w:br/>
            </w:r>
            <w:r>
              <w:rPr>
                <w:b w:val="0"/>
                <w:sz w:val="17"/>
              </w:rPr>
              <w:t xml:space="preserve">        next_node = node.next</w:t>
            </w:r>
            <w:r>
              <w:br/>
            </w:r>
            <w:r>
              <w:rPr>
                <w:b w:val="0"/>
                <w:sz w:val="17"/>
              </w:rPr>
              <w:t xml:space="preserve">        prev_node.next = next_node</w:t>
            </w:r>
            <w:r>
              <w:br/>
            </w:r>
            <w:r>
              <w:rPr>
                <w:b w:val="0"/>
                <w:sz w:val="17"/>
              </w:rPr>
              <w:t xml:space="preserve">        next_node.prev = prev_node</w:t>
            </w:r>
            <w:r>
              <w:br/>
            </w:r>
            <w:r>
              <w:rPr>
                <w:b w:val="0"/>
                <w:sz w:val="17"/>
              </w:rPr>
            </w:r>
            <w:r>
              <w:br/>
            </w:r>
            <w:r>
              <w:rPr>
                <w:b w:val="0"/>
                <w:sz w:val="17"/>
              </w:rPr>
              <w:t xml:space="preserve">    def _add_to_front(self, node: Node):</w:t>
            </w:r>
            <w:r>
              <w:br/>
            </w:r>
            <w:r>
              <w:rPr>
                <w:b w:val="0"/>
                <w:sz w:val="17"/>
              </w:rPr>
              <w:t xml:space="preserve">        """Insert a node right after the head (most recently used position)."""</w:t>
            </w:r>
            <w:r>
              <w:br/>
            </w:r>
            <w:r>
              <w:rPr>
                <w:b w:val="0"/>
                <w:sz w:val="17"/>
              </w:rPr>
              <w:t xml:space="preserve">        node.prev = self.head</w:t>
            </w:r>
            <w:r>
              <w:br/>
            </w:r>
            <w:r>
              <w:rPr>
                <w:b w:val="0"/>
                <w:sz w:val="17"/>
              </w:rPr>
              <w:t xml:space="preserve">        node.next = self.head.next</w:t>
            </w:r>
            <w:r>
              <w:br/>
            </w:r>
            <w:r>
              <w:rPr>
                <w:b w:val="0"/>
                <w:sz w:val="17"/>
              </w:rPr>
              <w:t xml:space="preserve">        self.head.next.prev = node</w:t>
            </w:r>
            <w:r>
              <w:br/>
            </w:r>
            <w:r>
              <w:rPr>
                <w:b w:val="0"/>
                <w:sz w:val="17"/>
              </w:rPr>
              <w:t xml:space="preserve">        self.head.next = node</w:t>
            </w:r>
            <w:r>
              <w:br/>
            </w:r>
            <w:r>
              <w:rPr>
                <w:b w:val="0"/>
                <w:sz w:val="17"/>
              </w:rPr>
            </w:r>
            <w:r>
              <w:br/>
            </w:r>
            <w:r>
              <w:rPr>
                <w:b w:val="0"/>
                <w:sz w:val="17"/>
              </w:rPr>
              <w:t xml:space="preserve">    def get(self, key: int) -&gt; int:</w:t>
            </w:r>
            <w:r>
              <w:br/>
            </w:r>
            <w:r>
              <w:rPr>
                <w:b w:val="0"/>
                <w:sz w:val="17"/>
              </w:rPr>
              <w:t xml:space="preserve">        if key in self.cache:</w:t>
            </w:r>
            <w:r>
              <w:br/>
            </w:r>
            <w:r>
              <w:rPr>
                <w:b w:val="0"/>
                <w:sz w:val="17"/>
              </w:rPr>
              <w:t xml:space="preserve">            node = self.cache[key]</w:t>
            </w:r>
            <w:r>
              <w:br/>
            </w:r>
            <w:r>
              <w:rPr>
                <w:b w:val="0"/>
                <w:sz w:val="17"/>
              </w:rPr>
              <w:t xml:space="preserve">            # Move to the front (most recently used)</w:t>
            </w:r>
            <w:r>
              <w:br/>
            </w:r>
            <w:r>
              <w:rPr>
                <w:b w:val="0"/>
                <w:sz w:val="17"/>
              </w:rPr>
              <w:t xml:space="preserve">            self._remove(node)</w:t>
            </w:r>
            <w:r>
              <w:br/>
            </w:r>
            <w:r>
              <w:rPr>
                <w:b w:val="0"/>
                <w:sz w:val="17"/>
              </w:rPr>
              <w:t xml:space="preserve">            self._add_to_front(node)</w:t>
            </w:r>
            <w:r>
              <w:br/>
            </w:r>
            <w:r>
              <w:rPr>
                <w:b w:val="0"/>
                <w:sz w:val="17"/>
              </w:rPr>
              <w:t xml:space="preserve">            return node.val</w:t>
            </w:r>
            <w:r>
              <w:br/>
            </w:r>
            <w:r>
              <w:rPr>
                <w:b w:val="0"/>
                <w:sz w:val="17"/>
              </w:rPr>
              <w:t xml:space="preserve">        return -1</w:t>
            </w:r>
            <w:r>
              <w:br/>
            </w:r>
            <w:r>
              <w:rPr>
                <w:b w:val="0"/>
                <w:sz w:val="17"/>
              </w:rPr>
            </w:r>
            <w:r>
              <w:br/>
            </w:r>
            <w:r>
              <w:rPr>
                <w:b w:val="0"/>
                <w:sz w:val="17"/>
              </w:rPr>
              <w:t xml:space="preserve">    def put(self, key: int, value: int) -&gt; None:</w:t>
            </w:r>
            <w:r>
              <w:br/>
            </w:r>
            <w:r>
              <w:rPr>
                <w:b w:val="0"/>
                <w:sz w:val="17"/>
              </w:rPr>
              <w:t xml:space="preserve">        if key in self.cache:</w:t>
            </w:r>
            <w:r>
              <w:br/>
            </w:r>
            <w:r>
              <w:rPr>
                <w:b w:val="0"/>
                <w:sz w:val="17"/>
              </w:rPr>
              <w:t xml:space="preserve">            # Remove old node</w:t>
            </w:r>
            <w:r>
              <w:br/>
            </w:r>
            <w:r>
              <w:rPr>
                <w:b w:val="0"/>
                <w:sz w:val="17"/>
              </w:rPr>
              <w:t xml:space="preserve">            self._remove(self.cache[key])</w:t>
            </w:r>
            <w:r>
              <w:br/>
            </w:r>
            <w:r>
              <w:rPr>
                <w:b w:val="0"/>
                <w:sz w:val="17"/>
              </w:rPr>
            </w:r>
            <w:r>
              <w:br/>
            </w:r>
            <w:r>
              <w:rPr>
                <w:b w:val="0"/>
                <w:sz w:val="17"/>
              </w:rPr>
              <w:t xml:space="preserve">        # Create new node and add to cache and front of list</w:t>
            </w:r>
            <w:r>
              <w:br/>
            </w:r>
            <w:r>
              <w:rPr>
                <w:b w:val="0"/>
                <w:sz w:val="17"/>
              </w:rPr>
              <w:t xml:space="preserve">        new_node = Node(key, value)</w:t>
            </w:r>
            <w:r>
              <w:br/>
            </w:r>
            <w:r>
              <w:rPr>
                <w:b w:val="0"/>
                <w:sz w:val="17"/>
              </w:rPr>
              <w:t xml:space="preserve">        self.cache[key] = new_node</w:t>
            </w:r>
            <w:r>
              <w:br/>
            </w:r>
            <w:r>
              <w:rPr>
                <w:b w:val="0"/>
                <w:sz w:val="17"/>
              </w:rPr>
              <w:t xml:space="preserve">        self._add_to_front(new_node)</w:t>
            </w:r>
            <w:r>
              <w:br/>
            </w:r>
            <w:r>
              <w:rPr>
                <w:b w:val="0"/>
                <w:sz w:val="17"/>
              </w:rPr>
            </w:r>
            <w:r>
              <w:br/>
            </w:r>
            <w:r>
              <w:rPr>
                <w:b w:val="0"/>
                <w:sz w:val="17"/>
              </w:rPr>
              <w:t xml:space="preserve">        # If capacity exceeded, remove the LRU item (node right before tail)</w:t>
            </w:r>
            <w:r>
              <w:br/>
            </w:r>
            <w:r>
              <w:rPr>
                <w:b w:val="0"/>
                <w:sz w:val="17"/>
              </w:rPr>
              <w:t xml:space="preserve">        if len(self.cache) &gt; self.capacity:</w:t>
            </w:r>
            <w:r>
              <w:br/>
            </w:r>
            <w:r>
              <w:rPr>
                <w:b w:val="0"/>
                <w:sz w:val="17"/>
              </w:rPr>
              <w:t xml:space="preserve">            lru = self.tail.prev</w:t>
            </w:r>
            <w:r>
              <w:br/>
            </w:r>
            <w:r>
              <w:rPr>
                <w:b w:val="0"/>
                <w:sz w:val="17"/>
              </w:rPr>
              <w:t xml:space="preserve">            self._remove(lru)</w:t>
            </w:r>
            <w:r>
              <w:br/>
            </w:r>
            <w:r>
              <w:rPr>
                <w:b w:val="0"/>
                <w:sz w:val="17"/>
              </w:rPr>
              <w:t xml:space="preserve">            del self.cache[lru.key]</w:t>
            </w:r>
            <w:r>
              <w:br/>
            </w:r>
            <w:r>
              <w:rPr>
                <w:b w:val="0"/>
                <w:sz w:val="17"/>
              </w:rPr>
              <w:t>```</w:t>
            </w:r>
            <w:r>
              <w:br/>
            </w:r>
            <w:r>
              <w:rPr>
                <w:b w:val="0"/>
                <w:sz w:val="17"/>
              </w:rPr>
            </w:r>
            <w:r>
              <w:br/>
            </w:r>
            <w:r>
              <w:rPr>
                <w:b w:val="0"/>
                <w:sz w:val="17"/>
              </w:rPr>
              <w:t>### Complexity Analysis (Both Approaches)</w:t>
            </w:r>
            <w:r>
              <w:br/>
            </w:r>
            <w:r>
              <w:rPr>
                <w:b w:val="0"/>
                <w:sz w:val="17"/>
              </w:rPr>
              <w:t xml:space="preserve">* **Time Complexity:** </w:t>
            </w:r>
            <w:r>
              <w:br/>
            </w:r>
            <w:r>
              <w:rPr>
                <w:b w:val="0"/>
                <w:sz w:val="17"/>
              </w:rPr>
              <w:t xml:space="preserve">  * `get(key)`: $O(1)$ average and worst-case.</w:t>
            </w:r>
            <w:r>
              <w:br/>
            </w:r>
            <w:r>
              <w:rPr>
                <w:b w:val="0"/>
                <w:sz w:val="17"/>
              </w:rPr>
              <w:t xml:space="preserve">  * `put(key, value)`: $O(1)$ average and worst-case.</w:t>
            </w:r>
            <w:r>
              <w:br/>
            </w:r>
            <w:r>
              <w:rPr>
                <w:b w:val="0"/>
                <w:sz w:val="17"/>
              </w:rPr>
              <w:t>* **Space Complexity:** $O(capacity)$ to store the items in the hash map and list/dictionary.</w:t>
            </w:r>
          </w:p>
        </w:tc>
      </w:tr>
      <w:tr>
        <w:tc>
          <w:tcPr>
            <w:tcW w:type="dxa" w:w="864"/>
          </w:tcPr>
          <w:p>
            <w:r>
              <w:rPr>
                <w:b w:val="0"/>
                <w:sz w:val="17"/>
              </w:rPr>
              <w:t>P111</w:t>
            </w:r>
          </w:p>
        </w:tc>
        <w:tc>
          <w:tcPr>
            <w:tcW w:type="dxa" w:w="2592"/>
          </w:tcPr>
          <w:p>
            <w:r>
              <w:rPr>
                <w:b w:val="0"/>
                <w:sz w:val="17"/>
              </w:rPr>
              <w:t>Ambiguity Handling</w:t>
            </w:r>
            <w:r>
              <w:br/>
            </w:r>
            <w:r>
              <w:rPr>
                <w:b w:val="0"/>
                <w:sz w:val="17"/>
              </w:rPr>
              <w:t>Easy</w:t>
            </w:r>
          </w:p>
        </w:tc>
        <w:tc>
          <w:tcPr>
            <w:tcW w:type="dxa" w:w="5040"/>
          </w:tcPr>
          <w:p>
            <w:r>
              <w:rPr>
                <w:b w:val="0"/>
                <w:sz w:val="17"/>
              </w:rPr>
              <w:t>What's the best programming language?</w:t>
            </w:r>
          </w:p>
        </w:tc>
        <w:tc>
          <w:tcPr>
            <w:tcW w:type="dxa" w:w="5040"/>
          </w:tcPr>
          <w:p>
            <w:r>
              <w:rPr>
                <w:b w:val="0"/>
                <w:sz w:val="17"/>
              </w:rPr>
              <w:t xml:space="preserve">The short answer is: **There is no single "best" programming language.** </w:t>
            </w:r>
            <w:r>
              <w:br/>
            </w:r>
            <w:r>
              <w:rPr>
                <w:b w:val="0"/>
                <w:sz w:val="17"/>
              </w:rPr>
            </w:r>
            <w:r>
              <w:br/>
            </w:r>
            <w:r>
              <w:rPr>
                <w:b w:val="0"/>
                <w:sz w:val="17"/>
              </w:rPr>
              <w:t xml:space="preserve">The best language is entirely dependent on **what you are trying to build**, your personal background, and the ecosystem you want to work in. </w:t>
            </w:r>
            <w:r>
              <w:br/>
            </w:r>
            <w:r>
              <w:rPr>
                <w:b w:val="0"/>
                <w:sz w:val="17"/>
              </w:rPr>
            </w:r>
            <w:r>
              <w:br/>
            </w:r>
            <w:r>
              <w:rPr>
                <w:b w:val="0"/>
                <w:sz w:val="17"/>
              </w:rPr>
              <w:t>Instead of a single best language, here is the "best" language depending on your goal:</w:t>
            </w:r>
            <w:r>
              <w:br/>
            </w:r>
            <w:r>
              <w:rPr>
                <w:b w:val="0"/>
                <w:sz w:val="17"/>
              </w:rPr>
            </w:r>
            <w:r>
              <w:br/>
            </w:r>
            <w:r>
              <w:rPr>
                <w:b w:val="0"/>
                <w:sz w:val="17"/>
              </w:rPr>
              <w:t>### 1. If you want to get a job quickly / Web Development: **JavaScript (and TypeScript)**</w:t>
            </w:r>
            <w:r>
              <w:br/>
            </w:r>
            <w:r>
              <w:rPr>
                <w:b w:val="0"/>
                <w:sz w:val="17"/>
              </w:rPr>
              <w:t>* **Why:** JavaScript runs the web. Combined with HTML and CSS, it powers the frontend of almost every website. With Node.js, it’s used for the backend too. TypeScript (a superset of JS) is currently dominating the industry for large-scale applications.</w:t>
            </w:r>
            <w:r>
              <w:br/>
            </w:r>
            <w:r>
              <w:rPr>
                <w:b w:val="0"/>
                <w:sz w:val="17"/>
              </w:rPr>
              <w:t>* **Use cases:** Websites, web apps, mobile apps (React Native), backend servers.</w:t>
            </w:r>
            <w:r>
              <w:br/>
            </w:r>
            <w:r>
              <w:rPr>
                <w:b w:val="0"/>
                <w:sz w:val="17"/>
              </w:rPr>
            </w:r>
            <w:r>
              <w:br/>
            </w:r>
            <w:r>
              <w:rPr>
                <w:b w:val="0"/>
                <w:sz w:val="17"/>
              </w:rPr>
              <w:t>### 2. If you are into Artificial Intelligence &amp; Data Science: **Python**</w:t>
            </w:r>
            <w:r>
              <w:br/>
            </w:r>
            <w:r>
              <w:rPr>
                <w:b w:val="0"/>
                <w:sz w:val="17"/>
              </w:rPr>
              <w:t>* **Why:** Python has an unmatched ecosystem of libraries for machine learning, data analysis, and AI (like TensorFlow, PyTorch, Pandas, and NumPy). It’s also famous for having a clean, readable syntax that reads almost like English, making it the best language for beginners.</w:t>
            </w:r>
            <w:r>
              <w:br/>
            </w:r>
            <w:r>
              <w:rPr>
                <w:b w:val="0"/>
                <w:sz w:val="17"/>
              </w:rPr>
              <w:t>* **Use cases:** AI, Machine Learning, Data Science, automation, backend web development (Django/Flask).</w:t>
            </w:r>
            <w:r>
              <w:br/>
            </w:r>
            <w:r>
              <w:rPr>
                <w:b w:val="0"/>
                <w:sz w:val="17"/>
              </w:rPr>
            </w:r>
            <w:r>
              <w:br/>
            </w:r>
            <w:r>
              <w:rPr>
                <w:b w:val="0"/>
                <w:sz w:val="17"/>
              </w:rPr>
              <w:t>### 3. If you want maximum performance / Systems Programming: **C++ or Rust**</w:t>
            </w:r>
            <w:r>
              <w:br/>
            </w:r>
            <w:r>
              <w:rPr>
                <w:b w:val="0"/>
                <w:sz w:val="17"/>
              </w:rPr>
              <w:t>* **Why:** When you need software to run as fast as humanly possible with direct control over computer hardware, you use these. **C++** is the industry veteran for game engines and high-frequency trading. **Rust** is the modern darling, offering C++-level performance while preventing memory safety bugs.</w:t>
            </w:r>
            <w:r>
              <w:br/>
            </w:r>
            <w:r>
              <w:rPr>
                <w:b w:val="0"/>
                <w:sz w:val="17"/>
              </w:rPr>
              <w:t>* **Use cases:** Video game engines (Unreal), operating systems, embedded systems, high-performance applications.</w:t>
            </w:r>
            <w:r>
              <w:br/>
            </w:r>
            <w:r>
              <w:rPr>
                <w:b w:val="0"/>
                <w:sz w:val="17"/>
              </w:rPr>
            </w:r>
            <w:r>
              <w:br/>
            </w:r>
            <w:r>
              <w:rPr>
                <w:b w:val="0"/>
                <w:sz w:val="17"/>
              </w:rPr>
              <w:t>### 4. If you want to build iOS Apps: **Swift**</w:t>
            </w:r>
            <w:r>
              <w:br/>
            </w:r>
            <w:r>
              <w:rPr>
                <w:b w:val="0"/>
                <w:sz w:val="17"/>
              </w:rPr>
              <w:t>* **Why:** Created by Apple, Swift is modern, fast, and safe. If you want to build apps for iPhones, iPads, Macs, and Apple Watches, this is the standard.</w:t>
            </w:r>
            <w:r>
              <w:br/>
            </w:r>
            <w:r>
              <w:rPr>
                <w:b w:val="0"/>
                <w:sz w:val="17"/>
              </w:rPr>
              <w:t>* **Use cases:** iOS/macOS app development.</w:t>
            </w:r>
            <w:r>
              <w:br/>
            </w:r>
            <w:r>
              <w:rPr>
                <w:b w:val="0"/>
                <w:sz w:val="17"/>
              </w:rPr>
            </w:r>
            <w:r>
              <w:br/>
            </w:r>
            <w:r>
              <w:rPr>
                <w:b w:val="0"/>
                <w:sz w:val="17"/>
              </w:rPr>
              <w:t>### 5. If you want to build Android Apps: **Kotlin**</w:t>
            </w:r>
            <w:r>
              <w:br/>
            </w:r>
            <w:r>
              <w:rPr>
                <w:b w:val="0"/>
                <w:sz w:val="17"/>
              </w:rPr>
              <w:t xml:space="preserve">* **Why:** Endorsed by Google, Kotlin is the modern, preferred language for native Android development. </w:t>
            </w:r>
            <w:r>
              <w:br/>
            </w:r>
            <w:r>
              <w:rPr>
                <w:b w:val="0"/>
                <w:sz w:val="17"/>
              </w:rPr>
              <w:t>* **Use cases:** Android apps, cross-platform development, backend services.</w:t>
            </w:r>
            <w:r>
              <w:br/>
            </w:r>
            <w:r>
              <w:rPr>
                <w:b w:val="0"/>
                <w:sz w:val="17"/>
              </w:rPr>
            </w:r>
            <w:r>
              <w:br/>
            </w:r>
            <w:r>
              <w:rPr>
                <w:b w:val="0"/>
                <w:sz w:val="17"/>
              </w:rPr>
              <w:t>### 6. If you are building enterprise backend systems: **Java or C#**</w:t>
            </w:r>
            <w:r>
              <w:br/>
            </w:r>
            <w:r>
              <w:rPr>
                <w:b w:val="0"/>
                <w:sz w:val="17"/>
              </w:rPr>
              <w:t>* **Why:** Both are robust, typed, object-oriented languages that have powered massive corporate, banking, and enterprise systems for decades. C# is also the primary language for game development using the Unity engine.</w:t>
            </w:r>
            <w:r>
              <w:br/>
            </w:r>
            <w:r>
              <w:rPr>
                <w:b w:val="0"/>
                <w:sz w:val="17"/>
              </w:rPr>
              <w:t>* **Use cases:** Enterprise software, Android apps (Java), Windows apps, Game development (C# with Unity).</w:t>
            </w:r>
            <w:r>
              <w:br/>
            </w:r>
            <w:r>
              <w:rPr>
                <w:b w:val="0"/>
                <w:sz w:val="17"/>
              </w:rPr>
            </w:r>
            <w:r>
              <w:br/>
            </w:r>
            <w:r>
              <w:rPr>
                <w:b w:val="0"/>
                <w:sz w:val="17"/>
              </w:rPr>
              <w:t>---</w:t>
            </w:r>
            <w:r>
              <w:br/>
            </w:r>
            <w:r>
              <w:rPr>
                <w:b w:val="0"/>
                <w:sz w:val="17"/>
              </w:rPr>
            </w:r>
            <w:r>
              <w:br/>
            </w:r>
            <w:r>
              <w:rPr>
                <w:b w:val="0"/>
                <w:sz w:val="17"/>
              </w:rPr>
              <w:t>### How to choose your "best" language:</w:t>
            </w:r>
            <w:r>
              <w:br/>
            </w:r>
            <w:r>
              <w:rPr>
                <w:b w:val="0"/>
                <w:sz w:val="17"/>
              </w:rPr>
              <w:t>* **If you are a complete beginner:** Start with **Python** (for ease of learning) or **JavaScript** (if you want to build visual things for the web immediately).</w:t>
            </w:r>
            <w:r>
              <w:br/>
            </w:r>
            <w:r>
              <w:rPr>
                <w:b w:val="0"/>
                <w:sz w:val="17"/>
              </w:rPr>
              <w:t>* **If you have a specific project in mind:** Learn the language that industry uses for that project (e.g., Swift for iPhone apps, Python for AI).</w:t>
            </w:r>
            <w:r>
              <w:br/>
            </w:r>
            <w:r>
              <w:rPr>
                <w:b w:val="0"/>
                <w:sz w:val="17"/>
              </w:rPr>
            </w:r>
            <w:r>
              <w:br/>
            </w:r>
            <w:r>
              <w:rPr>
                <w:b w:val="0"/>
                <w:sz w:val="17"/>
              </w:rPr>
              <w:t>What are you hoping to build? Tell me, and I can point you to the exact language you need.</w:t>
            </w:r>
          </w:p>
        </w:tc>
      </w:tr>
      <w:tr>
        <w:tc>
          <w:tcPr>
            <w:tcW w:type="dxa" w:w="864"/>
          </w:tcPr>
          <w:p>
            <w:r>
              <w:rPr>
                <w:b w:val="0"/>
                <w:sz w:val="17"/>
              </w:rPr>
              <w:t>P121</w:t>
            </w:r>
          </w:p>
        </w:tc>
        <w:tc>
          <w:tcPr>
            <w:tcW w:type="dxa" w:w="2592"/>
          </w:tcPr>
          <w:p>
            <w:r>
              <w:rPr>
                <w:b w:val="0"/>
                <w:sz w:val="17"/>
              </w:rPr>
              <w:t>Ambiguity Handling</w:t>
            </w:r>
            <w:r>
              <w:br/>
            </w:r>
            <w:r>
              <w:rPr>
                <w:b w:val="0"/>
                <w:sz w:val="17"/>
              </w:rPr>
              <w:t>Hard</w:t>
            </w:r>
          </w:p>
        </w:tc>
        <w:tc>
          <w:tcPr>
            <w:tcW w:type="dxa" w:w="5040"/>
          </w:tcPr>
          <w:p>
            <w:r>
              <w:rPr>
                <w:b w:val="0"/>
                <w:sz w:val="17"/>
              </w:rPr>
              <w:t>Implement a caching layer for 'the API' that improves 'performance' without introducing 'stale data issues' or 'excessive memory use'.</w:t>
            </w:r>
          </w:p>
        </w:tc>
        <w:tc>
          <w:tcPr>
            <w:tcW w:type="dxa" w:w="5040"/>
          </w:tcPr>
          <w:p>
            <w:r>
              <w:rPr>
                <w:b w:val="0"/>
                <w:sz w:val="17"/>
              </w:rPr>
              <w:t>To implement a robust caching layer that balances high performance, memory constraints, and data freshness, the industry-standard approach is a **multi-tiered caching strategy (Local + Distributed)** utilizing **Cache-Aside (Lazy Loading)** with **Write-Invalidation**, coupled with **Stale-While-Revalidate (SWR)** for read-heavy endpoints.</w:t>
            </w:r>
            <w:r>
              <w:br/>
            </w:r>
            <w:r>
              <w:rPr>
                <w:b w:val="0"/>
                <w:sz w:val="17"/>
              </w:rPr>
            </w:r>
            <w:r>
              <w:br/>
            </w:r>
            <w:r>
              <w:rPr>
                <w:b w:val="0"/>
                <w:sz w:val="17"/>
              </w:rPr>
              <w:t>Below is a production-grade Python implementation using **FastAPI**, **Redis** (distributed cache), and **in-memory (TTL + LRU)** for ultra-fast local retrieval.</w:t>
            </w:r>
            <w:r>
              <w:br/>
            </w:r>
            <w:r>
              <w:rPr>
                <w:b w:val="0"/>
                <w:sz w:val="17"/>
              </w:rPr>
            </w:r>
            <w:r>
              <w:br/>
            </w:r>
            <w:r>
              <w:rPr>
                <w:b w:val="0"/>
                <w:sz w:val="17"/>
              </w:rPr>
              <w:t>---</w:t>
            </w:r>
            <w:r>
              <w:br/>
            </w:r>
            <w:r>
              <w:rPr>
                <w:b w:val="0"/>
                <w:sz w:val="17"/>
              </w:rPr>
            </w:r>
            <w:r>
              <w:br/>
            </w:r>
            <w:r>
              <w:rPr>
                <w:b w:val="0"/>
                <w:sz w:val="17"/>
              </w:rPr>
              <w:t>### 1. Architecture Strategy for Your Requirements</w:t>
            </w:r>
            <w:r>
              <w:br/>
            </w:r>
            <w:r>
              <w:rPr>
                <w:b w:val="0"/>
                <w:sz w:val="17"/>
              </w:rPr>
            </w:r>
            <w:r>
              <w:br/>
            </w:r>
            <w:r>
              <w:rPr>
                <w:b w:val="0"/>
                <w:sz w:val="17"/>
              </w:rPr>
              <w:t>1. **No Stale Data Issues:** Instead of relying purely on time-to-live (TTL) expiration (which causes stale reads), we use **Write-Invalidation**. When data changes (POST/PUT/DELETE), the cache is explicitly deleted or updated. For high-throughput reads, we use a short TTL (e.g., 5-10 seconds) combined with background revalidation.</w:t>
            </w:r>
            <w:r>
              <w:br/>
            </w:r>
            <w:r>
              <w:rPr>
                <w:b w:val="0"/>
                <w:sz w:val="17"/>
              </w:rPr>
              <w:t xml:space="preserve">2. **No Excessive Memory Use:** </w:t>
            </w:r>
            <w:r>
              <w:br/>
            </w:r>
            <w:r>
              <w:rPr>
                <w:b w:val="0"/>
                <w:sz w:val="17"/>
              </w:rPr>
              <w:t xml:space="preserve">   * The local memory cache uses an **LRU (Least Recently Used) eviction policy** with a strict item/size limit.</w:t>
            </w:r>
            <w:r>
              <w:br/>
            </w:r>
            <w:r>
              <w:rPr>
                <w:b w:val="0"/>
                <w:sz w:val="17"/>
              </w:rPr>
              <w:t xml:space="preserve">   * The distributed cache (Redis) relies on Redis's internal memory management (`maxmemory` and `volatile-lru` eviction policies).</w:t>
            </w:r>
            <w:r>
              <w:br/>
            </w:r>
            <w:r>
              <w:rPr>
                <w:b w:val="0"/>
                <w:sz w:val="17"/>
              </w:rPr>
              <w:t>3. **Improved Performance:** Hot data lives in the local process memory (microseconds), warm data lives in Redis (milliseconds), bypassing the primary database entirely.</w:t>
            </w:r>
            <w:r>
              <w:br/>
            </w:r>
            <w:r>
              <w:rPr>
                <w:b w:val="0"/>
                <w:sz w:val="17"/>
              </w:rPr>
            </w:r>
            <w:r>
              <w:br/>
            </w:r>
            <w:r>
              <w:rPr>
                <w:b w:val="0"/>
                <w:sz w:val="17"/>
              </w:rPr>
              <w:t>---</w:t>
            </w:r>
            <w:r>
              <w:br/>
            </w:r>
            <w:r>
              <w:rPr>
                <w:b w:val="0"/>
                <w:sz w:val="17"/>
              </w:rPr>
            </w:r>
            <w:r>
              <w:br/>
            </w:r>
            <w:r>
              <w:rPr>
                <w:b w:val="0"/>
                <w:sz w:val="17"/>
              </w:rPr>
              <w:t>### 2. Python Implementation</w:t>
            </w:r>
            <w:r>
              <w:br/>
            </w:r>
            <w:r>
              <w:rPr>
                <w:b w:val="0"/>
                <w:sz w:val="17"/>
              </w:rPr>
            </w:r>
            <w:r>
              <w:br/>
            </w:r>
            <w:r>
              <w:rPr>
                <w:b w:val="0"/>
                <w:sz w:val="17"/>
              </w:rPr>
              <w:t>#### Dependencies</w:t>
            </w:r>
            <w:r>
              <w:br/>
            </w:r>
            <w:r>
              <w:rPr>
                <w:b w:val="0"/>
                <w:sz w:val="17"/>
              </w:rPr>
              <w:t>```bash</w:t>
            </w:r>
            <w:r>
              <w:br/>
            </w:r>
            <w:r>
              <w:rPr>
                <w:b w:val="0"/>
                <w:sz w:val="17"/>
              </w:rPr>
              <w:t>pip install fastapi redis pydantic cachetools httpx</w:t>
            </w:r>
            <w:r>
              <w:br/>
            </w:r>
            <w:r>
              <w:rPr>
                <w:b w:val="0"/>
                <w:sz w:val="17"/>
              </w:rPr>
              <w:t>```</w:t>
            </w:r>
            <w:r>
              <w:br/>
            </w:r>
            <w:r>
              <w:rPr>
                <w:b w:val="0"/>
                <w:sz w:val="17"/>
              </w:rPr>
            </w:r>
            <w:r>
              <w:br/>
            </w:r>
            <w:r>
              <w:rPr>
                <w:b w:val="0"/>
                <w:sz w:val="17"/>
              </w:rPr>
              <w:t>#### Code (`cache_layer.py`)</w:t>
            </w:r>
            <w:r>
              <w:br/>
            </w:r>
            <w:r>
              <w:rPr>
                <w:b w:val="0"/>
                <w:sz w:val="17"/>
              </w:rPr>
            </w:r>
            <w:r>
              <w:br/>
            </w:r>
            <w:r>
              <w:rPr>
                <w:b w:val="0"/>
                <w:sz w:val="17"/>
              </w:rPr>
              <w:t>```python</w:t>
            </w:r>
            <w:r>
              <w:br/>
            </w:r>
            <w:r>
              <w:rPr>
                <w:b w:val="0"/>
                <w:sz w:val="17"/>
              </w:rPr>
              <w:t>import time</w:t>
            </w:r>
            <w:r>
              <w:br/>
            </w:r>
            <w:r>
              <w:rPr>
                <w:b w:val="0"/>
                <w:sz w:val="17"/>
              </w:rPr>
              <w:t>import json</w:t>
            </w:r>
            <w:r>
              <w:br/>
            </w:r>
            <w:r>
              <w:rPr>
                <w:b w:val="0"/>
                <w:sz w:val="17"/>
              </w:rPr>
              <w:t>import redis</w:t>
            </w:r>
            <w:r>
              <w:br/>
            </w:r>
            <w:r>
              <w:rPr>
                <w:b w:val="0"/>
                <w:sz w:val="17"/>
              </w:rPr>
              <w:t>from typing import Callable, Any, Optional</w:t>
            </w:r>
            <w:r>
              <w:br/>
            </w:r>
            <w:r>
              <w:rPr>
                <w:b w:val="0"/>
                <w:sz w:val="17"/>
              </w:rPr>
              <w:t>from cachetools import TTLCache</w:t>
            </w:r>
            <w:r>
              <w:br/>
            </w:r>
            <w:r>
              <w:rPr>
                <w:b w:val="0"/>
                <w:sz w:val="17"/>
              </w:rPr>
              <w:t>from fastapi import FastAPI, Request, Response</w:t>
            </w:r>
            <w:r>
              <w:br/>
            </w:r>
            <w:r>
              <w:rPr>
                <w:b w:val="0"/>
                <w:sz w:val="17"/>
              </w:rPr>
              <w:t>from pydantic import BaseModel</w:t>
            </w:r>
            <w:r>
              <w:br/>
            </w:r>
            <w:r>
              <w:rPr>
                <w:b w:val="0"/>
                <w:sz w:val="17"/>
              </w:rPr>
            </w:r>
            <w:r>
              <w:br/>
            </w:r>
            <w:r>
              <w:rPr>
                <w:b w:val="0"/>
                <w:sz w:val="17"/>
              </w:rPr>
              <w:t># --- 1. Infrastructure Setup ---</w:t>
            </w:r>
            <w:r>
              <w:br/>
            </w:r>
            <w:r>
              <w:rPr>
                <w:b w:val="0"/>
                <w:sz w:val="17"/>
              </w:rPr>
            </w:r>
            <w:r>
              <w:br/>
            </w:r>
            <w:r>
              <w:rPr>
                <w:b w:val="0"/>
                <w:sz w:val="17"/>
              </w:rPr>
              <w:t># Local In-Memory L1 Cache: Max 1000 items, TTL of 5 seconds (prevents heavy RAM usage)</w:t>
            </w:r>
            <w:r>
              <w:br/>
            </w:r>
            <w:r>
              <w:rPr>
                <w:b w:val="0"/>
                <w:sz w:val="17"/>
              </w:rPr>
              <w:t>local_cache = TTLCache(maxsize=1000, ttl=5)</w:t>
            </w:r>
            <w:r>
              <w:br/>
            </w:r>
            <w:r>
              <w:rPr>
                <w:b w:val="0"/>
                <w:sz w:val="17"/>
              </w:rPr>
            </w:r>
            <w:r>
              <w:br/>
            </w:r>
            <w:r>
              <w:rPr>
                <w:b w:val="0"/>
                <w:sz w:val="17"/>
              </w:rPr>
              <w:t># Distributed L2 Cache (Redis)</w:t>
            </w:r>
            <w:r>
              <w:br/>
            </w:r>
            <w:r>
              <w:rPr>
                <w:b w:val="0"/>
                <w:sz w:val="17"/>
              </w:rPr>
              <w:t>redis_client = redis.Redis(host='localhost', port=6379, db=0, decode_responses=True)</w:t>
            </w:r>
            <w:r>
              <w:br/>
            </w:r>
            <w:r>
              <w:rPr>
                <w:b w:val="0"/>
                <w:sz w:val="17"/>
              </w:rPr>
            </w:r>
            <w:r>
              <w:br/>
            </w:r>
            <w:r>
              <w:rPr>
                <w:b w:val="0"/>
                <w:sz w:val="17"/>
              </w:rPr>
              <w:t>app = FastAPI()</w:t>
            </w:r>
            <w:r>
              <w:br/>
            </w:r>
            <w:r>
              <w:rPr>
                <w:b w:val="0"/>
                <w:sz w:val="17"/>
              </w:rPr>
            </w:r>
            <w:r>
              <w:br/>
            </w:r>
            <w:r>
              <w:rPr>
                <w:b w:val="0"/>
                <w:sz w:val="17"/>
              </w:rPr>
              <w:t># --- 2. Caching Decorator / Logic ---</w:t>
            </w:r>
            <w:r>
              <w:br/>
            </w:r>
            <w:r>
              <w:rPr>
                <w:b w:val="0"/>
                <w:sz w:val="17"/>
              </w:rPr>
            </w:r>
            <w:r>
              <w:br/>
            </w:r>
            <w:r>
              <w:rPr>
                <w:b w:val="0"/>
                <w:sz w:val="17"/>
              </w:rPr>
              <w:t>def smart_cache(ttl_seconds: int = 60, key_prefix: str = "api"):</w:t>
            </w:r>
            <w:r>
              <w:br/>
            </w:r>
            <w:r>
              <w:rPr>
                <w:b w:val="0"/>
                <w:sz w:val="17"/>
              </w:rPr>
              <w:t xml:space="preserve">    """</w:t>
            </w:r>
            <w:r>
              <w:br/>
            </w:r>
            <w:r>
              <w:rPr>
                <w:b w:val="0"/>
                <w:sz w:val="17"/>
              </w:rPr>
              <w:t xml:space="preserve">    Implements L1 (Local) + L2 (Redis) Cache-Aside pattern.</w:t>
            </w:r>
            <w:r>
              <w:br/>
            </w:r>
            <w:r>
              <w:rPr>
                <w:b w:val="0"/>
                <w:sz w:val="17"/>
              </w:rPr>
              <w:t xml:space="preserve">    Guarantees performance via L1/L2 and prevents memory bloat via strict limits.</w:t>
            </w:r>
            <w:r>
              <w:br/>
            </w:r>
            <w:r>
              <w:rPr>
                <w:b w:val="0"/>
                <w:sz w:val="17"/>
              </w:rPr>
              <w:t xml:space="preserve">    """</w:t>
            </w:r>
            <w:r>
              <w:br/>
            </w:r>
            <w:r>
              <w:rPr>
                <w:b w:val="0"/>
                <w:sz w:val="17"/>
              </w:rPr>
              <w:t xml:space="preserve">    def decorator(func: Callable):</w:t>
            </w:r>
            <w:r>
              <w:br/>
            </w:r>
            <w:r>
              <w:rPr>
                <w:b w:val="0"/>
                <w:sz w:val="17"/>
              </w:rPr>
              <w:t xml:space="preserve">        async def wrapper(*args, **kwargs):</w:t>
            </w:r>
            <w:r>
              <w:br/>
            </w:r>
            <w:r>
              <w:rPr>
                <w:b w:val="0"/>
                <w:sz w:val="17"/>
              </w:rPr>
              <w:t xml:space="preserve">            # Generate a deterministic cache key based on function arguments</w:t>
            </w:r>
            <w:r>
              <w:br/>
            </w:r>
            <w:r>
              <w:rPr>
                <w:b w:val="0"/>
                <w:sz w:val="17"/>
              </w:rPr>
              <w:t xml:space="preserve">            cache_key = f"{key_prefix}:{func.__name__}:{str(args)}:{str(kwargs)}"</w:t>
            </w:r>
            <w:r>
              <w:br/>
            </w:r>
            <w:r>
              <w:rPr>
                <w:b w:val="0"/>
                <w:sz w:val="17"/>
              </w:rPr>
            </w:r>
            <w:r>
              <w:br/>
            </w:r>
            <w:r>
              <w:rPr>
                <w:b w:val="0"/>
                <w:sz w:val="17"/>
              </w:rPr>
              <w:t xml:space="preserve">            # --- Tier 1: Check Local Memory (L1) ---</w:t>
            </w:r>
            <w:r>
              <w:br/>
            </w:r>
            <w:r>
              <w:rPr>
                <w:b w:val="0"/>
                <w:sz w:val="17"/>
              </w:rPr>
              <w:t xml:space="preserve">            if cache_key in local_cache:</w:t>
            </w:r>
            <w:r>
              <w:br/>
            </w:r>
            <w:r>
              <w:rPr>
                <w:b w:val="0"/>
                <w:sz w:val="17"/>
              </w:rPr>
              <w:t xml:space="preserve">                return local_cache[cache_key]</w:t>
            </w:r>
            <w:r>
              <w:br/>
            </w:r>
            <w:r>
              <w:rPr>
                <w:b w:val="0"/>
                <w:sz w:val="17"/>
              </w:rPr>
            </w:r>
            <w:r>
              <w:br/>
            </w:r>
            <w:r>
              <w:rPr>
                <w:b w:val="0"/>
                <w:sz w:val="17"/>
              </w:rPr>
              <w:t xml:space="preserve">            # --- Tier 2: Check Distributed Cache (L2 - Redis) ---</w:t>
            </w:r>
            <w:r>
              <w:br/>
            </w:r>
            <w:r>
              <w:rPr>
                <w:b w:val="0"/>
                <w:sz w:val="17"/>
              </w:rPr>
              <w:t xml:space="preserve">            cached_data = redis_client.get(cache_key)</w:t>
            </w:r>
            <w:r>
              <w:br/>
            </w:r>
            <w:r>
              <w:rPr>
                <w:b w:val="0"/>
                <w:sz w:val="17"/>
              </w:rPr>
              <w:t xml:space="preserve">            if cached_data:</w:t>
            </w:r>
            <w:r>
              <w:br/>
            </w:r>
            <w:r>
              <w:rPr>
                <w:b w:val="0"/>
                <w:sz w:val="17"/>
              </w:rPr>
              <w:t xml:space="preserve">                deserialized = json.loads(cached_data)</w:t>
            </w:r>
            <w:r>
              <w:br/>
            </w:r>
            <w:r>
              <w:rPr>
                <w:b w:val="0"/>
                <w:sz w:val="17"/>
              </w:rPr>
              <w:t xml:space="preserve">                # Populate L1 for subsequent ultra-fast access</w:t>
            </w:r>
            <w:r>
              <w:br/>
            </w:r>
            <w:r>
              <w:rPr>
                <w:b w:val="0"/>
                <w:sz w:val="17"/>
              </w:rPr>
              <w:t xml:space="preserve">                local_cache[cache_key] = deserialized</w:t>
            </w:r>
            <w:r>
              <w:br/>
            </w:r>
            <w:r>
              <w:rPr>
                <w:b w:val="0"/>
                <w:sz w:val="17"/>
              </w:rPr>
              <w:t xml:space="preserve">                return deserialized</w:t>
            </w:r>
            <w:r>
              <w:br/>
            </w:r>
            <w:r>
              <w:rPr>
                <w:b w:val="0"/>
                <w:sz w:val="17"/>
              </w:rPr>
            </w:r>
            <w:r>
              <w:br/>
            </w:r>
            <w:r>
              <w:rPr>
                <w:b w:val="0"/>
                <w:sz w:val="17"/>
              </w:rPr>
              <w:t xml:space="preserve">            # --- Cache Miss: Fetch from Source (Database/API) ---</w:t>
            </w:r>
            <w:r>
              <w:br/>
            </w:r>
            <w:r>
              <w:rPr>
                <w:b w:val="0"/>
                <w:sz w:val="17"/>
              </w:rPr>
              <w:t xml:space="preserve">            start_time = time.time()</w:t>
            </w:r>
            <w:r>
              <w:br/>
            </w:r>
            <w:r>
              <w:rPr>
                <w:b w:val="0"/>
                <w:sz w:val="17"/>
              </w:rPr>
              <w:t xml:space="preserve">            result = await func(*args, **kwargs)</w:t>
            </w:r>
            <w:r>
              <w:br/>
            </w:r>
            <w:r>
              <w:rPr>
                <w:b w:val="0"/>
                <w:sz w:val="17"/>
              </w:rPr>
              <w:t xml:space="preserve">            duration = time.time() - start_time</w:t>
            </w:r>
            <w:r>
              <w:br/>
            </w:r>
            <w:r>
              <w:rPr>
                <w:b w:val="0"/>
                <w:sz w:val="17"/>
              </w:rPr>
              <w:t xml:space="preserve">            print(f"Cache MISS for {cache_key}. Fetched in {duration:.4f}s")</w:t>
            </w:r>
            <w:r>
              <w:br/>
            </w:r>
            <w:r>
              <w:rPr>
                <w:b w:val="0"/>
                <w:sz w:val="17"/>
              </w:rPr>
            </w:r>
            <w:r>
              <w:br/>
            </w:r>
            <w:r>
              <w:rPr>
                <w:b w:val="0"/>
                <w:sz w:val="17"/>
              </w:rPr>
              <w:t xml:space="preserve">            # --- Populate Caches ---</w:t>
            </w:r>
            <w:r>
              <w:br/>
            </w:r>
            <w:r>
              <w:rPr>
                <w:b w:val="0"/>
                <w:sz w:val="17"/>
              </w:rPr>
              <w:t xml:space="preserve">            serialized = json.dumps(result)</w:t>
            </w:r>
            <w:r>
              <w:br/>
            </w:r>
            <w:r>
              <w:rPr>
                <w:b w:val="0"/>
                <w:sz w:val="17"/>
              </w:rPr>
              <w:t xml:space="preserve">            local_cache[cache_key] = result</w:t>
            </w:r>
            <w:r>
              <w:br/>
            </w:r>
            <w:r>
              <w:rPr>
                <w:b w:val="0"/>
                <w:sz w:val="17"/>
              </w:rPr>
              <w:t xml:space="preserve">            # Set with TTL to prevent indefinite memory growth in Redis</w:t>
            </w:r>
            <w:r>
              <w:br/>
            </w:r>
            <w:r>
              <w:rPr>
                <w:b w:val="0"/>
                <w:sz w:val="17"/>
              </w:rPr>
              <w:t xml:space="preserve">            redis_client.setex(cache_key, ttl_seconds, serialized)</w:t>
            </w:r>
            <w:r>
              <w:br/>
            </w:r>
            <w:r>
              <w:rPr>
                <w:b w:val="0"/>
                <w:sz w:val="17"/>
              </w:rPr>
            </w:r>
            <w:r>
              <w:br/>
            </w:r>
            <w:r>
              <w:rPr>
                <w:b w:val="0"/>
                <w:sz w:val="17"/>
              </w:rPr>
              <w:t xml:space="preserve">            return result</w:t>
            </w:r>
            <w:r>
              <w:br/>
            </w:r>
            <w:r>
              <w:rPr>
                <w:b w:val="0"/>
                <w:sz w:val="17"/>
              </w:rPr>
              <w:t xml:space="preserve">        return wrapper</w:t>
            </w:r>
            <w:r>
              <w:br/>
            </w:r>
            <w:r>
              <w:rPr>
                <w:b w:val="0"/>
                <w:sz w:val="17"/>
              </w:rPr>
              <w:t xml:space="preserve">    return decorator</w:t>
            </w:r>
            <w:r>
              <w:br/>
            </w:r>
            <w:r>
              <w:rPr>
                <w:b w:val="0"/>
                <w:sz w:val="17"/>
              </w:rPr>
            </w:r>
            <w:r>
              <w:br/>
            </w:r>
            <w:r>
              <w:rPr>
                <w:b w:val="0"/>
                <w:sz w:val="17"/>
              </w:rPr>
            </w:r>
            <w:r>
              <w:br/>
            </w:r>
            <w:r>
              <w:rPr>
                <w:b w:val="0"/>
                <w:sz w:val="17"/>
              </w:rPr>
              <w:t>def invalidate_cache(key_prefix: str):</w:t>
            </w:r>
            <w:r>
              <w:br/>
            </w:r>
            <w:r>
              <w:rPr>
                <w:b w:val="0"/>
                <w:sz w:val="17"/>
              </w:rPr>
              <w:t xml:space="preserve">    """</w:t>
            </w:r>
            <w:r>
              <w:br/>
            </w:r>
            <w:r>
              <w:rPr>
                <w:b w:val="0"/>
                <w:sz w:val="17"/>
              </w:rPr>
              <w:t xml:space="preserve">    Solves stale data issues by performing Write-Invalidation.</w:t>
            </w:r>
            <w:r>
              <w:br/>
            </w:r>
            <w:r>
              <w:rPr>
                <w:b w:val="0"/>
                <w:sz w:val="17"/>
              </w:rPr>
              <w:t xml:space="preserve">    Call this whenever data is mutated (POST/PUT/DELETE).</w:t>
            </w:r>
            <w:r>
              <w:br/>
            </w:r>
            <w:r>
              <w:rPr>
                <w:b w:val="0"/>
                <w:sz w:val="17"/>
              </w:rPr>
              <w:t xml:space="preserve">    """</w:t>
            </w:r>
            <w:r>
              <w:br/>
            </w:r>
            <w:r>
              <w:rPr>
                <w:b w:val="0"/>
                <w:sz w:val="17"/>
              </w:rPr>
              <w:t xml:space="preserve">    # Clear local cache matching prefix</w:t>
            </w:r>
            <w:r>
              <w:br/>
            </w:r>
            <w:r>
              <w:rPr>
                <w:b w:val="0"/>
                <w:sz w:val="17"/>
              </w:rPr>
              <w:t xml:space="preserve">    keys_to_delete = [k for k in local_cache.keys() if k.startswith(key_prefix)]</w:t>
            </w:r>
            <w:r>
              <w:br/>
            </w:r>
            <w:r>
              <w:rPr>
                <w:b w:val="0"/>
                <w:sz w:val="17"/>
              </w:rPr>
              <w:t xml:space="preserve">    for k in keys_to_delete:</w:t>
            </w:r>
            <w:r>
              <w:br/>
            </w:r>
            <w:r>
              <w:rPr>
                <w:b w:val="0"/>
                <w:sz w:val="17"/>
              </w:rPr>
              <w:t xml:space="preserve">        del local_cache[k]</w:t>
            </w:r>
            <w:r>
              <w:br/>
            </w:r>
            <w:r>
              <w:rPr>
                <w:b w:val="0"/>
                <w:sz w:val="17"/>
              </w:rPr>
            </w:r>
            <w:r>
              <w:br/>
            </w:r>
            <w:r>
              <w:rPr>
                <w:b w:val="0"/>
                <w:sz w:val="17"/>
              </w:rPr>
              <w:t xml:space="preserve">    # Clear Redis cache matching pattern</w:t>
            </w:r>
            <w:r>
              <w:br/>
            </w:r>
            <w:r>
              <w:rPr>
                <w:b w:val="0"/>
                <w:sz w:val="17"/>
              </w:rPr>
              <w:t xml:space="preserve">    cursor = 0</w:t>
            </w:r>
            <w:r>
              <w:br/>
            </w:r>
            <w:r>
              <w:rPr>
                <w:b w:val="0"/>
                <w:sz w:val="17"/>
              </w:rPr>
              <w:t xml:space="preserve">    while True:</w:t>
            </w:r>
            <w:r>
              <w:br/>
            </w:r>
            <w:r>
              <w:rPr>
                <w:b w:val="0"/>
                <w:sz w:val="17"/>
              </w:rPr>
              <w:t xml:space="preserve">        cursor, keys = redis_client.scan(cursor, match=f"{key_prefix}*", count=100)</w:t>
            </w:r>
            <w:r>
              <w:br/>
            </w:r>
            <w:r>
              <w:rPr>
                <w:b w:val="0"/>
                <w:sz w:val="17"/>
              </w:rPr>
              <w:t xml:space="preserve">        if keys:</w:t>
            </w:r>
            <w:r>
              <w:br/>
            </w:r>
            <w:r>
              <w:rPr>
                <w:b w:val="0"/>
                <w:sz w:val="17"/>
              </w:rPr>
              <w:t xml:space="preserve">            redis_client.delete(*keys)</w:t>
            </w:r>
            <w:r>
              <w:br/>
            </w:r>
            <w:r>
              <w:rPr>
                <w:b w:val="0"/>
                <w:sz w:val="17"/>
              </w:rPr>
              <w:t xml:space="preserve">        if cursor == 0:</w:t>
            </w:r>
            <w:r>
              <w:br/>
            </w:r>
            <w:r>
              <w:rPr>
                <w:b w:val="0"/>
                <w:sz w:val="17"/>
              </w:rPr>
              <w:t xml:space="preserve">            break</w:t>
            </w:r>
            <w:r>
              <w:br/>
            </w:r>
            <w:r>
              <w:rPr>
                <w:b w:val="0"/>
                <w:sz w:val="17"/>
              </w:rPr>
              <w:t xml:space="preserve">    print(f"Cache invalidated for prefix: {key_prefix}")</w:t>
            </w:r>
            <w:r>
              <w:br/>
            </w:r>
            <w:r>
              <w:rPr>
                <w:b w:val="0"/>
                <w:sz w:val="17"/>
              </w:rPr>
            </w:r>
            <w:r>
              <w:br/>
            </w:r>
            <w:r>
              <w:rPr>
                <w:b w:val="0"/>
                <w:sz w:val="17"/>
              </w:rPr>
            </w:r>
            <w:r>
              <w:br/>
            </w:r>
            <w:r>
              <w:rPr>
                <w:b w:val="0"/>
                <w:sz w:val="17"/>
              </w:rPr>
              <w:t># --- 3. Example API Usage ---</w:t>
            </w:r>
            <w:r>
              <w:br/>
            </w:r>
            <w:r>
              <w:rPr>
                <w:b w:val="0"/>
                <w:sz w:val="17"/>
              </w:rPr>
            </w:r>
            <w:r>
              <w:br/>
            </w:r>
            <w:r>
              <w:rPr>
                <w:b w:val="0"/>
                <w:sz w:val="17"/>
              </w:rPr>
              <w:t>class Item(BaseModel):</w:t>
            </w:r>
            <w:r>
              <w:br/>
            </w:r>
            <w:r>
              <w:rPr>
                <w:b w:val="0"/>
                <w:sz w:val="17"/>
              </w:rPr>
              <w:t xml:space="preserve">    id: int</w:t>
            </w:r>
            <w:r>
              <w:br/>
            </w:r>
            <w:r>
              <w:rPr>
                <w:b w:val="0"/>
                <w:sz w:val="17"/>
              </w:rPr>
              <w:t xml:space="preserve">    name: str</w:t>
            </w:r>
            <w:r>
              <w:br/>
            </w:r>
            <w:r>
              <w:rPr>
                <w:b w:val="0"/>
                <w:sz w:val="17"/>
              </w:rPr>
              <w:t xml:space="preserve">    price: float</w:t>
            </w:r>
            <w:r>
              <w:br/>
            </w:r>
            <w:r>
              <w:rPr>
                <w:b w:val="0"/>
                <w:sz w:val="17"/>
              </w:rPr>
            </w:r>
            <w:r>
              <w:br/>
            </w:r>
            <w:r>
              <w:rPr>
                <w:b w:val="0"/>
                <w:sz w:val="17"/>
              </w:rPr>
              <w:t># Simulated Database</w:t>
            </w:r>
            <w:r>
              <w:br/>
            </w:r>
            <w:r>
              <w:rPr>
                <w:b w:val="0"/>
                <w:sz w:val="17"/>
              </w:rPr>
              <w:t>fake_db = {</w:t>
            </w:r>
            <w:r>
              <w:br/>
            </w:r>
            <w:r>
              <w:rPr>
                <w:b w:val="0"/>
                <w:sz w:val="17"/>
              </w:rPr>
              <w:t xml:space="preserve">    1: {"id": 1, "name": "Laptop", "price": 1200.0},</w:t>
            </w:r>
            <w:r>
              <w:br/>
            </w:r>
            <w:r>
              <w:rPr>
                <w:b w:val="0"/>
                <w:sz w:val="17"/>
              </w:rPr>
              <w:t xml:space="preserve">    2: {"id": 2, "name": "Mouse", "price": 25.0},</w:t>
            </w:r>
            <w:r>
              <w:br/>
            </w:r>
            <w:r>
              <w:rPr>
                <w:b w:val="0"/>
                <w:sz w:val="17"/>
              </w:rPr>
              <w:t>}</w:t>
            </w:r>
            <w:r>
              <w:br/>
            </w:r>
            <w:r>
              <w:rPr>
                <w:b w:val="0"/>
                <w:sz w:val="17"/>
              </w:rPr>
            </w:r>
            <w:r>
              <w:br/>
            </w:r>
            <w:r>
              <w:rPr>
                <w:b w:val="0"/>
                <w:sz w:val="17"/>
              </w:rPr>
              <w:t>@app.get("/items/{item_id}")</w:t>
            </w:r>
            <w:r>
              <w:br/>
            </w:r>
            <w:r>
              <w:rPr>
                <w:b w:val="0"/>
                <w:sz w:val="17"/>
              </w:rPr>
              <w:t>@smart_cache(ttl_seconds=30, key_prefix="item")</w:t>
            </w:r>
            <w:r>
              <w:br/>
            </w:r>
            <w:r>
              <w:rPr>
                <w:b w:val="0"/>
                <w:sz w:val="17"/>
              </w:rPr>
              <w:t>async def get_item(item_id: int):</w:t>
            </w:r>
            <w:r>
              <w:br/>
            </w:r>
            <w:r>
              <w:rPr>
                <w:b w:val="0"/>
                <w:sz w:val="17"/>
              </w:rPr>
              <w:t xml:space="preserve">    # Simulate slow database query</w:t>
            </w:r>
            <w:r>
              <w:br/>
            </w:r>
            <w:r>
              <w:rPr>
                <w:b w:val="0"/>
                <w:sz w:val="17"/>
              </w:rPr>
              <w:t xml:space="preserve">    time.sleep(0.5) </w:t>
            </w:r>
            <w:r>
              <w:br/>
            </w:r>
            <w:r>
              <w:rPr>
                <w:b w:val="0"/>
                <w:sz w:val="17"/>
              </w:rPr>
              <w:t xml:space="preserve">    if item_id not in fake_db:</w:t>
            </w:r>
            <w:r>
              <w:br/>
            </w:r>
            <w:r>
              <w:rPr>
                <w:b w:val="0"/>
                <w:sz w:val="17"/>
              </w:rPr>
              <w:t xml:space="preserve">        return {"error": "Item not found"}</w:t>
            </w:r>
            <w:r>
              <w:br/>
            </w:r>
            <w:r>
              <w:rPr>
                <w:b w:val="0"/>
                <w:sz w:val="17"/>
              </w:rPr>
              <w:t xml:space="preserve">    return fake_db[item_id]</w:t>
            </w:r>
            <w:r>
              <w:br/>
            </w:r>
            <w:r>
              <w:rPr>
                <w:b w:val="0"/>
                <w:sz w:val="17"/>
              </w:rPr>
            </w:r>
            <w:r>
              <w:br/>
            </w:r>
            <w:r>
              <w:rPr>
                <w:b w:val="0"/>
                <w:sz w:val="17"/>
              </w:rPr>
            </w:r>
            <w:r>
              <w:br/>
            </w:r>
            <w:r>
              <w:rPr>
                <w:b w:val="0"/>
                <w:sz w:val="17"/>
              </w:rPr>
              <w:t>@app.put("/items/{item_id}")</w:t>
            </w:r>
            <w:r>
              <w:br/>
            </w:r>
            <w:r>
              <w:rPr>
                <w:b w:val="0"/>
                <w:sz w:val="17"/>
              </w:rPr>
              <w:t>async def update_item(item_id: int, item: Item):</w:t>
            </w:r>
            <w:r>
              <w:br/>
            </w:r>
            <w:r>
              <w:rPr>
                <w:b w:val="0"/>
                <w:sz w:val="17"/>
              </w:rPr>
              <w:t xml:space="preserve">    # 1. Update Database</w:t>
            </w:r>
            <w:r>
              <w:br/>
            </w:r>
            <w:r>
              <w:rPr>
                <w:b w:val="0"/>
                <w:sz w:val="17"/>
              </w:rPr>
              <w:t xml:space="preserve">    fake_db[item_id] = item.dict()</w:t>
            </w:r>
            <w:r>
              <w:br/>
            </w:r>
            <w:r>
              <w:rPr>
                <w:b w:val="0"/>
                <w:sz w:val="17"/>
              </w:rPr>
              <w:t xml:space="preserve">    </w:t>
            </w:r>
            <w:r>
              <w:br/>
            </w:r>
            <w:r>
              <w:rPr>
                <w:b w:val="0"/>
                <w:sz w:val="17"/>
              </w:rPr>
              <w:t xml:space="preserve">    # 2. Prevent Stale Data: Immediately invalidate cache for this domain</w:t>
            </w:r>
            <w:r>
              <w:br/>
            </w:r>
            <w:r>
              <w:rPr>
                <w:b w:val="0"/>
                <w:sz w:val="17"/>
              </w:rPr>
              <w:t xml:space="preserve">    invalidate_cache(key_prefix="item")</w:t>
            </w:r>
            <w:r>
              <w:br/>
            </w:r>
            <w:r>
              <w:rPr>
                <w:b w:val="0"/>
                <w:sz w:val="17"/>
              </w:rPr>
              <w:t xml:space="preserve">    </w:t>
            </w:r>
            <w:r>
              <w:br/>
            </w:r>
            <w:r>
              <w:rPr>
                <w:b w:val="0"/>
                <w:sz w:val="17"/>
              </w:rPr>
              <w:t xml:space="preserve">    return {"message": "Item updated successfully", "item": item}</w:t>
            </w:r>
            <w:r>
              <w:br/>
            </w:r>
            <w:r>
              <w:rPr>
                <w:b w:val="0"/>
                <w:sz w:val="17"/>
              </w:rPr>
              <w:t>```</w:t>
            </w:r>
            <w:r>
              <w:br/>
            </w:r>
            <w:r>
              <w:rPr>
                <w:b w:val="0"/>
                <w:sz w:val="17"/>
              </w:rPr>
            </w:r>
            <w:r>
              <w:br/>
            </w:r>
            <w:r>
              <w:rPr>
                <w:b w:val="0"/>
                <w:sz w:val="17"/>
              </w:rPr>
              <w:t>---</w:t>
            </w:r>
            <w:r>
              <w:br/>
            </w:r>
            <w:r>
              <w:rPr>
                <w:b w:val="0"/>
                <w:sz w:val="17"/>
              </w:rPr>
            </w:r>
            <w:r>
              <w:br/>
            </w:r>
            <w:r>
              <w:rPr>
                <w:b w:val="0"/>
                <w:sz w:val="17"/>
              </w:rPr>
              <w:t>### 3. How this Design Meets Your Criteria</w:t>
            </w:r>
            <w:r>
              <w:br/>
            </w:r>
            <w:r>
              <w:rPr>
                <w:b w:val="0"/>
                <w:sz w:val="17"/>
              </w:rPr>
            </w:r>
            <w:r>
              <w:br/>
            </w:r>
            <w:r>
              <w:rPr>
                <w:b w:val="0"/>
                <w:sz w:val="17"/>
              </w:rPr>
              <w:t xml:space="preserve">* **Improves Performance:** </w:t>
            </w:r>
            <w:r>
              <w:br/>
            </w:r>
            <w:r>
              <w:rPr>
                <w:b w:val="0"/>
                <w:sz w:val="17"/>
              </w:rPr>
              <w:t xml:space="preserve">  * Requests hit the **L1 Local Cache** first (Python dictionary lookup takes $&lt; 0.001$ms).</w:t>
            </w:r>
            <w:r>
              <w:br/>
            </w:r>
            <w:r>
              <w:rPr>
                <w:b w:val="0"/>
                <w:sz w:val="17"/>
              </w:rPr>
              <w:t xml:space="preserve">  * If missing, they hit **L2 Redis** ($\approx 1-2$ms), avoiding the database entirely.</w:t>
            </w:r>
            <w:r>
              <w:br/>
            </w:r>
            <w:r>
              <w:rPr>
                <w:b w:val="0"/>
                <w:sz w:val="17"/>
              </w:rPr>
              <w:t>* **No Stale Data Issues:**</w:t>
            </w:r>
            <w:r>
              <w:br/>
            </w:r>
            <w:r>
              <w:rPr>
                <w:b w:val="0"/>
                <w:sz w:val="17"/>
              </w:rPr>
              <w:t xml:space="preserve">  * We avoid long TTLs for mutable data.</w:t>
            </w:r>
            <w:r>
              <w:br/>
            </w:r>
            <w:r>
              <w:rPr>
                <w:b w:val="0"/>
                <w:sz w:val="17"/>
              </w:rPr>
              <w:t xml:space="preserve">  * We use **Write-Invalidation** in the `PUT/POST/DELETE` endpoints. The moment data changes, both L1 and L2 caches are instantly wiped for that resource type.</w:t>
            </w:r>
            <w:r>
              <w:br/>
            </w:r>
            <w:r>
              <w:rPr>
                <w:b w:val="0"/>
                <w:sz w:val="17"/>
              </w:rPr>
              <w:t>* **No Excessive Memory Use:**</w:t>
            </w:r>
            <w:r>
              <w:br/>
            </w:r>
            <w:r>
              <w:rPr>
                <w:b w:val="0"/>
                <w:sz w:val="17"/>
              </w:rPr>
              <w:t xml:space="preserve">  * **L1 Cache:** Uses `cachetools.TTLCache` which enforces a hard limit (`maxsize=1000`). When it fills up, it automatically drops the Least Recently Used items.</w:t>
            </w:r>
            <w:r>
              <w:br/>
            </w:r>
            <w:r>
              <w:rPr>
                <w:b w:val="0"/>
                <w:sz w:val="17"/>
              </w:rPr>
              <w:t xml:space="preserve">  * **L2 Cache:** Relies on Redis. In your Redis configuration (`redis.conf`), you should set:</w:t>
            </w:r>
            <w:r>
              <w:br/>
            </w:r>
            <w:r>
              <w:rPr>
                <w:b w:val="0"/>
                <w:sz w:val="17"/>
              </w:rPr>
              <w:t xml:space="preserve">    ```text</w:t>
            </w:r>
            <w:r>
              <w:br/>
            </w:r>
            <w:r>
              <w:rPr>
                <w:b w:val="0"/>
                <w:sz w:val="17"/>
              </w:rPr>
              <w:t xml:space="preserve">    maxmemory 2gb</w:t>
            </w:r>
            <w:r>
              <w:br/>
            </w:r>
            <w:r>
              <w:rPr>
                <w:b w:val="0"/>
                <w:sz w:val="17"/>
              </w:rPr>
              <w:t xml:space="preserve">    maxmemory-policy volatile-lru</w:t>
            </w:r>
            <w:r>
              <w:br/>
            </w:r>
            <w:r>
              <w:rPr>
                <w:b w:val="0"/>
                <w:sz w:val="17"/>
              </w:rPr>
              <w:t xml:space="preserve">    ```</w:t>
            </w:r>
            <w:r>
              <w:br/>
            </w:r>
            <w:r>
              <w:rPr>
                <w:b w:val="0"/>
                <w:sz w:val="17"/>
              </w:rPr>
              <w:t xml:space="preserve">    This ensures Redis automatically evicts the oldest cached keys when memory hits 2GB, preventing Out-Of-Memory (OOM) crashes.</w:t>
            </w:r>
          </w:p>
        </w:tc>
      </w:tr>
      <w:tr>
        <w:tc>
          <w:tcPr>
            <w:tcW w:type="dxa" w:w="864"/>
          </w:tcPr>
          <w:p>
            <w:r>
              <w:rPr>
                <w:b w:val="0"/>
                <w:sz w:val="17"/>
              </w:rPr>
              <w:t>P126</w:t>
            </w:r>
          </w:p>
        </w:tc>
        <w:tc>
          <w:tcPr>
            <w:tcW w:type="dxa" w:w="2592"/>
          </w:tcPr>
          <w:p>
            <w:r>
              <w:rPr>
                <w:b w:val="0"/>
                <w:sz w:val="17"/>
              </w:rPr>
              <w:t>Ambiguity Handling</w:t>
            </w:r>
            <w:r>
              <w:br/>
            </w:r>
            <w:r>
              <w:rPr>
                <w:b w:val="0"/>
                <w:sz w:val="17"/>
              </w:rPr>
              <w:t>Medium</w:t>
            </w:r>
          </w:p>
        </w:tc>
        <w:tc>
          <w:tcPr>
            <w:tcW w:type="dxa" w:w="5040"/>
          </w:tcPr>
          <w:p>
            <w:r>
              <w:rPr>
                <w:b w:val="0"/>
                <w:sz w:val="17"/>
              </w:rPr>
              <w:t>Fix the bug in my code.</w:t>
            </w:r>
          </w:p>
        </w:tc>
        <w:tc>
          <w:tcPr>
            <w:tcW w:type="dxa" w:w="5040"/>
          </w:tcPr>
          <w:p>
            <w:r>
              <w:rPr>
                <w:b w:val="0"/>
                <w:sz w:val="17"/>
              </w:rPr>
              <w:t xml:space="preserve">I would love to help, but you haven't shared your code! </w:t>
            </w:r>
            <w:r>
              <w:br/>
            </w:r>
            <w:r>
              <w:rPr>
                <w:b w:val="0"/>
                <w:sz w:val="17"/>
              </w:rPr>
            </w:r>
            <w:r>
              <w:br/>
            </w:r>
            <w:r>
              <w:rPr>
                <w:b w:val="0"/>
                <w:sz w:val="17"/>
              </w:rPr>
              <w:t>Please paste your code here, and let me know:</w:t>
            </w:r>
            <w:r>
              <w:br/>
            </w:r>
            <w:r>
              <w:rPr>
                <w:b w:val="0"/>
                <w:sz w:val="17"/>
              </w:rPr>
              <w:t>1. **What is it supposed to do?**</w:t>
            </w:r>
            <w:r>
              <w:br/>
            </w:r>
            <w:r>
              <w:rPr>
                <w:b w:val="0"/>
                <w:sz w:val="17"/>
              </w:rPr>
              <w:t>2. **What is it actually doing?** (Are you getting an error message, incorrect output, or does it freeze?)</w:t>
            </w:r>
            <w:r>
              <w:br/>
            </w:r>
            <w:r>
              <w:rPr>
                <w:b w:val="0"/>
                <w:sz w:val="17"/>
              </w:rPr>
            </w:r>
            <w:r>
              <w:br/>
            </w:r>
            <w:r>
              <w:rPr>
                <w:b w:val="0"/>
                <w:sz w:val="17"/>
              </w:rPr>
              <w:t>Once you provide that, I'll find the bug and fix it for you.</w:t>
            </w:r>
          </w:p>
        </w:tc>
      </w:tr>
      <w:tr>
        <w:tc>
          <w:tcPr>
            <w:tcW w:type="dxa" w:w="864"/>
          </w:tcPr>
          <w:p>
            <w:r>
              <w:rPr>
                <w:b w:val="0"/>
                <w:sz w:val="17"/>
              </w:rPr>
              <w:t>P134</w:t>
            </w:r>
          </w:p>
        </w:tc>
        <w:tc>
          <w:tcPr>
            <w:tcW w:type="dxa" w:w="2592"/>
          </w:tcPr>
          <w:p>
            <w:r>
              <w:rPr>
                <w:b w:val="0"/>
                <w:sz w:val="17"/>
              </w:rPr>
              <w:t>Long-context Retention</w:t>
            </w:r>
            <w:r>
              <w:br/>
            </w:r>
            <w:r>
              <w:rPr>
                <w:b w:val="0"/>
                <w:sz w:val="17"/>
              </w:rPr>
              <w:t>Easy</w:t>
            </w:r>
          </w:p>
        </w:tc>
        <w:tc>
          <w:tcPr>
            <w:tcW w:type="dxa" w:w="5040"/>
          </w:tcPr>
          <w:p>
            <w:r>
              <w:rPr>
                <w:b w:val="0"/>
                <w:sz w:val="17"/>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Who was hired first?</w:t>
            </w:r>
          </w:p>
        </w:tc>
        <w:tc>
          <w:tcPr>
            <w:tcW w:type="dxa" w:w="5040"/>
          </w:tcPr>
          <w:p>
            <w:r>
              <w:rPr>
                <w:b w:val="0"/>
                <w:sz w:val="17"/>
              </w:rPr>
              <w:t>Based on the provided notes:</w:t>
            </w:r>
            <w:r>
              <w:br/>
            </w:r>
            <w:r>
              <w:rPr>
                <w:b w:val="0"/>
                <w:sz w:val="17"/>
              </w:rPr>
            </w:r>
            <w:r>
              <w:br/>
            </w:r>
            <w:r>
              <w:rPr>
                <w:b w:val="0"/>
                <w:sz w:val="17"/>
              </w:rPr>
              <w:t>* Employee A was hired in **March 2021**.</w:t>
            </w:r>
            <w:r>
              <w:br/>
            </w:r>
            <w:r>
              <w:rPr>
                <w:b w:val="0"/>
                <w:sz w:val="17"/>
              </w:rPr>
              <w:t>* Employee B was hired in **July 2022**.</w:t>
            </w:r>
            <w:r>
              <w:br/>
            </w:r>
            <w:r>
              <w:rPr>
                <w:b w:val="0"/>
                <w:sz w:val="17"/>
              </w:rPr>
              <w:t>* Employee C was hired in **January 2020**.</w:t>
            </w:r>
            <w:r>
              <w:br/>
            </w:r>
            <w:r>
              <w:rPr>
                <w:b w:val="0"/>
                <w:sz w:val="17"/>
              </w:rPr>
            </w:r>
            <w:r>
              <w:br/>
            </w:r>
            <w:r>
              <w:rPr>
                <w:b w:val="0"/>
                <w:sz w:val="17"/>
              </w:rPr>
              <w:t>**Employee C** was hired first.</w:t>
            </w:r>
          </w:p>
        </w:tc>
      </w:tr>
      <w:tr>
        <w:tc>
          <w:tcPr>
            <w:tcW w:type="dxa" w:w="864"/>
          </w:tcPr>
          <w:p>
            <w:r>
              <w:rPr>
                <w:b w:val="0"/>
                <w:sz w:val="17"/>
              </w:rPr>
              <w:t>P139</w:t>
            </w:r>
          </w:p>
        </w:tc>
        <w:tc>
          <w:tcPr>
            <w:tcW w:type="dxa" w:w="2592"/>
          </w:tcPr>
          <w:p>
            <w:r>
              <w:rPr>
                <w:b w:val="0"/>
                <w:sz w:val="17"/>
              </w:rPr>
              <w:t>Long-context Retention</w:t>
            </w:r>
            <w:r>
              <w:br/>
            </w:r>
            <w:r>
              <w:rPr>
                <w:b w:val="0"/>
                <w:sz w:val="17"/>
              </w:rPr>
              <w:t>Hard</w:t>
            </w:r>
          </w:p>
        </w:tc>
        <w:tc>
          <w:tcPr>
            <w:tcW w:type="dxa" w:w="5040"/>
          </w:tcPr>
          <w:p>
            <w:r>
              <w:rPr>
                <w:b w:val="0"/>
                <w:sz w:val="17"/>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Trace the full history of Module A's responsibilities from start to the current state, and explain why it ended up back where it started.</w:t>
            </w:r>
          </w:p>
        </w:tc>
        <w:tc>
          <w:tcPr>
            <w:tcW w:type="dxa" w:w="5040"/>
          </w:tcPr>
          <w:p>
            <w:r>
              <w:rPr>
                <w:b w:val="0"/>
                <w:sz w:val="17"/>
              </w:rPr>
              <w:t>Based on the provided notes, here is the full history of Module A's responsibilities and the explanation for how it returned to its original scope:</w:t>
            </w:r>
            <w:r>
              <w:br/>
            </w:r>
            <w:r>
              <w:rPr>
                <w:b w:val="0"/>
                <w:sz w:val="17"/>
              </w:rPr>
            </w:r>
            <w:r>
              <w:br/>
            </w:r>
            <w:r>
              <w:rPr>
                <w:b w:val="0"/>
                <w:sz w:val="17"/>
              </w:rPr>
              <w:t>### History of Module A's Responsibilities</w:t>
            </w:r>
            <w:r>
              <w:br/>
            </w:r>
            <w:r>
              <w:rPr>
                <w:b w:val="0"/>
                <w:sz w:val="17"/>
              </w:rPr>
            </w:r>
            <w:r>
              <w:br/>
            </w:r>
            <w:r>
              <w:rPr>
                <w:b w:val="0"/>
                <w:sz w:val="17"/>
              </w:rPr>
              <w:t xml:space="preserve">1. **Original State (Note 1):** </w:t>
            </w:r>
            <w:r>
              <w:br/>
            </w:r>
            <w:r>
              <w:rPr>
                <w:b w:val="0"/>
                <w:sz w:val="17"/>
              </w:rPr>
              <w:t xml:space="preserve">   * Module A was originally designed and operated to handle **authentication only**.</w:t>
            </w:r>
            <w:r>
              <w:br/>
            </w:r>
            <w:r>
              <w:rPr>
                <w:b w:val="0"/>
                <w:sz w:val="17"/>
              </w:rPr>
            </w:r>
            <w:r>
              <w:br/>
            </w:r>
            <w:r>
              <w:rPr>
                <w:b w:val="0"/>
                <w:sz w:val="17"/>
              </w:rPr>
              <w:t xml:space="preserve">2. **First Revision (Note 2):** </w:t>
            </w:r>
            <w:r>
              <w:br/>
            </w:r>
            <w:r>
              <w:rPr>
                <w:b w:val="0"/>
                <w:sz w:val="17"/>
              </w:rPr>
              <w:t xml:space="preserve">   * Module A was extended to handle an additional responsibility, taking on **session management** alongside authentication.</w:t>
            </w:r>
            <w:r>
              <w:br/>
            </w:r>
            <w:r>
              <w:rPr>
                <w:b w:val="0"/>
                <w:sz w:val="17"/>
              </w:rPr>
            </w:r>
            <w:r>
              <w:br/>
            </w:r>
            <w:r>
              <w:rPr>
                <w:b w:val="0"/>
                <w:sz w:val="17"/>
              </w:rPr>
              <w:t xml:space="preserve">3. **Second Revision / Security Audit (Note 3):** </w:t>
            </w:r>
            <w:r>
              <w:br/>
            </w:r>
            <w:r>
              <w:rPr>
                <w:b w:val="0"/>
                <w:sz w:val="17"/>
              </w:rPr>
              <w:t xml:space="preserve">   * Following a subsequent security audit, Module A's responsibilities were split. **Session management was moved out** of Module A and into a newly created Module D.</w:t>
            </w:r>
            <w:r>
              <w:br/>
            </w:r>
            <w:r>
              <w:rPr>
                <w:b w:val="0"/>
                <w:sz w:val="17"/>
              </w:rPr>
            </w:r>
            <w:r>
              <w:br/>
            </w:r>
            <w:r>
              <w:rPr>
                <w:b w:val="0"/>
                <w:sz w:val="17"/>
              </w:rPr>
              <w:t xml:space="preserve">4. **Current State (Note 4):** </w:t>
            </w:r>
            <w:r>
              <w:br/>
            </w:r>
            <w:r>
              <w:rPr>
                <w:b w:val="0"/>
                <w:sz w:val="17"/>
              </w:rPr>
              <w:t xml:space="preserve">   * Module A currently handles **authentication only again**, matching its original scope. </w:t>
            </w:r>
            <w:r>
              <w:br/>
            </w:r>
            <w:r>
              <w:rPr>
                <w:b w:val="0"/>
                <w:sz w:val="17"/>
              </w:rPr>
            </w:r>
            <w:r>
              <w:br/>
            </w:r>
            <w:r>
              <w:rPr>
                <w:b w:val="0"/>
                <w:sz w:val="17"/>
              </w:rPr>
              <w:t>---</w:t>
            </w:r>
            <w:r>
              <w:br/>
            </w:r>
            <w:r>
              <w:rPr>
                <w:b w:val="0"/>
                <w:sz w:val="17"/>
              </w:rPr>
            </w:r>
            <w:r>
              <w:br/>
            </w:r>
            <w:r>
              <w:rPr>
                <w:b w:val="0"/>
                <w:sz w:val="17"/>
              </w:rPr>
              <w:t>### Why It Ended Up Back Where It Started</w:t>
            </w:r>
            <w:r>
              <w:br/>
            </w:r>
            <w:r>
              <w:rPr>
                <w:b w:val="0"/>
                <w:sz w:val="17"/>
              </w:rPr>
            </w:r>
            <w:r>
              <w:br/>
            </w:r>
            <w:r>
              <w:rPr>
                <w:b w:val="0"/>
                <w:sz w:val="17"/>
              </w:rPr>
              <w:t>Module A ended up back where it started due to a **security audit** (Note 3). While an intervening revision temporarily expanded Module A's scope to include session management (Note 2), the security audit mandated a separation of concerns, requiring session management to be extracted into a dedicated module (Module D). This architectural correction stripped away the added responsibility and restored Module A strictly to its original authentication-only function.</w:t>
            </w:r>
          </w:p>
        </w:tc>
      </w:tr>
      <w:tr>
        <w:tc>
          <w:tcPr>
            <w:tcW w:type="dxa" w:w="864"/>
          </w:tcPr>
          <w:p>
            <w:r>
              <w:rPr>
                <w:b w:val="0"/>
                <w:sz w:val="17"/>
              </w:rPr>
              <w:t>P153</w:t>
            </w:r>
          </w:p>
        </w:tc>
        <w:tc>
          <w:tcPr>
            <w:tcW w:type="dxa" w:w="2592"/>
          </w:tcPr>
          <w:p>
            <w:r>
              <w:rPr>
                <w:b w:val="0"/>
                <w:sz w:val="17"/>
              </w:rPr>
              <w:t>Long-context Retention</w:t>
            </w:r>
            <w:r>
              <w:br/>
            </w:r>
            <w:r>
              <w:rPr>
                <w:b w:val="0"/>
                <w:sz w:val="17"/>
              </w:rPr>
              <w:t>Medium</w:t>
            </w:r>
          </w:p>
        </w:tc>
        <w:tc>
          <w:tcPr>
            <w:tcW w:type="dxa" w:w="5040"/>
          </w:tcPr>
          <w:p>
            <w:r>
              <w:rPr>
                <w:b w:val="0"/>
                <w:sz w:val="17"/>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What is the current permanent rate limit, and what was it during the promotional event?</w:t>
            </w:r>
          </w:p>
        </w:tc>
        <w:tc>
          <w:tcPr>
            <w:tcW w:type="dxa" w:w="5040"/>
          </w:tcPr>
          <w:p>
            <w:r>
              <w:rPr>
                <w:b w:val="0"/>
                <w:sz w:val="17"/>
              </w:rPr>
              <w:t>Based on the provided notes:</w:t>
            </w:r>
            <w:r>
              <w:br/>
            </w:r>
            <w:r>
              <w:rPr>
                <w:b w:val="0"/>
                <w:sz w:val="17"/>
              </w:rPr>
            </w:r>
            <w:r>
              <w:br/>
            </w:r>
            <w:r>
              <w:rPr>
                <w:b w:val="0"/>
                <w:sz w:val="17"/>
              </w:rPr>
              <w:t>* **Current permanent rate limit:** 150 requests per minute (Note 3)</w:t>
            </w:r>
            <w:r>
              <w:br/>
            </w:r>
            <w:r>
              <w:rPr>
                <w:b w:val="0"/>
                <w:sz w:val="17"/>
              </w:rPr>
              <w:t>* **Rate limit during the promotional event:** 200 requests per minute (Note 2)</w:t>
            </w:r>
          </w:p>
        </w:tc>
      </w:tr>
      <w:tr>
        <w:tc>
          <w:tcPr>
            <w:tcW w:type="dxa" w:w="864"/>
          </w:tcPr>
          <w:p>
            <w:r>
              <w:rPr>
                <w:b w:val="0"/>
                <w:sz w:val="17"/>
              </w:rPr>
              <w:t>P160</w:t>
            </w:r>
          </w:p>
        </w:tc>
        <w:tc>
          <w:tcPr>
            <w:tcW w:type="dxa" w:w="2592"/>
          </w:tcPr>
          <w:p>
            <w:r>
              <w:rPr>
                <w:b w:val="0"/>
                <w:sz w:val="17"/>
              </w:rPr>
              <w:t>Data Transformation</w:t>
            </w:r>
            <w:r>
              <w:br/>
            </w:r>
            <w:r>
              <w:rPr>
                <w:b w:val="0"/>
                <w:sz w:val="17"/>
              </w:rPr>
              <w:t>Easy</w:t>
            </w:r>
          </w:p>
        </w:tc>
        <w:tc>
          <w:tcPr>
            <w:tcW w:type="dxa" w:w="5040"/>
          </w:tcPr>
          <w:p>
            <w:r>
              <w:rPr>
                <w:b w:val="0"/>
                <w:sz w:val="17"/>
              </w:rPr>
              <w:t>Convert this binary number to decimal: 1011</w:t>
            </w:r>
          </w:p>
        </w:tc>
        <w:tc>
          <w:tcPr>
            <w:tcW w:type="dxa" w:w="5040"/>
          </w:tcPr>
          <w:p>
            <w:r>
              <w:rPr>
                <w:b w:val="0"/>
                <w:sz w:val="17"/>
              </w:rPr>
              <w:t>To convert the binary number **1011** to decimal, you can calculate the value of each digit based on its position (powers of 2), starting from the right (which is $2^0$):</w:t>
            </w:r>
            <w:r>
              <w:br/>
            </w:r>
            <w:r>
              <w:rPr>
                <w:b w:val="0"/>
                <w:sz w:val="17"/>
              </w:rPr>
            </w:r>
            <w:r>
              <w:br/>
            </w:r>
            <w:r>
              <w:rPr>
                <w:b w:val="0"/>
                <w:sz w:val="17"/>
              </w:rPr>
              <w:t>* $1 \times 2^3 = 1 \times 8 = 8$</w:t>
            </w:r>
            <w:r>
              <w:br/>
            </w:r>
            <w:r>
              <w:rPr>
                <w:b w:val="0"/>
                <w:sz w:val="17"/>
              </w:rPr>
              <w:t>* $0 \times 2^2 = 0 \times 4 = 0$</w:t>
            </w:r>
            <w:r>
              <w:br/>
            </w:r>
            <w:r>
              <w:rPr>
                <w:b w:val="0"/>
                <w:sz w:val="17"/>
              </w:rPr>
              <w:t>* $1 \times 2^1 = 1 \times 2 = 2$</w:t>
            </w:r>
            <w:r>
              <w:br/>
            </w:r>
            <w:r>
              <w:rPr>
                <w:b w:val="0"/>
                <w:sz w:val="17"/>
              </w:rPr>
              <w:t>* $1 \times 2^0 = 1 \times 1 = 1$</w:t>
            </w:r>
            <w:r>
              <w:br/>
            </w:r>
            <w:r>
              <w:rPr>
                <w:b w:val="0"/>
                <w:sz w:val="17"/>
              </w:rPr>
            </w:r>
            <w:r>
              <w:br/>
            </w:r>
            <w:r>
              <w:rPr>
                <w:b w:val="0"/>
                <w:sz w:val="17"/>
              </w:rPr>
              <w:t>Now, add the values together:</w:t>
            </w:r>
            <w:r>
              <w:br/>
            </w:r>
            <w:r>
              <w:rPr>
                <w:b w:val="0"/>
                <w:sz w:val="17"/>
              </w:rPr>
              <w:t>$8 + 0 + 2 + 1 = 11$</w:t>
            </w:r>
            <w:r>
              <w:br/>
            </w:r>
            <w:r>
              <w:rPr>
                <w:b w:val="0"/>
                <w:sz w:val="17"/>
              </w:rPr>
            </w:r>
            <w:r>
              <w:br/>
            </w:r>
            <w:r>
              <w:rPr>
                <w:b w:val="0"/>
                <w:sz w:val="17"/>
              </w:rPr>
              <w:t>So, the binary number 1011 in decimal is **11**.</w:t>
            </w:r>
          </w:p>
        </w:tc>
      </w:tr>
      <w:tr>
        <w:tc>
          <w:tcPr>
            <w:tcW w:type="dxa" w:w="864"/>
          </w:tcPr>
          <w:p>
            <w:r>
              <w:rPr>
                <w:b w:val="0"/>
                <w:sz w:val="17"/>
              </w:rPr>
              <w:t>P168</w:t>
            </w:r>
          </w:p>
        </w:tc>
        <w:tc>
          <w:tcPr>
            <w:tcW w:type="dxa" w:w="2592"/>
          </w:tcPr>
          <w:p>
            <w:r>
              <w:rPr>
                <w:b w:val="0"/>
                <w:sz w:val="17"/>
              </w:rPr>
              <w:t>Data Transformation</w:t>
            </w:r>
            <w:r>
              <w:br/>
            </w:r>
            <w:r>
              <w:rPr>
                <w:b w:val="0"/>
                <w:sz w:val="17"/>
              </w:rPr>
              <w:t>Hard</w:t>
            </w:r>
          </w:p>
        </w:tc>
        <w:tc>
          <w:tcPr>
            <w:tcW w:type="dxa" w:w="5040"/>
          </w:tcPr>
          <w:p>
            <w:r>
              <w:rPr>
                <w:b w:val="0"/>
                <w:sz w:val="17"/>
              </w:rPr>
              <w:t>Convert this JSON representing a recursive category tree (categories containing subcategories containing subcategories) into a flat list with a 'path' field showing the full breadcrumb (e.g. 'Electronics &gt; Computers &gt; Laptops').</w:t>
            </w:r>
          </w:p>
        </w:tc>
        <w:tc>
          <w:tcPr>
            <w:tcW w:type="dxa" w:w="5040"/>
          </w:tcPr>
          <w:p>
            <w:r>
              <w:rPr>
                <w:b w:val="0"/>
                <w:sz w:val="17"/>
              </w:rPr>
              <w:t xml:space="preserve">It looks like you forgot to include the JSON! </w:t>
            </w:r>
            <w:r>
              <w:br/>
            </w:r>
            <w:r>
              <w:rPr>
                <w:b w:val="0"/>
                <w:sz w:val="17"/>
              </w:rPr>
            </w:r>
            <w:r>
              <w:br/>
            </w:r>
            <w:r>
              <w:rPr>
                <w:b w:val="0"/>
                <w:sz w:val="17"/>
              </w:rPr>
              <w:t>Please paste your JSON data in a reply, and let me know:</w:t>
            </w:r>
            <w:r>
              <w:br/>
            </w:r>
            <w:r>
              <w:rPr>
                <w:b w:val="0"/>
                <w:sz w:val="17"/>
              </w:rPr>
              <w:t>1. What the name of the category name field is (e.g., `name`, `title`).</w:t>
            </w:r>
            <w:r>
              <w:br/>
            </w:r>
            <w:r>
              <w:rPr>
                <w:b w:val="0"/>
                <w:sz w:val="17"/>
              </w:rPr>
              <w:t>2. What the name of the subcategory array field is (e.g., `subcategories`, `children`, `items`).</w:t>
            </w:r>
            <w:r>
              <w:br/>
            </w:r>
            <w:r>
              <w:rPr>
                <w:b w:val="0"/>
                <w:sz w:val="17"/>
              </w:rPr>
              <w:t xml:space="preserve">3. Your preferred programming language for the solution (e.g., JavaScript/TypeScript, Python, PHP), or if you just want the converted JSON output directly. </w:t>
            </w:r>
            <w:r>
              <w:br/>
            </w:r>
            <w:r>
              <w:rPr>
                <w:b w:val="0"/>
                <w:sz w:val="17"/>
              </w:rPr>
            </w:r>
            <w:r>
              <w:br/>
            </w:r>
            <w:r>
              <w:rPr>
                <w:b w:val="0"/>
                <w:sz w:val="17"/>
              </w:rPr>
              <w:t>Once you provide the JSON, I'll convert it for you right away!</w:t>
            </w:r>
          </w:p>
        </w:tc>
      </w:tr>
      <w:tr>
        <w:tc>
          <w:tcPr>
            <w:tcW w:type="dxa" w:w="864"/>
          </w:tcPr>
          <w:p>
            <w:r>
              <w:rPr>
                <w:b w:val="0"/>
                <w:sz w:val="17"/>
              </w:rPr>
              <w:t>P170</w:t>
            </w:r>
          </w:p>
        </w:tc>
        <w:tc>
          <w:tcPr>
            <w:tcW w:type="dxa" w:w="2592"/>
          </w:tcPr>
          <w:p>
            <w:r>
              <w:rPr>
                <w:b w:val="0"/>
                <w:sz w:val="17"/>
              </w:rPr>
              <w:t>Data Transformation</w:t>
            </w:r>
            <w:r>
              <w:br/>
            </w:r>
            <w:r>
              <w:rPr>
                <w:b w:val="0"/>
                <w:sz w:val="17"/>
              </w:rPr>
              <w:t>Medium</w:t>
            </w:r>
          </w:p>
        </w:tc>
        <w:tc>
          <w:tcPr>
            <w:tcW w:type="dxa" w:w="5040"/>
          </w:tcPr>
          <w:p>
            <w:r>
              <w:rPr>
                <w:b w:val="0"/>
                <w:sz w:val="17"/>
              </w:rPr>
              <w:t>Convert this JSON array of objects into a Markdown table:</w:t>
            </w:r>
            <w:r>
              <w:br/>
            </w:r>
            <w:r>
              <w:rPr>
                <w:b w:val="0"/>
                <w:sz w:val="17"/>
              </w:rPr>
              <w:t>[{"name": "Alice", "score": 92}, {"name": "Bob", "score": 85}, {"name": "Carol", "score": 78}]</w:t>
            </w:r>
          </w:p>
        </w:tc>
        <w:tc>
          <w:tcPr>
            <w:tcW w:type="dxa" w:w="5040"/>
          </w:tcPr>
          <w:p>
            <w:r>
              <w:rPr>
                <w:b w:val="0"/>
                <w:sz w:val="17"/>
              </w:rPr>
              <w:t>| name | score |</w:t>
            </w:r>
            <w:r>
              <w:br/>
            </w:r>
            <w:r>
              <w:rPr>
                <w:b w:val="0"/>
                <w:sz w:val="17"/>
              </w:rPr>
              <w:t>| :--- | :--- |</w:t>
            </w:r>
            <w:r>
              <w:br/>
            </w:r>
            <w:r>
              <w:rPr>
                <w:b w:val="0"/>
                <w:sz w:val="17"/>
              </w:rPr>
              <w:t>| Alice | 92 |</w:t>
            </w:r>
            <w:r>
              <w:br/>
            </w:r>
            <w:r>
              <w:rPr>
                <w:b w:val="0"/>
                <w:sz w:val="17"/>
              </w:rPr>
              <w:t>| Bob | 85 |</w:t>
            </w:r>
            <w:r>
              <w:br/>
            </w:r>
            <w:r>
              <w:rPr>
                <w:b w:val="0"/>
                <w:sz w:val="17"/>
              </w:rPr>
              <w:t>| Carol | 78 |</w:t>
            </w:r>
          </w:p>
        </w:tc>
      </w:tr>
      <w:tr>
        <w:tc>
          <w:tcPr>
            <w:tcW w:type="dxa" w:w="864"/>
          </w:tcPr>
          <w:p>
            <w:r>
              <w:rPr>
                <w:b w:val="0"/>
                <w:sz w:val="17"/>
              </w:rPr>
              <w:t>P177</w:t>
            </w:r>
          </w:p>
        </w:tc>
        <w:tc>
          <w:tcPr>
            <w:tcW w:type="dxa" w:w="2592"/>
          </w:tcPr>
          <w:p>
            <w:r>
              <w:rPr>
                <w:b w:val="0"/>
                <w:sz w:val="17"/>
              </w:rPr>
              <w:t>Summarization</w:t>
            </w:r>
            <w:r>
              <w:br/>
            </w:r>
            <w:r>
              <w:rPr>
                <w:b w:val="0"/>
                <w:sz w:val="17"/>
              </w:rPr>
              <w:t>Easy</w:t>
            </w:r>
          </w:p>
        </w:tc>
        <w:tc>
          <w:tcPr>
            <w:tcW w:type="dxa" w:w="5040"/>
          </w:tcPr>
          <w:p>
            <w:r>
              <w:rPr>
                <w:b w:val="0"/>
                <w:sz w:val="17"/>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5040"/>
          </w:tcPr>
          <w:p>
            <w:r>
              <w:rPr>
                <w:b w:val="0"/>
                <w:sz w:val="17"/>
              </w:rPr>
              <w:t>Driven by surging cloud service demand and flat operating costs, the company reported strong quarterly earnings with a 15% revenue increase and improved profit margins.</w:t>
            </w:r>
          </w:p>
        </w:tc>
      </w:tr>
      <w:tr>
        <w:tc>
          <w:tcPr>
            <w:tcW w:type="dxa" w:w="864"/>
          </w:tcPr>
          <w:p>
            <w:r>
              <w:rPr>
                <w:b w:val="0"/>
                <w:sz w:val="17"/>
              </w:rPr>
              <w:t>P190</w:t>
            </w:r>
          </w:p>
        </w:tc>
        <w:tc>
          <w:tcPr>
            <w:tcW w:type="dxa" w:w="2592"/>
          </w:tcPr>
          <w:p>
            <w:r>
              <w:rPr>
                <w:b w:val="0"/>
                <w:sz w:val="17"/>
              </w:rPr>
              <w:t>Summarization</w:t>
            </w:r>
            <w:r>
              <w:br/>
            </w:r>
            <w:r>
              <w:rPr>
                <w:b w:val="0"/>
                <w:sz w:val="17"/>
              </w:rPr>
              <w:t>Hard</w:t>
            </w:r>
          </w:p>
        </w:tc>
        <w:tc>
          <w:tcPr>
            <w:tcW w:type="dxa" w:w="5040"/>
          </w:tcPr>
          <w:p>
            <w:r>
              <w:rPr>
                <w:b w:val="0"/>
                <w:sz w:val="17"/>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5040"/>
          </w:tcPr>
          <w:p>
            <w:r>
              <w:rPr>
                <w:b w:val="0"/>
                <w:sz w:val="17"/>
              </w:rPr>
              <w:t>Wins: Q3 revenue grew 8% quarter-over-quarter, beating our internal forecast of 5%. The engineering team shipped the long-delayed API v2 release.</w:t>
            </w:r>
            <w:r>
              <w:br/>
            </w:r>
            <w:r>
              <w:rPr>
                <w:b w:val="0"/>
                <w:sz w:val="17"/>
              </w:rPr>
            </w:r>
            <w:r>
              <w:br/>
            </w:r>
            <w:r>
              <w:rPr>
                <w:b w:val="0"/>
                <w:sz w:val="17"/>
              </w:rPr>
              <w:t>Challenges: Customer churn ticked up slightly to 4.2% from 3.8% last quarter, primarily in the SMB segment. The API v2 release came in three weeks later than originally planned.</w:t>
            </w:r>
            <w:r>
              <w:br/>
            </w:r>
            <w:r>
              <w:rPr>
                <w:b w:val="0"/>
                <w:sz w:val="17"/>
              </w:rPr>
            </w:r>
            <w:r>
              <w:br/>
            </w:r>
            <w:r>
              <w:rPr>
                <w:b w:val="0"/>
                <w:sz w:val="17"/>
              </w:rPr>
              <w:t>Next Steps: Leadership has approved additional headcount for customer success in Q4 to address the churn trend. No additional actions were stated for Q4.</w:t>
            </w:r>
          </w:p>
        </w:tc>
      </w:tr>
      <w:tr>
        <w:tc>
          <w:tcPr>
            <w:tcW w:type="dxa" w:w="864"/>
          </w:tcPr>
          <w:p>
            <w:r>
              <w:rPr>
                <w:b w:val="0"/>
                <w:sz w:val="17"/>
              </w:rPr>
              <w:t>P198</w:t>
            </w:r>
          </w:p>
        </w:tc>
        <w:tc>
          <w:tcPr>
            <w:tcW w:type="dxa" w:w="2592"/>
          </w:tcPr>
          <w:p>
            <w:r>
              <w:rPr>
                <w:b w:val="0"/>
                <w:sz w:val="17"/>
              </w:rPr>
              <w:t>Summarization</w:t>
            </w:r>
            <w:r>
              <w:br/>
            </w:r>
            <w:r>
              <w:rPr>
                <w:b w:val="0"/>
                <w:sz w:val="17"/>
              </w:rPr>
              <w:t>Medium</w:t>
            </w:r>
          </w:p>
        </w:tc>
        <w:tc>
          <w:tcPr>
            <w:tcW w:type="dxa" w:w="5040"/>
          </w:tcPr>
          <w:p>
            <w:r>
              <w:rPr>
                <w:b w:val="0"/>
                <w:sz w:val="17"/>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5040"/>
          </w:tcPr>
          <w:p>
            <w:r>
              <w:rPr>
                <w:b w:val="0"/>
                <w:sz w:val="17"/>
              </w:rPr>
              <w:t>While this smartphone boasts genuinely impressive low-light camera quality and a premium design, its high price and disappointing battery life that struggles to last a full day leave room for improvement.</w:t>
            </w:r>
          </w:p>
        </w:tc>
      </w:tr>
      <w:tr>
        <w:tc>
          <w:tcPr>
            <w:tcW w:type="dxa" w:w="864"/>
          </w:tcPr>
          <w:p>
            <w:r>
              <w:rPr>
                <w:b w:val="0"/>
                <w:sz w:val="17"/>
              </w:rPr>
              <w:t>P200</w:t>
            </w:r>
          </w:p>
        </w:tc>
        <w:tc>
          <w:tcPr>
            <w:tcW w:type="dxa" w:w="2592"/>
          </w:tcPr>
          <w:p>
            <w:r>
              <w:rPr>
                <w:b w:val="0"/>
                <w:sz w:val="17"/>
              </w:rPr>
              <w:t>Multilingual Tasks</w:t>
            </w:r>
            <w:r>
              <w:br/>
            </w:r>
            <w:r>
              <w:rPr>
                <w:b w:val="0"/>
                <w:sz w:val="17"/>
              </w:rPr>
              <w:t>Easy</w:t>
            </w:r>
          </w:p>
        </w:tc>
        <w:tc>
          <w:tcPr>
            <w:tcW w:type="dxa" w:w="5040"/>
          </w:tcPr>
          <w:p>
            <w:r>
              <w:rPr>
                <w:b w:val="0"/>
                <w:sz w:val="17"/>
              </w:rPr>
              <w:t>Translate 'Thank you very much' into Japanese.</w:t>
            </w:r>
          </w:p>
        </w:tc>
        <w:tc>
          <w:tcPr>
            <w:tcW w:type="dxa" w:w="5040"/>
          </w:tcPr>
          <w:p>
            <w:r>
              <w:rPr>
                <w:b w:val="0"/>
                <w:sz w:val="17"/>
              </w:rPr>
              <w:t>The translation for "Thank you very much" in Japanese depends on the level of politeness needed:</w:t>
            </w:r>
            <w:r>
              <w:br/>
            </w:r>
            <w:r>
              <w:rPr>
                <w:b w:val="0"/>
                <w:sz w:val="17"/>
              </w:rPr>
            </w:r>
            <w:r>
              <w:br/>
            </w:r>
            <w:r>
              <w:rPr>
                <w:b w:val="0"/>
                <w:sz w:val="17"/>
              </w:rPr>
              <w:t>1. **Doumo arigatou gozaimasu** (どうもありがとうございます) - Standard, polite, and most common. Use this with colleagues, acquaintances, or in everyday polite situations.</w:t>
            </w:r>
            <w:r>
              <w:br/>
            </w:r>
            <w:r>
              <w:rPr>
                <w:b w:val="0"/>
                <w:sz w:val="17"/>
              </w:rPr>
              <w:t>2. **Arigatou gozaimasu** (ありがとうございます) - Slightly simpler, also very polite.</w:t>
            </w:r>
            <w:r>
              <w:br/>
            </w:r>
            <w:r>
              <w:rPr>
                <w:b w:val="0"/>
                <w:sz w:val="17"/>
              </w:rPr>
              <w:t>3. **Doumo** (どうも) - Casual. Use this only with close friends.</w:t>
            </w:r>
          </w:p>
        </w:tc>
      </w:tr>
      <w:tr>
        <w:tc>
          <w:tcPr>
            <w:tcW w:type="dxa" w:w="864"/>
          </w:tcPr>
          <w:p>
            <w:r>
              <w:rPr>
                <w:b w:val="0"/>
                <w:sz w:val="17"/>
              </w:rPr>
              <w:t>P209</w:t>
            </w:r>
          </w:p>
        </w:tc>
        <w:tc>
          <w:tcPr>
            <w:tcW w:type="dxa" w:w="2592"/>
          </w:tcPr>
          <w:p>
            <w:r>
              <w:rPr>
                <w:b w:val="0"/>
                <w:sz w:val="17"/>
              </w:rPr>
              <w:t>Multilingual Tasks</w:t>
            </w:r>
            <w:r>
              <w:br/>
            </w:r>
            <w:r>
              <w:rPr>
                <w:b w:val="0"/>
                <w:sz w:val="17"/>
              </w:rPr>
              <w:t>Hard</w:t>
            </w:r>
          </w:p>
        </w:tc>
        <w:tc>
          <w:tcPr>
            <w:tcW w:type="dxa" w:w="5040"/>
          </w:tcPr>
          <w:p>
            <w:r>
              <w:rPr>
                <w:b w:val="0"/>
                <w:sz w:val="17"/>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5040"/>
          </w:tcPr>
          <w:p>
            <w:r>
              <w:rPr>
                <w:b w:val="0"/>
                <w:sz w:val="17"/>
              </w:rPr>
              <w:t>Here is the translation, optimized for a developer to debug immediately:</w:t>
            </w:r>
            <w:r>
              <w:br/>
            </w:r>
            <w:r>
              <w:rPr>
                <w:b w:val="0"/>
                <w:sz w:val="17"/>
              </w:rPr>
            </w:r>
            <w:r>
              <w:br/>
            </w:r>
            <w:r>
              <w:rPr>
                <w:b w:val="0"/>
                <w:sz w:val="17"/>
              </w:rPr>
              <w:t>**"NullPointerException : Impossible d'invoquer la méthode sur une référence d'objet nulle à la ligne 245 dans UserAuthHandler.java"**</w:t>
            </w:r>
          </w:p>
        </w:tc>
      </w:tr>
      <w:tr>
        <w:tc>
          <w:tcPr>
            <w:tcW w:type="dxa" w:w="864"/>
          </w:tcPr>
          <w:p>
            <w:r>
              <w:rPr>
                <w:b w:val="0"/>
                <w:sz w:val="17"/>
              </w:rPr>
              <w:t>P218</w:t>
            </w:r>
          </w:p>
        </w:tc>
        <w:tc>
          <w:tcPr>
            <w:tcW w:type="dxa" w:w="2592"/>
          </w:tcPr>
          <w:p>
            <w:r>
              <w:rPr>
                <w:b w:val="0"/>
                <w:sz w:val="17"/>
              </w:rPr>
              <w:t>Multilingual Tasks</w:t>
            </w:r>
            <w:r>
              <w:br/>
            </w:r>
            <w:r>
              <w:rPr>
                <w:b w:val="0"/>
                <w:sz w:val="17"/>
              </w:rPr>
              <w:t>Medium</w:t>
            </w:r>
          </w:p>
        </w:tc>
        <w:tc>
          <w:tcPr>
            <w:tcW w:type="dxa" w:w="5040"/>
          </w:tcPr>
          <w:p>
            <w:r>
              <w:rPr>
                <w:b w:val="0"/>
                <w:sz w:val="17"/>
              </w:rPr>
              <w:t>Translate this product description into Portuguese, keeping any brand names untranslated: 'The UltraClean Pro vacuum features a HEPA filter and a 45-minute battery life.'</w:t>
            </w:r>
          </w:p>
        </w:tc>
        <w:tc>
          <w:tcPr>
            <w:tcW w:type="dxa" w:w="5040"/>
          </w:tcPr>
          <w:p>
            <w:r>
              <w:rPr>
                <w:b w:val="0"/>
                <w:sz w:val="17"/>
              </w:rPr>
              <w:t>Here is the translation into Portuguese:</w:t>
            </w:r>
            <w:r>
              <w:br/>
            </w:r>
            <w:r>
              <w:rPr>
                <w:b w:val="0"/>
                <w:sz w:val="17"/>
              </w:rPr>
            </w:r>
            <w:r>
              <w:br/>
            </w:r>
            <w:r>
              <w:rPr>
                <w:b w:val="0"/>
                <w:sz w:val="17"/>
              </w:rPr>
              <w:t>'O aspirador UltraClean Pro possui um filtro HEPA e uma autonomia de bateria de 45 minutos.'</w:t>
            </w:r>
          </w:p>
        </w:tc>
      </w:tr>
    </w:tbl>
    <w:p/>
    <w:p>
      <w:r>
        <w:rPr>
          <w:b/>
          <w:color w:val="2E5C8A"/>
          <w:sz w:val="28"/>
        </w:rPr>
        <w:t>Mistral</w:t>
      </w:r>
    </w:p>
    <w:tbl>
      <w:tblPr>
        <w:tblStyle w:val="TableGrid"/>
        <w:tblW w:type="auto" w:w="0"/>
        <w:tblLayout w:type="fixed"/>
        <w:tblLook w:firstColumn="1" w:firstRow="1" w:lastColumn="0" w:lastRow="0" w:noHBand="0" w:noVBand="1" w:val="04A0"/>
      </w:tblPr>
      <w:tblGrid>
        <w:gridCol w:w="3600"/>
        <w:gridCol w:w="3600"/>
        <w:gridCol w:w="3600"/>
        <w:gridCol w:w="3600"/>
      </w:tblGrid>
      <w:tr>
        <w:tc>
          <w:tcPr>
            <w:tcW w:type="dxa" w:w="864"/>
            <w:shd w:fill="D9E2F3"/>
          </w:tcPr>
          <w:p>
            <w:r>
              <w:rPr>
                <w:b/>
                <w:sz w:val="18"/>
              </w:rPr>
              <w:t>ID</w:t>
            </w:r>
          </w:p>
        </w:tc>
        <w:tc>
          <w:tcPr>
            <w:tcW w:type="dxa" w:w="2592"/>
            <w:shd w:fill="D9E2F3"/>
          </w:tcPr>
          <w:p>
            <w:r>
              <w:rPr>
                <w:b/>
                <w:sz w:val="18"/>
              </w:rPr>
              <w:t>Category / Difficulty</w:t>
            </w:r>
          </w:p>
        </w:tc>
        <w:tc>
          <w:tcPr>
            <w:tcW w:type="dxa" w:w="5040"/>
            <w:shd w:fill="D9E2F3"/>
          </w:tcPr>
          <w:p>
            <w:r>
              <w:rPr>
                <w:b/>
                <w:sz w:val="18"/>
              </w:rPr>
              <w:t>Prompt</w:t>
            </w:r>
          </w:p>
        </w:tc>
        <w:tc>
          <w:tcPr>
            <w:tcW w:type="dxa" w:w="5040"/>
            <w:shd w:fill="D9E2F3"/>
          </w:tcPr>
          <w:p>
            <w:r>
              <w:rPr>
                <w:b/>
                <w:sz w:val="18"/>
              </w:rPr>
              <w:t>Response</w:t>
            </w:r>
          </w:p>
        </w:tc>
      </w:tr>
      <w:tr>
        <w:tc>
          <w:tcPr>
            <w:tcW w:type="dxa" w:w="864"/>
          </w:tcPr>
          <w:p>
            <w:r>
              <w:rPr>
                <w:b w:val="0"/>
                <w:sz w:val="17"/>
              </w:rPr>
              <w:t>P001</w:t>
            </w:r>
          </w:p>
        </w:tc>
        <w:tc>
          <w:tcPr>
            <w:tcW w:type="dxa" w:w="2592"/>
          </w:tcPr>
          <w:p>
            <w:r>
              <w:rPr>
                <w:b w:val="0"/>
                <w:sz w:val="17"/>
              </w:rPr>
              <w:t>Knowledge Retrieval</w:t>
            </w:r>
            <w:r>
              <w:br/>
            </w:r>
            <w:r>
              <w:rPr>
                <w:b w:val="0"/>
                <w:sz w:val="17"/>
              </w:rPr>
              <w:t>Easy</w:t>
            </w:r>
          </w:p>
        </w:tc>
        <w:tc>
          <w:tcPr>
            <w:tcW w:type="dxa" w:w="5040"/>
          </w:tcPr>
          <w:p>
            <w:r>
              <w:rPr>
                <w:b w:val="0"/>
                <w:sz w:val="17"/>
              </w:rPr>
              <w:t>Write a Python function to check if a given string is a palindrome, ignoring spaces and case sensitivity.</w:t>
            </w:r>
          </w:p>
        </w:tc>
        <w:tc>
          <w:tcPr>
            <w:tcW w:type="dxa" w:w="5040"/>
          </w:tcPr>
          <w:p>
            <w:r>
              <w:rPr>
                <w:b w:val="0"/>
                <w:sz w:val="17"/>
              </w:rPr>
              <w:t>Here's a Python function that checks if a given string is a palindrome, ignoring spaces and case sensitivity:</w:t>
            </w:r>
            <w:r>
              <w:br/>
            </w:r>
            <w:r>
              <w:rPr>
                <w:b w:val="0"/>
                <w:sz w:val="17"/>
              </w:rPr>
            </w:r>
            <w:r>
              <w:br/>
            </w:r>
            <w:r>
              <w:rPr>
                <w:b w:val="0"/>
                <w:sz w:val="17"/>
              </w:rPr>
              <w:t>```python</w:t>
            </w:r>
            <w:r>
              <w:br/>
            </w:r>
            <w:r>
              <w:rPr>
                <w:b w:val="0"/>
                <w:sz w:val="17"/>
              </w:rPr>
              <w:t>def is_palindrome(s):</w:t>
            </w:r>
            <w:r>
              <w:br/>
            </w:r>
            <w:r>
              <w:rPr>
                <w:b w:val="0"/>
                <w:sz w:val="17"/>
              </w:rPr>
              <w:t xml:space="preserve">    # Remove all spaces and convert to lowercase</w:t>
            </w:r>
            <w:r>
              <w:br/>
            </w:r>
            <w:r>
              <w:rPr>
                <w:b w:val="0"/>
                <w:sz w:val="17"/>
              </w:rPr>
              <w:t xml:space="preserve">    cleaned_s = ''.join(s.split()).lower()</w:t>
            </w:r>
            <w:r>
              <w:br/>
            </w:r>
            <w:r>
              <w:rPr>
                <w:b w:val="0"/>
                <w:sz w:val="17"/>
              </w:rPr>
              <w:t xml:space="preserve">    # Compare the cleaned string with its reverse</w:t>
            </w:r>
            <w:r>
              <w:br/>
            </w:r>
            <w:r>
              <w:rPr>
                <w:b w:val="0"/>
                <w:sz w:val="17"/>
              </w:rPr>
              <w:t xml:space="preserve">    return cleaned_s == cleaned_s[::-1]</w:t>
            </w:r>
            <w:r>
              <w:br/>
            </w:r>
            <w:r>
              <w:rPr>
                <w:b w:val="0"/>
                <w:sz w:val="17"/>
              </w:rPr>
            </w:r>
            <w:r>
              <w:br/>
            </w:r>
            <w:r>
              <w:rPr>
                <w:b w:val="0"/>
                <w:sz w:val="17"/>
              </w:rPr>
              <w:t># Example usage:</w:t>
            </w:r>
            <w:r>
              <w:br/>
            </w:r>
            <w:r>
              <w:rPr>
                <w:b w:val="0"/>
                <w:sz w:val="17"/>
              </w:rPr>
              <w:t>print(is_palindrome("A man a plan a canal Panama"))  # True</w:t>
            </w:r>
            <w:r>
              <w:br/>
            </w:r>
            <w:r>
              <w:rPr>
                <w:b w:val="0"/>
                <w:sz w:val="17"/>
              </w:rPr>
              <w:t>print(is_palindrome("race a car"))                   # False</w:t>
            </w:r>
            <w:r>
              <w:br/>
            </w:r>
            <w:r>
              <w:rPr>
                <w:b w:val="0"/>
                <w:sz w:val="17"/>
              </w:rPr>
              <w:t>print(is_palindrome("No 'x' in Nixon"))              # True</w:t>
            </w:r>
            <w:r>
              <w:br/>
            </w:r>
            <w:r>
              <w:rPr>
                <w:b w:val="0"/>
                <w:sz w:val="17"/>
              </w:rPr>
              <w:t>```</w:t>
            </w:r>
            <w:r>
              <w:br/>
            </w:r>
            <w:r>
              <w:rPr>
                <w:b w:val="0"/>
                <w:sz w:val="17"/>
              </w:rPr>
            </w:r>
            <w:r>
              <w:br/>
            </w:r>
            <w:r>
              <w:rPr>
                <w:b w:val="0"/>
                <w:sz w:val="17"/>
              </w:rPr>
              <w:t>### Explanation:</w:t>
            </w:r>
            <w:r>
              <w:br/>
            </w:r>
            <w:r>
              <w:rPr>
                <w:b w:val="0"/>
                <w:sz w:val="17"/>
              </w:rPr>
              <w:t>1. **Cleaning the String**:</w:t>
            </w:r>
            <w:r>
              <w:br/>
            </w:r>
            <w:r>
              <w:rPr>
                <w:b w:val="0"/>
                <w:sz w:val="17"/>
              </w:rPr>
              <w:t xml:space="preserve">   - `''.join(s.split())` removes all spaces from the string.</w:t>
            </w:r>
            <w:r>
              <w:br/>
            </w:r>
            <w:r>
              <w:rPr>
                <w:b w:val="0"/>
                <w:sz w:val="17"/>
              </w:rPr>
              <w:t xml:space="preserve">   - `.lower()` converts the entire string to lowercase to ignore case sensitivity.</w:t>
            </w:r>
            <w:r>
              <w:br/>
            </w:r>
            <w:r>
              <w:rPr>
                <w:b w:val="0"/>
                <w:sz w:val="17"/>
              </w:rPr>
            </w:r>
            <w:r>
              <w:br/>
            </w:r>
            <w:r>
              <w:rPr>
                <w:b w:val="0"/>
                <w:sz w:val="17"/>
              </w:rPr>
              <w:t>2. **Palindrome Check**:</w:t>
            </w:r>
            <w:r>
              <w:br/>
            </w:r>
            <w:r>
              <w:rPr>
                <w:b w:val="0"/>
                <w:sz w:val="17"/>
              </w:rPr>
              <w:t xml:space="preserve">   - `cleaned_s[::-1]` reverses the cleaned string.</w:t>
            </w:r>
            <w:r>
              <w:br/>
            </w:r>
            <w:r>
              <w:rPr>
                <w:b w:val="0"/>
                <w:sz w:val="17"/>
              </w:rPr>
              <w:t xml:space="preserve">   - The function returns `True` if the cleaned string is the same as its reverse, otherwise `False`.</w:t>
            </w:r>
            <w:r>
              <w:br/>
            </w:r>
            <w:r>
              <w:rPr>
                <w:b w:val="0"/>
                <w:sz w:val="17"/>
              </w:rPr>
            </w:r>
            <w:r>
              <w:br/>
            </w:r>
            <w:r>
              <w:rPr>
                <w:b w:val="0"/>
                <w:sz w:val="17"/>
              </w:rPr>
              <w:t>This function handles all the requirements: ignoring spaces and case sensitivity.</w:t>
            </w:r>
          </w:p>
        </w:tc>
      </w:tr>
      <w:tr>
        <w:tc>
          <w:tcPr>
            <w:tcW w:type="dxa" w:w="864"/>
          </w:tcPr>
          <w:p>
            <w:r>
              <w:rPr>
                <w:b w:val="0"/>
                <w:sz w:val="17"/>
              </w:rPr>
              <w:t>P010</w:t>
            </w:r>
          </w:p>
        </w:tc>
        <w:tc>
          <w:tcPr>
            <w:tcW w:type="dxa" w:w="2592"/>
          </w:tcPr>
          <w:p>
            <w:r>
              <w:rPr>
                <w:b w:val="0"/>
                <w:sz w:val="17"/>
              </w:rPr>
              <w:t>Knowledge Retrieval</w:t>
            </w:r>
            <w:r>
              <w:br/>
            </w:r>
            <w:r>
              <w:rPr>
                <w:b w:val="0"/>
                <w:sz w:val="17"/>
              </w:rPr>
              <w:t>Hard</w:t>
            </w:r>
          </w:p>
        </w:tc>
        <w:tc>
          <w:tcPr>
            <w:tcW w:type="dxa" w:w="5040"/>
          </w:tcPr>
          <w:p>
            <w:r>
              <w:rPr>
                <w:b w:val="0"/>
                <w:sz w:val="17"/>
              </w:rPr>
              <w:t>Examine CPU cache coherence protocols (specifically MESI/MOESI). How do cache lines transition between Modified, Exclusive, Shared, and Invalid states during multi-core write operations?</w:t>
            </w:r>
          </w:p>
        </w:tc>
        <w:tc>
          <w:tcPr>
            <w:tcW w:type="dxa" w:w="5040"/>
          </w:tcPr>
          <w:p>
            <w:r>
              <w:rPr>
                <w:b w:val="0"/>
                <w:sz w:val="17"/>
              </w:rPr>
              <w:t>CPU cache coherence protocols like **MESI** (Modified-Exclusive-Shared-Invalid) and its extension **MOESI** (Modified-Only-Exclusive-Shared-Shared-Invalid) ensure that all cores in a multi-core system maintain a consistent view of shared memory. The transitions between states occur when a core performs **reads, writes, or invalidations** due to other cores' operations. Below is a detailed breakdown of how cache lines transition in these protocols during **write operations**.</w:t>
            </w:r>
            <w:r>
              <w:br/>
            </w:r>
            <w:r>
              <w:rPr>
                <w:b w:val="0"/>
                <w:sz w:val="17"/>
              </w:rPr>
            </w:r>
            <w:r>
              <w:br/>
            </w:r>
            <w:r>
              <w:rPr>
                <w:b w:val="0"/>
                <w:sz w:val="17"/>
              </w:rPr>
              <w:t>---</w:t>
            </w:r>
            <w:r>
              <w:br/>
            </w:r>
            <w:r>
              <w:rPr>
                <w:b w:val="0"/>
                <w:sz w:val="17"/>
              </w:rPr>
            </w:r>
            <w:r>
              <w:br/>
            </w:r>
            <w:r>
              <w:rPr>
                <w:b w:val="0"/>
                <w:sz w:val="17"/>
              </w:rPr>
              <w:t>### **Key Concepts**</w:t>
            </w:r>
            <w:r>
              <w:br/>
            </w:r>
            <w:r>
              <w:rPr>
                <w:b w:val="0"/>
                <w:sz w:val="17"/>
              </w:rPr>
              <w:t>1. **Cache Line States**:</w:t>
            </w:r>
            <w:r>
              <w:br/>
            </w:r>
            <w:r>
              <w:rPr>
                <w:b w:val="0"/>
                <w:sz w:val="17"/>
              </w:rPr>
              <w:t xml:space="preserve">   - **Modified (M)**: The cache line is **dirty** (modified) and **exclusive** to this core. It differs from main memory.</w:t>
            </w:r>
            <w:r>
              <w:br/>
            </w:r>
            <w:r>
              <w:rPr>
                <w:b w:val="0"/>
                <w:sz w:val="17"/>
              </w:rPr>
              <w:t xml:space="preserve">   - **Exclusive (E)**: The cache line is **clean** and **exclusive** to this core (matches main memory).</w:t>
            </w:r>
            <w:r>
              <w:br/>
            </w:r>
            <w:r>
              <w:rPr>
                <w:b w:val="0"/>
                <w:sz w:val="17"/>
              </w:rPr>
              <w:t xml:space="preserve">   - **Shared (S)**: The cache line is **clean** and shared with other cores (matches main memory).</w:t>
            </w:r>
            <w:r>
              <w:br/>
            </w:r>
            <w:r>
              <w:rPr>
                <w:b w:val="0"/>
                <w:sz w:val="17"/>
              </w:rPr>
              <w:t xml:space="preserve">   - **Invalid (I)**: The cache line is **invalid** (stale).</w:t>
            </w:r>
            <w:r>
              <w:br/>
            </w:r>
            <w:r>
              <w:rPr>
                <w:b w:val="0"/>
                <w:sz w:val="17"/>
              </w:rPr>
              <w:t xml:space="preserve">   - *(MOESI adds **Owner (O)**: A cache line is shared but only one core can modify it without invalidating others.)*</w:t>
            </w:r>
            <w:r>
              <w:br/>
            </w:r>
            <w:r>
              <w:rPr>
                <w:b w:val="0"/>
                <w:sz w:val="17"/>
              </w:rPr>
            </w:r>
            <w:r>
              <w:br/>
            </w:r>
            <w:r>
              <w:rPr>
                <w:b w:val="0"/>
                <w:sz w:val="17"/>
              </w:rPr>
              <w:t>2. **Write Operations**:</w:t>
            </w:r>
            <w:r>
              <w:br/>
            </w:r>
            <w:r>
              <w:rPr>
                <w:b w:val="0"/>
                <w:sz w:val="17"/>
              </w:rPr>
              <w:t xml:space="preserve">   - A **write** to a shared cache line forces a transition to **Modified (M)** (or **Owner (O)** in MOESI).</w:t>
            </w:r>
            <w:r>
              <w:br/>
            </w:r>
            <w:r>
              <w:rPr>
                <w:b w:val="0"/>
                <w:sz w:val="17"/>
              </w:rPr>
              <w:t xml:space="preserve">   - Other cores holding a **Shared (S)** or **Exclusive (E)** copy must be invalidated to maintain coherence.</w:t>
            </w:r>
            <w:r>
              <w:br/>
            </w:r>
            <w:r>
              <w:rPr>
                <w:b w:val="0"/>
                <w:sz w:val="17"/>
              </w:rPr>
            </w:r>
            <w:r>
              <w:br/>
            </w:r>
            <w:r>
              <w:rPr>
                <w:b w:val="0"/>
                <w:sz w:val="17"/>
              </w:rPr>
              <w:t>---</w:t>
            </w:r>
            <w:r>
              <w:br/>
            </w:r>
            <w:r>
              <w:rPr>
                <w:b w:val="0"/>
                <w:sz w:val="17"/>
              </w:rPr>
            </w:r>
            <w:r>
              <w:br/>
            </w:r>
            <w:r>
              <w:rPr>
                <w:b w:val="0"/>
                <w:sz w:val="17"/>
              </w:rPr>
              <w:t>### **MESI Protocol Transitions on a Write**</w:t>
            </w:r>
            <w:r>
              <w:br/>
            </w:r>
            <w:r>
              <w:rPr>
                <w:b w:val="0"/>
                <w:sz w:val="17"/>
              </w:rPr>
              <w:t>Consider a scenario where **Core 1** writes to a cache line initially in **Shared (S)** state in multiple cores.</w:t>
            </w:r>
            <w:r>
              <w:br/>
            </w:r>
            <w:r>
              <w:rPr>
                <w:b w:val="0"/>
                <w:sz w:val="17"/>
              </w:rPr>
            </w:r>
            <w:r>
              <w:br/>
            </w:r>
            <w:r>
              <w:rPr>
                <w:b w:val="0"/>
                <w:sz w:val="17"/>
              </w:rPr>
              <w:t>#### **Case 1: Core 1 writes to a Shared cache line**</w:t>
            </w:r>
            <w:r>
              <w:br/>
            </w:r>
            <w:r>
              <w:rPr>
                <w:b w:val="0"/>
                <w:sz w:val="17"/>
              </w:rPr>
              <w:t>1. **Initial State**:</w:t>
            </w:r>
            <w:r>
              <w:br/>
            </w:r>
            <w:r>
              <w:rPr>
                <w:b w:val="0"/>
                <w:sz w:val="17"/>
              </w:rPr>
              <w:t xml:space="preserve">   - Core 1: **S** (shared)</w:t>
            </w:r>
            <w:r>
              <w:br/>
            </w:r>
            <w:r>
              <w:rPr>
                <w:b w:val="0"/>
                <w:sz w:val="17"/>
              </w:rPr>
              <w:t xml:space="preserve">   - Core 2: **S** (shared)</w:t>
            </w:r>
            <w:r>
              <w:br/>
            </w:r>
            <w:r>
              <w:rPr>
                <w:b w:val="0"/>
                <w:sz w:val="17"/>
              </w:rPr>
              <w:t xml:space="preserve">   - Core 3: **S** (shared)</w:t>
            </w:r>
            <w:r>
              <w:br/>
            </w:r>
            <w:r>
              <w:rPr>
                <w:b w:val="0"/>
                <w:sz w:val="17"/>
              </w:rPr>
            </w:r>
            <w:r>
              <w:br/>
            </w:r>
            <w:r>
              <w:rPr>
                <w:b w:val="0"/>
                <w:sz w:val="17"/>
              </w:rPr>
              <w:t>2. **Core 1 performs a write**:</w:t>
            </w:r>
            <w:r>
              <w:br/>
            </w:r>
            <w:r>
              <w:rPr>
                <w:b w:val="0"/>
                <w:sz w:val="17"/>
              </w:rPr>
              <w:t xml:space="preserve">   - Core 1 transitions to **M** (Modified).</w:t>
            </w:r>
            <w:r>
              <w:br/>
            </w:r>
            <w:r>
              <w:rPr>
                <w:b w:val="0"/>
                <w:sz w:val="17"/>
              </w:rPr>
              <w:t xml:space="preserve">   - A **write-back** occurs (if dirty), and **invalidation (INV) messages** are sent to other cores (Core 2 &amp; Core 3).</w:t>
            </w:r>
            <w:r>
              <w:br/>
            </w:r>
            <w:r>
              <w:rPr>
                <w:b w:val="0"/>
                <w:sz w:val="17"/>
              </w:rPr>
              <w:t xml:space="preserve">   - Other cores receiving **INV** transition to **I** (Invalid).</w:t>
            </w:r>
            <w:r>
              <w:br/>
            </w:r>
            <w:r>
              <w:rPr>
                <w:b w:val="0"/>
                <w:sz w:val="17"/>
              </w:rPr>
            </w:r>
            <w:r>
              <w:br/>
            </w:r>
            <w:r>
              <w:rPr>
                <w:b w:val="0"/>
                <w:sz w:val="17"/>
              </w:rPr>
              <w:t xml:space="preserve">   | Core | Before Write | After Write (Core 1 writes) |</w:t>
            </w:r>
            <w:r>
              <w:br/>
            </w:r>
            <w:r>
              <w:rPr>
                <w:b w:val="0"/>
                <w:sz w:val="17"/>
              </w:rPr>
              <w:t xml:space="preserve">   |------|--------------|-------------------------------|</w:t>
            </w:r>
            <w:r>
              <w:br/>
            </w:r>
            <w:r>
              <w:rPr>
                <w:b w:val="0"/>
                <w:sz w:val="17"/>
              </w:rPr>
              <w:t xml:space="preserve">   | 1    | S            | **M**                         |</w:t>
            </w:r>
            <w:r>
              <w:br/>
            </w:r>
            <w:r>
              <w:rPr>
                <w:b w:val="0"/>
                <w:sz w:val="17"/>
              </w:rPr>
              <w:t xml:space="preserve">   | 2    | S            | I                             |</w:t>
            </w:r>
            <w:r>
              <w:br/>
            </w:r>
            <w:r>
              <w:rPr>
                <w:b w:val="0"/>
                <w:sz w:val="17"/>
              </w:rPr>
              <w:t xml:space="preserve">   | 3    | S            | I                             |</w:t>
            </w:r>
            <w:r>
              <w:br/>
            </w:r>
            <w:r>
              <w:rPr>
                <w:b w:val="0"/>
                <w:sz w:val="17"/>
              </w:rPr>
            </w:r>
            <w:r>
              <w:br/>
            </w:r>
            <w:r>
              <w:rPr>
                <w:b w:val="0"/>
                <w:sz w:val="17"/>
              </w:rPr>
              <w:t>#### **Case 2: Core 1 writes to an Exclusive cache line (E)**</w:t>
            </w:r>
            <w:r>
              <w:br/>
            </w:r>
            <w:r>
              <w:rPr>
                <w:b w:val="0"/>
                <w:sz w:val="17"/>
              </w:rPr>
              <w:t>- If Core 1 has the line in **E**, it simply transitions to **M** (no invalidations needed).</w:t>
            </w:r>
            <w:r>
              <w:br/>
            </w:r>
            <w:r>
              <w:rPr>
                <w:b w:val="0"/>
                <w:sz w:val="17"/>
              </w:rPr>
              <w:t xml:space="preserve">  - Core 1: **E** → **M** (write-back if modified).</w:t>
            </w:r>
            <w:r>
              <w:br/>
            </w:r>
            <w:r>
              <w:rPr>
                <w:b w:val="0"/>
                <w:sz w:val="17"/>
              </w:rPr>
            </w:r>
            <w:r>
              <w:br/>
            </w:r>
            <w:r>
              <w:rPr>
                <w:b w:val="0"/>
                <w:sz w:val="17"/>
              </w:rPr>
              <w:t>#### **Case 3: Core 1 writes to an Invalid cache line (I)**</w:t>
            </w:r>
            <w:r>
              <w:br/>
            </w:r>
            <w:r>
              <w:rPr>
                <w:b w:val="0"/>
                <w:sz w:val="17"/>
              </w:rPr>
              <w:t>- If Core 1 fetches the line (due to a miss) and it is **I**, it reads from main memory (or another core’s **M/O** state) and transitions to **S** (if no other core has it modified).</w:t>
            </w:r>
            <w:r>
              <w:br/>
            </w:r>
            <w:r>
              <w:rPr>
                <w:b w:val="0"/>
                <w:sz w:val="17"/>
              </w:rPr>
              <w:t>- If another core has it in **M/O**, Core 1 fetches a **dirty copy** and transitions to **M**.</w:t>
            </w:r>
            <w:r>
              <w:br/>
            </w:r>
            <w:r>
              <w:rPr>
                <w:b w:val="0"/>
                <w:sz w:val="17"/>
              </w:rPr>
            </w:r>
            <w:r>
              <w:br/>
            </w:r>
            <w:r>
              <w:rPr>
                <w:b w:val="0"/>
                <w:sz w:val="17"/>
              </w:rPr>
              <w:t>---</w:t>
            </w:r>
            <w:r>
              <w:br/>
            </w:r>
            <w:r>
              <w:rPr>
                <w:b w:val="0"/>
                <w:sz w:val="17"/>
              </w:rPr>
            </w:r>
            <w:r>
              <w:br/>
            </w:r>
            <w:r>
              <w:rPr>
                <w:b w:val="0"/>
                <w:sz w:val="17"/>
              </w:rPr>
              <w:t>### **MOESI Protocol (Extension of MESI)**</w:t>
            </w:r>
            <w:r>
              <w:br/>
            </w:r>
            <w:r>
              <w:rPr>
                <w:b w:val="0"/>
                <w:sz w:val="17"/>
              </w:rPr>
              <w:t>MOESI introduces the **Owner (O)** state to reduce invalidations when multiple cores may need to modify the same line.</w:t>
            </w:r>
            <w:r>
              <w:br/>
            </w:r>
            <w:r>
              <w:rPr>
                <w:b w:val="0"/>
                <w:sz w:val="17"/>
              </w:rPr>
            </w:r>
            <w:r>
              <w:br/>
            </w:r>
            <w:r>
              <w:rPr>
                <w:b w:val="0"/>
                <w:sz w:val="17"/>
              </w:rPr>
              <w:t>#### **Case 1: Core 1 writes to a Shared cache line (S)**</w:t>
            </w:r>
            <w:r>
              <w:br/>
            </w:r>
            <w:r>
              <w:rPr>
                <w:b w:val="0"/>
                <w:sz w:val="17"/>
              </w:rPr>
              <w:t>1. **Initial State**:</w:t>
            </w:r>
            <w:r>
              <w:br/>
            </w:r>
            <w:r>
              <w:rPr>
                <w:b w:val="0"/>
                <w:sz w:val="17"/>
              </w:rPr>
              <w:t xml:space="preserve">   - Core 1: **S**</w:t>
            </w:r>
            <w:r>
              <w:br/>
            </w:r>
            <w:r>
              <w:rPr>
                <w:b w:val="0"/>
                <w:sz w:val="17"/>
              </w:rPr>
              <w:t xml:space="preserve">   - Core 2: **S**</w:t>
            </w:r>
            <w:r>
              <w:br/>
            </w:r>
            <w:r>
              <w:rPr>
                <w:b w:val="0"/>
                <w:sz w:val="17"/>
              </w:rPr>
              <w:t xml:space="preserve">   - Core 3: **S**</w:t>
            </w:r>
            <w:r>
              <w:br/>
            </w:r>
            <w:r>
              <w:rPr>
                <w:b w:val="0"/>
                <w:sz w:val="17"/>
              </w:rPr>
            </w:r>
            <w:r>
              <w:br/>
            </w:r>
            <w:r>
              <w:rPr>
                <w:b w:val="0"/>
                <w:sz w:val="17"/>
              </w:rPr>
              <w:t>2. **Core 1 performs a write**:</w:t>
            </w:r>
            <w:r>
              <w:br/>
            </w:r>
            <w:r>
              <w:rPr>
                <w:b w:val="0"/>
                <w:sz w:val="17"/>
              </w:rPr>
              <w:t xml:space="preserve">   - Core 1 transitions to **O** (Owner), not **M**.</w:t>
            </w:r>
            <w:r>
              <w:br/>
            </w:r>
            <w:r>
              <w:rPr>
                <w:b w:val="0"/>
                <w:sz w:val="17"/>
              </w:rPr>
              <w:t xml:space="preserve">   - A **write-back** occurs, and **invalidation (INV) messages** are sent to other cores (Core 2 &amp; Core 3).</w:t>
            </w:r>
            <w:r>
              <w:br/>
            </w:r>
            <w:r>
              <w:rPr>
                <w:b w:val="0"/>
                <w:sz w:val="17"/>
              </w:rPr>
              <w:t xml:space="preserve">   - Other cores transition to **I**.</w:t>
            </w:r>
            <w:r>
              <w:br/>
            </w:r>
            <w:r>
              <w:rPr>
                <w:b w:val="0"/>
                <w:sz w:val="17"/>
              </w:rPr>
            </w:r>
            <w:r>
              <w:br/>
            </w:r>
            <w:r>
              <w:rPr>
                <w:b w:val="0"/>
                <w:sz w:val="17"/>
              </w:rPr>
              <w:t xml:space="preserve">   | Core | Before Write | After Write (Core 1 writes) |</w:t>
            </w:r>
            <w:r>
              <w:br/>
            </w:r>
            <w:r>
              <w:rPr>
                <w:b w:val="0"/>
                <w:sz w:val="17"/>
              </w:rPr>
              <w:t xml:space="preserve">   |------|--------------|-------------------------------|</w:t>
            </w:r>
            <w:r>
              <w:br/>
            </w:r>
            <w:r>
              <w:rPr>
                <w:b w:val="0"/>
                <w:sz w:val="17"/>
              </w:rPr>
              <w:t xml:space="preserve">   | 1    | S            | **O**                         |</w:t>
            </w:r>
            <w:r>
              <w:br/>
            </w:r>
            <w:r>
              <w:rPr>
                <w:b w:val="0"/>
                <w:sz w:val="17"/>
              </w:rPr>
              <w:t xml:space="preserve">   | 2    | S            | I                             |</w:t>
            </w:r>
            <w:r>
              <w:br/>
            </w:r>
            <w:r>
              <w:rPr>
                <w:b w:val="0"/>
                <w:sz w:val="17"/>
              </w:rPr>
              <w:t xml:space="preserve">   | 3    | S            | I                             |</w:t>
            </w:r>
            <w:r>
              <w:br/>
            </w:r>
            <w:r>
              <w:rPr>
                <w:b w:val="0"/>
                <w:sz w:val="17"/>
              </w:rPr>
            </w:r>
            <w:r>
              <w:br/>
            </w:r>
            <w:r>
              <w:rPr>
                <w:b w:val="0"/>
                <w:sz w:val="17"/>
              </w:rPr>
              <w:t>#### **Case 2: Another core (Core 2) writes to the line (now in O)**</w:t>
            </w:r>
            <w:r>
              <w:br/>
            </w:r>
            <w:r>
              <w:rPr>
                <w:b w:val="0"/>
                <w:sz w:val="17"/>
              </w:rPr>
              <w:t>- Core 2 fetches the line (due to a miss) and sees it in **O** state.</w:t>
            </w:r>
            <w:r>
              <w:br/>
            </w:r>
            <w:r>
              <w:rPr>
                <w:b w:val="0"/>
                <w:sz w:val="17"/>
              </w:rPr>
              <w:t>- Core 2 transitions to **M** (Modified), and Core 1 (the Owner) transitions to **I** (invalidated).</w:t>
            </w:r>
            <w:r>
              <w:br/>
            </w:r>
            <w:r>
              <w:rPr>
                <w:b w:val="0"/>
                <w:sz w:val="17"/>
              </w:rPr>
            </w:r>
            <w:r>
              <w:br/>
            </w:r>
            <w:r>
              <w:rPr>
                <w:b w:val="0"/>
                <w:sz w:val="17"/>
              </w:rPr>
              <w:t xml:space="preserve">   | Core | Before Write (Core 2 writes) | After Write (Core 2 writes) |</w:t>
            </w:r>
            <w:r>
              <w:br/>
            </w:r>
            <w:r>
              <w:rPr>
                <w:b w:val="0"/>
                <w:sz w:val="17"/>
              </w:rPr>
              <w:t xml:space="preserve">   |------|-------------------------------|-------------------------------|</w:t>
            </w:r>
            <w:r>
              <w:br/>
            </w:r>
            <w:r>
              <w:rPr>
                <w:b w:val="0"/>
                <w:sz w:val="17"/>
              </w:rPr>
              <w:t xml:space="preserve">   | 1    | O                             | I                             |</w:t>
            </w:r>
            <w:r>
              <w:br/>
            </w:r>
            <w:r>
              <w:rPr>
                <w:b w:val="0"/>
                <w:sz w:val="17"/>
              </w:rPr>
              <w:t xml:space="preserve">   | 2    | I                             | **M**                         |</w:t>
            </w:r>
            <w:r>
              <w:br/>
            </w:r>
            <w:r>
              <w:rPr>
                <w:b w:val="0"/>
                <w:sz w:val="17"/>
              </w:rPr>
            </w:r>
            <w:r>
              <w:br/>
            </w:r>
            <w:r>
              <w:rPr>
                <w:b w:val="0"/>
                <w:sz w:val="17"/>
              </w:rPr>
              <w:t>#### **Case 3: Core 1 writes while holding O, and another core (Core 3) requests the line**</w:t>
            </w:r>
            <w:r>
              <w:br/>
            </w:r>
            <w:r>
              <w:rPr>
                <w:b w:val="0"/>
                <w:sz w:val="17"/>
              </w:rPr>
              <w:t>- Core 3 sees the line in **O** state and requests it.</w:t>
            </w:r>
            <w:r>
              <w:br/>
            </w:r>
            <w:r>
              <w:rPr>
                <w:b w:val="0"/>
                <w:sz w:val="17"/>
              </w:rPr>
              <w:t>- Core 1 sends the dirty copy to Core 3 and transitions to **S** (shared).</w:t>
            </w:r>
            <w:r>
              <w:br/>
            </w:r>
            <w:r>
              <w:rPr>
                <w:b w:val="0"/>
                <w:sz w:val="17"/>
              </w:rPr>
              <w:t>- Core 3 transitions to **M** (Modified).</w:t>
            </w:r>
            <w:r>
              <w:br/>
            </w:r>
            <w:r>
              <w:rPr>
                <w:b w:val="0"/>
                <w:sz w:val="17"/>
              </w:rPr>
            </w:r>
            <w:r>
              <w:br/>
            </w:r>
            <w:r>
              <w:rPr>
                <w:b w:val="0"/>
                <w:sz w:val="17"/>
              </w:rPr>
              <w:t xml:space="preserve">   | Core | Before Request (Core 3 reads) | After Transfer |</w:t>
            </w:r>
            <w:r>
              <w:br/>
            </w:r>
            <w:r>
              <w:rPr>
                <w:b w:val="0"/>
                <w:sz w:val="17"/>
              </w:rPr>
              <w:t xml:space="preserve">   |------|--------------------------------|-----------------|</w:t>
            </w:r>
            <w:r>
              <w:br/>
            </w:r>
            <w:r>
              <w:rPr>
                <w:b w:val="0"/>
                <w:sz w:val="17"/>
              </w:rPr>
              <w:t xml:space="preserve">   | 1    | O                              | **S**           |</w:t>
            </w:r>
            <w:r>
              <w:br/>
            </w:r>
            <w:r>
              <w:rPr>
                <w:b w:val="0"/>
                <w:sz w:val="17"/>
              </w:rPr>
              <w:t xml:space="preserve">   | 3    | I                              | **M**           |</w:t>
            </w:r>
            <w:r>
              <w:br/>
            </w:r>
            <w:r>
              <w:rPr>
                <w:b w:val="0"/>
                <w:sz w:val="17"/>
              </w:rPr>
            </w:r>
            <w:r>
              <w:br/>
            </w:r>
            <w:r>
              <w:rPr>
                <w:b w:val="0"/>
                <w:sz w:val="17"/>
              </w:rPr>
              <w:t>---</w:t>
            </w:r>
            <w:r>
              <w:br/>
            </w:r>
            <w:r>
              <w:rPr>
                <w:b w:val="0"/>
                <w:sz w:val="17"/>
              </w:rPr>
            </w:r>
            <w:r>
              <w:br/>
            </w:r>
            <w:r>
              <w:rPr>
                <w:b w:val="0"/>
                <w:sz w:val="17"/>
              </w:rPr>
              <w:t>### **Summary of Write Transitions**</w:t>
            </w:r>
            <w:r>
              <w:br/>
            </w:r>
            <w:r>
              <w:rPr>
                <w:b w:val="0"/>
                <w:sz w:val="17"/>
              </w:rPr>
              <w:t>| **Initial State** | **Action**               | **MESI Transition**       | **MOESI Transition**      |</w:t>
            </w:r>
            <w:r>
              <w:br/>
            </w:r>
            <w:r>
              <w:rPr>
                <w:b w:val="0"/>
                <w:sz w:val="17"/>
              </w:rPr>
              <w:t>|-------------------|--------------------------|---------------------------|---------------------------|</w:t>
            </w:r>
            <w:r>
              <w:br/>
            </w:r>
            <w:r>
              <w:rPr>
                <w:b w:val="0"/>
                <w:sz w:val="17"/>
              </w:rPr>
              <w:t>| **S (Shared)**    | Core writes              | **S → M** (INV others)    | **S → O** (INV others)    |</w:t>
            </w:r>
            <w:r>
              <w:br/>
            </w:r>
            <w:r>
              <w:rPr>
                <w:b w:val="0"/>
                <w:sz w:val="17"/>
              </w:rPr>
              <w:t>| **E (Exclusive)** | Core writes              | **E → M** (no INV)        | **E → M** (no INV)        |</w:t>
            </w:r>
            <w:r>
              <w:br/>
            </w:r>
            <w:r>
              <w:rPr>
                <w:b w:val="0"/>
                <w:sz w:val="17"/>
              </w:rPr>
              <w:t>| **O (Owner)**     | Another core writes      | N/A (MOESI only)          | **O → I**, new core **M** |</w:t>
            </w:r>
            <w:r>
              <w:br/>
            </w:r>
            <w:r>
              <w:rPr>
                <w:b w:val="0"/>
                <w:sz w:val="17"/>
              </w:rPr>
              <w:t>| **O (Owner)**     | Core requests line       | N/A (MOESI only)          | **O → S**, new core **M** |</w:t>
            </w:r>
            <w:r>
              <w:br/>
            </w:r>
            <w:r>
              <w:rPr>
                <w:b w:val="0"/>
                <w:sz w:val="17"/>
              </w:rPr>
            </w:r>
            <w:r>
              <w:br/>
            </w:r>
            <w:r>
              <w:rPr>
                <w:b w:val="0"/>
                <w:sz w:val="17"/>
              </w:rPr>
              <w:t>---</w:t>
            </w:r>
            <w:r>
              <w:br/>
            </w:r>
            <w:r>
              <w:rPr>
                <w:b w:val="0"/>
                <w:sz w:val="17"/>
              </w:rPr>
            </w:r>
            <w:r>
              <w:br/>
            </w:r>
            <w:r>
              <w:rPr>
                <w:b w:val="0"/>
                <w:sz w:val="17"/>
              </w:rPr>
              <w:t>### **Key Differences: MESI vs. MOESI**</w:t>
            </w:r>
            <w:r>
              <w:br/>
            </w:r>
            <w:r>
              <w:rPr>
                <w:b w:val="0"/>
                <w:sz w:val="17"/>
              </w:rPr>
              <w:t>| Feature          | MESI                          | MOESI                          |</w:t>
            </w:r>
            <w:r>
              <w:br/>
            </w:r>
            <w:r>
              <w:rPr>
                <w:b w:val="0"/>
                <w:sz w:val="17"/>
              </w:rPr>
              <w:t>|------------------|-------------------------------|--------------------------------|</w:t>
            </w:r>
            <w:r>
              <w:br/>
            </w:r>
            <w:r>
              <w:rPr>
                <w:b w:val="0"/>
                <w:sz w:val="17"/>
              </w:rPr>
              <w:t>| **Modified State** | Only one core can modify.     | Only one core can modify (O). |</w:t>
            </w:r>
            <w:r>
              <w:br/>
            </w:r>
            <w:r>
              <w:rPr>
                <w:b w:val="0"/>
                <w:sz w:val="17"/>
              </w:rPr>
              <w:t>| **Shared Writes** | Forces full invalidation.     | Uses **O** to reduce invalidations. |</w:t>
            </w:r>
            <w:r>
              <w:br/>
            </w:r>
            <w:r>
              <w:rPr>
                <w:b w:val="0"/>
                <w:sz w:val="17"/>
              </w:rPr>
              <w:t>| **Performance**  | More invalidations.           | Fewer invalidations (better for write-heavy workloads). |</w:t>
            </w:r>
            <w:r>
              <w:br/>
            </w:r>
            <w:r>
              <w:rPr>
                <w:b w:val="0"/>
                <w:sz w:val="17"/>
              </w:rPr>
            </w:r>
            <w:r>
              <w:br/>
            </w:r>
            <w:r>
              <w:rPr>
                <w:b w:val="0"/>
                <w:sz w:val="17"/>
              </w:rPr>
              <w:t>---</w:t>
            </w:r>
            <w:r>
              <w:br/>
            </w:r>
            <w:r>
              <w:rPr>
                <w:b w:val="0"/>
                <w:sz w:val="17"/>
              </w:rPr>
              <w:t>### **Example Workflow (MOESI)**</w:t>
            </w:r>
            <w:r>
              <w:br/>
            </w:r>
            <w:r>
              <w:rPr>
                <w:b w:val="0"/>
                <w:sz w:val="17"/>
              </w:rPr>
              <w:t>1. **Core 1** writes to a shared line → **S → O**, invalidates others.</w:t>
            </w:r>
            <w:r>
              <w:br/>
            </w:r>
            <w:r>
              <w:rPr>
                <w:b w:val="0"/>
                <w:sz w:val="17"/>
              </w:rPr>
              <w:t>2. **Core 2** later writes → fetches from **O**, becomes **M**, invalidates Core 1.</w:t>
            </w:r>
            <w:r>
              <w:br/>
            </w:r>
            <w:r>
              <w:rPr>
                <w:b w:val="0"/>
                <w:sz w:val="17"/>
              </w:rPr>
              <w:t>3. **Core 3** reads the line → sees it in **M** (Core 2), fetches a clean copy (**S**).</w:t>
            </w:r>
            <w:r>
              <w:br/>
            </w:r>
            <w:r>
              <w:rPr>
                <w:b w:val="0"/>
                <w:sz w:val="17"/>
              </w:rPr>
              <w:t>4. **Core 2** writes again → if another core (Core 4) requests it, Core 2 transfers ownership (**O → S**), and Core 4 becomes **M**.</w:t>
            </w:r>
            <w:r>
              <w:br/>
            </w:r>
            <w:r>
              <w:rPr>
                <w:b w:val="0"/>
                <w:sz w:val="17"/>
              </w:rPr>
            </w:r>
            <w:r>
              <w:br/>
            </w:r>
            <w:r>
              <w:rPr>
                <w:b w:val="0"/>
                <w:sz w:val="17"/>
              </w:rPr>
              <w:t>This reduces unnecessary invalidations compared to MESI.</w:t>
            </w:r>
            <w:r>
              <w:br/>
            </w:r>
            <w:r>
              <w:rPr>
                <w:b w:val="0"/>
                <w:sz w:val="17"/>
              </w:rPr>
            </w:r>
            <w:r>
              <w:br/>
            </w:r>
            <w:r>
              <w:rPr>
                <w:b w:val="0"/>
                <w:sz w:val="17"/>
              </w:rPr>
              <w:t>---</w:t>
            </w:r>
            <w:r>
              <w:br/>
            </w:r>
            <w:r>
              <w:rPr>
                <w:b w:val="0"/>
                <w:sz w:val="17"/>
              </w:rPr>
              <w:t>### **Conclusion**</w:t>
            </w:r>
            <w:r>
              <w:br/>
            </w:r>
            <w:r>
              <w:rPr>
                <w:b w:val="0"/>
                <w:sz w:val="17"/>
              </w:rPr>
              <w:t>- **MESI** uses **M** for exclusive modifications, requiring full invalidation of shared copies.</w:t>
            </w:r>
            <w:r>
              <w:br/>
            </w:r>
            <w:r>
              <w:rPr>
                <w:b w:val="0"/>
                <w:sz w:val="17"/>
              </w:rPr>
              <w:t>- **MOESI** introduces **O** to allow shared modifications without full invalidation, improving performance in write-heavy scenarios.</w:t>
            </w:r>
            <w:r>
              <w:br/>
            </w:r>
            <w:r>
              <w:rPr>
                <w:b w:val="0"/>
                <w:sz w:val="17"/>
              </w:rPr>
              <w:t>- Transitions depend on whether the line is **shared, exclusive, or owned**, and whether other cores need to be invalidated.</w:t>
            </w:r>
            <w:r>
              <w:br/>
            </w:r>
            <w:r>
              <w:rPr>
                <w:b w:val="0"/>
                <w:sz w:val="17"/>
              </w:rPr>
            </w:r>
            <w:r>
              <w:br/>
            </w:r>
            <w:r>
              <w:rPr>
                <w:b w:val="0"/>
                <w:sz w:val="17"/>
              </w:rPr>
              <w:t>Would you like a deeper dive into any specific scenario (e.g., false sharing, directory-based coherence)?</w:t>
            </w:r>
          </w:p>
        </w:tc>
      </w:tr>
      <w:tr>
        <w:tc>
          <w:tcPr>
            <w:tcW w:type="dxa" w:w="864"/>
          </w:tcPr>
          <w:p>
            <w:r>
              <w:rPr>
                <w:b w:val="0"/>
                <w:sz w:val="17"/>
              </w:rPr>
              <w:t>P016</w:t>
            </w:r>
          </w:p>
        </w:tc>
        <w:tc>
          <w:tcPr>
            <w:tcW w:type="dxa" w:w="2592"/>
          </w:tcPr>
          <w:p>
            <w:r>
              <w:rPr>
                <w:b w:val="0"/>
                <w:sz w:val="17"/>
              </w:rPr>
              <w:t>Knowledge Retrieval</w:t>
            </w:r>
            <w:r>
              <w:br/>
            </w:r>
            <w:r>
              <w:rPr>
                <w:b w:val="0"/>
                <w:sz w:val="17"/>
              </w:rPr>
              <w:t>Medium</w:t>
            </w:r>
          </w:p>
        </w:tc>
        <w:tc>
          <w:tcPr>
            <w:tcW w:type="dxa" w:w="5040"/>
          </w:tcPr>
          <w:p>
            <w:r>
              <w:rPr>
                <w:b w:val="0"/>
                <w:sz w:val="17"/>
              </w:rPr>
              <w:t>Describe the internal architectural workflow of a Java Virtual Machine (JVM) garbage collector, detailing the phases of the Mark-and-Sweep algorithm.</w:t>
            </w:r>
          </w:p>
        </w:tc>
        <w:tc>
          <w:tcPr>
            <w:tcW w:type="dxa" w:w="5040"/>
          </w:tcPr>
          <w:p>
            <w:r>
              <w:rPr>
                <w:b w:val="0"/>
                <w:sz w:val="17"/>
              </w:rPr>
              <w:t>The **Java Virtual Machine (JVM) Garbage Collector (GC)** manages memory allocation and deallocation to optimize performance and prevent memory leaks. One of the most fundamental GC algorithms is **Mark-and-Sweep**, which operates in distinct phases. Below is a detailed breakdown of its internal workflow, focusing on the **Mark-and-Sweep** approach (common in early GC implementations like **Serial GC** and **Parallel GC** in older JVM versions).</w:t>
            </w:r>
            <w:r>
              <w:br/>
            </w:r>
            <w:r>
              <w:rPr>
                <w:b w:val="0"/>
                <w:sz w:val="17"/>
              </w:rPr>
            </w:r>
            <w:r>
              <w:br/>
            </w:r>
            <w:r>
              <w:rPr>
                <w:b w:val="0"/>
                <w:sz w:val="17"/>
              </w:rPr>
              <w:t>---</w:t>
            </w:r>
            <w:r>
              <w:br/>
            </w:r>
            <w:r>
              <w:rPr>
                <w:b w:val="0"/>
                <w:sz w:val="17"/>
              </w:rPr>
            </w:r>
            <w:r>
              <w:br/>
            </w:r>
            <w:r>
              <w:rPr>
                <w:b w:val="0"/>
                <w:sz w:val="17"/>
              </w:rPr>
              <w:t>## **1. Overview of Mark-and-Sweep GC**</w:t>
            </w:r>
            <w:r>
              <w:br/>
            </w:r>
            <w:r>
              <w:rPr>
                <w:b w:val="0"/>
                <w:sz w:val="17"/>
              </w:rPr>
              <w:t>Mark-and-Sweep is a **stop-the-world (STW)** collector that works in two main phases:</w:t>
            </w:r>
            <w:r>
              <w:br/>
            </w:r>
            <w:r>
              <w:rPr>
                <w:b w:val="0"/>
                <w:sz w:val="17"/>
              </w:rPr>
              <w:t>1. **Mark Phase** – Identifies reachable objects (live objects) from root references.</w:t>
            </w:r>
            <w:r>
              <w:br/>
            </w:r>
            <w:r>
              <w:rPr>
                <w:b w:val="0"/>
                <w:sz w:val="17"/>
              </w:rPr>
              <w:t>2. **Sweep Phase** – Reclaims memory occupied by unreachable (dead) objects.</w:t>
            </w:r>
            <w:r>
              <w:br/>
            </w:r>
            <w:r>
              <w:rPr>
                <w:b w:val="0"/>
                <w:sz w:val="17"/>
              </w:rPr>
            </w:r>
            <w:r>
              <w:br/>
            </w:r>
            <w:r>
              <w:rPr>
                <w:b w:val="0"/>
                <w:sz w:val="17"/>
              </w:rPr>
              <w:t>Modern JVMs (e.g., **G1 GC, ZGC, Shenandoah**) use more sophisticated algorithms (e.g., **Generational GC, Copying GC, Concurrent Mark-and-Sweep**), but Mark-and-Sweep remains a foundational concept.</w:t>
            </w:r>
            <w:r>
              <w:br/>
            </w:r>
            <w:r>
              <w:rPr>
                <w:b w:val="0"/>
                <w:sz w:val="17"/>
              </w:rPr>
            </w:r>
            <w:r>
              <w:br/>
            </w:r>
            <w:r>
              <w:rPr>
                <w:b w:val="0"/>
                <w:sz w:val="17"/>
              </w:rPr>
              <w:t>---</w:t>
            </w:r>
            <w:r>
              <w:br/>
            </w:r>
            <w:r>
              <w:rPr>
                <w:b w:val="0"/>
                <w:sz w:val="17"/>
              </w:rPr>
            </w:r>
            <w:r>
              <w:br/>
            </w:r>
            <w:r>
              <w:rPr>
                <w:b w:val="0"/>
                <w:sz w:val="17"/>
              </w:rPr>
              <w:t>## **2. Detailed Phases of Mark-and-Sweep GC**</w:t>
            </w:r>
            <w:r>
              <w:br/>
            </w:r>
            <w:r>
              <w:rPr>
                <w:b w:val="0"/>
                <w:sz w:val="17"/>
              </w:rPr>
              <w:t>### **Phase 1: Mark (Tracing Reachable Objects)**</w:t>
            </w:r>
            <w:r>
              <w:br/>
            </w:r>
            <w:r>
              <w:rPr>
                <w:b w:val="0"/>
                <w:sz w:val="17"/>
              </w:rPr>
              <w:t>**Purpose:** Identify all live objects (reachable from root references).</w:t>
            </w:r>
            <w:r>
              <w:br/>
            </w:r>
            <w:r>
              <w:rPr>
                <w:b w:val="0"/>
                <w:sz w:val="17"/>
              </w:rPr>
            </w:r>
            <w:r>
              <w:br/>
            </w:r>
            <w:r>
              <w:rPr>
                <w:b w:val="0"/>
                <w:sz w:val="17"/>
              </w:rPr>
              <w:t>#### **Steps:**</w:t>
            </w:r>
            <w:r>
              <w:br/>
            </w:r>
            <w:r>
              <w:rPr>
                <w:b w:val="0"/>
                <w:sz w:val="17"/>
              </w:rPr>
              <w:t>1. **Root Identification**</w:t>
            </w:r>
            <w:r>
              <w:br/>
            </w:r>
            <w:r>
              <w:rPr>
                <w:b w:val="0"/>
                <w:sz w:val="17"/>
              </w:rPr>
              <w:t xml:space="preserve">   - The GC starts from **root references**, which include:</w:t>
            </w:r>
            <w:r>
              <w:br/>
            </w:r>
            <w:r>
              <w:rPr>
                <w:b w:val="0"/>
                <w:sz w:val="17"/>
              </w:rPr>
              <w:t xml:space="preserve">     - Static variables (class-level fields).</w:t>
            </w:r>
            <w:r>
              <w:br/>
            </w:r>
            <w:r>
              <w:rPr>
                <w:b w:val="0"/>
                <w:sz w:val="17"/>
              </w:rPr>
              <w:t xml:space="preserve">     - Local variables in JVM threads (stack frames).</w:t>
            </w:r>
            <w:r>
              <w:br/>
            </w:r>
            <w:r>
              <w:rPr>
                <w:b w:val="0"/>
                <w:sz w:val="17"/>
              </w:rPr>
              <w:t xml:space="preserve">     - JNI (Java Native Interface) references.</w:t>
            </w:r>
            <w:r>
              <w:br/>
            </w:r>
            <w:r>
              <w:rPr>
                <w:b w:val="0"/>
                <w:sz w:val="17"/>
              </w:rPr>
              <w:t xml:space="preserve">     - Constant pool entries.</w:t>
            </w:r>
            <w:r>
              <w:br/>
            </w:r>
            <w:r>
              <w:rPr>
                <w:b w:val="0"/>
                <w:sz w:val="17"/>
              </w:rPr>
            </w:r>
            <w:r>
              <w:br/>
            </w:r>
            <w:r>
              <w:rPr>
                <w:b w:val="0"/>
                <w:sz w:val="17"/>
              </w:rPr>
              <w:t>2. **Marking Process (Depth-First Search - DFS)**</w:t>
            </w:r>
            <w:r>
              <w:br/>
            </w:r>
            <w:r>
              <w:rPr>
                <w:b w:val="0"/>
                <w:sz w:val="17"/>
              </w:rPr>
              <w:t xml:space="preserve">   - The GC traverses the **object graph** starting from roots.</w:t>
            </w:r>
            <w:r>
              <w:br/>
            </w:r>
            <w:r>
              <w:rPr>
                <w:b w:val="0"/>
                <w:sz w:val="17"/>
              </w:rPr>
              <w:t xml:space="preserve">   - Each object is marked (typically via a **bit in the object header**) to indicate it is reachable.</w:t>
            </w:r>
            <w:r>
              <w:br/>
            </w:r>
            <w:r>
              <w:rPr>
                <w:b w:val="0"/>
                <w:sz w:val="17"/>
              </w:rPr>
              <w:t xml:space="preserve">   - **Recursive marking:** For each object, the GC follows its **reference fields** (e.g., object fields, array elements) and marks them if they are reachable.</w:t>
            </w:r>
            <w:r>
              <w:br/>
            </w:r>
            <w:r>
              <w:rPr>
                <w:b w:val="0"/>
                <w:sz w:val="17"/>
              </w:rPr>
              <w:t xml:space="preserve">   - **Stack-based traversal:** Uses a **mark stack** (or work list) to avoid recursion depth issues.</w:t>
            </w:r>
            <w:r>
              <w:br/>
            </w:r>
            <w:r>
              <w:rPr>
                <w:b w:val="0"/>
                <w:sz w:val="17"/>
              </w:rPr>
            </w:r>
            <w:r>
              <w:br/>
            </w:r>
            <w:r>
              <w:rPr>
                <w:b w:val="0"/>
                <w:sz w:val="17"/>
              </w:rPr>
              <w:t>3. **Handling Circular References**</w:t>
            </w:r>
            <w:r>
              <w:br/>
            </w:r>
            <w:r>
              <w:rPr>
                <w:b w:val="0"/>
                <w:sz w:val="17"/>
              </w:rPr>
              <w:t xml:space="preserve">   - If two objects reference each other but are reachable from a root, both will be marked.</w:t>
            </w:r>
            <w:r>
              <w:br/>
            </w:r>
            <w:r>
              <w:rPr>
                <w:b w:val="0"/>
                <w:sz w:val="17"/>
              </w:rPr>
              <w:t xml:space="preserve">   - Example:</w:t>
            </w:r>
            <w:r>
              <w:br/>
            </w:r>
            <w:r>
              <w:rPr>
                <w:b w:val="0"/>
                <w:sz w:val="17"/>
              </w:rPr>
              <w:t xml:space="preserve">     ```java</w:t>
            </w:r>
            <w:r>
              <w:br/>
            </w:r>
            <w:r>
              <w:rPr>
                <w:b w:val="0"/>
                <w:sz w:val="17"/>
              </w:rPr>
              <w:t xml:space="preserve">     class A { B b; }</w:t>
            </w:r>
            <w:r>
              <w:br/>
            </w:r>
            <w:r>
              <w:rPr>
                <w:b w:val="0"/>
                <w:sz w:val="17"/>
              </w:rPr>
              <w:t xml:space="preserve">     class B { A a; }</w:t>
            </w:r>
            <w:r>
              <w:br/>
            </w:r>
            <w:r>
              <w:rPr>
                <w:b w:val="0"/>
                <w:sz w:val="17"/>
              </w:rPr>
              <w:t xml:space="preserve">     A a = new A(); B b = new B(); a.b = b; b.a = a;</w:t>
            </w:r>
            <w:r>
              <w:br/>
            </w:r>
            <w:r>
              <w:rPr>
                <w:b w:val="0"/>
                <w:sz w:val="17"/>
              </w:rPr>
              <w:t xml:space="preserve">     ```</w:t>
            </w:r>
            <w:r>
              <w:br/>
            </w:r>
            <w:r>
              <w:rPr>
                <w:b w:val="0"/>
                <w:sz w:val="17"/>
              </w:rPr>
              <w:t xml:space="preserve">     Both `A` and `B` are marked because they are reachable from a root (e.g., a local variable).</w:t>
            </w:r>
            <w:r>
              <w:br/>
            </w:r>
            <w:r>
              <w:rPr>
                <w:b w:val="0"/>
                <w:sz w:val="17"/>
              </w:rPr>
            </w:r>
            <w:r>
              <w:br/>
            </w:r>
            <w:r>
              <w:rPr>
                <w:b w:val="0"/>
                <w:sz w:val="17"/>
              </w:rPr>
              <w:t>#### **Optimizations:**</w:t>
            </w:r>
            <w:r>
              <w:br/>
            </w:r>
            <w:r>
              <w:rPr>
                <w:b w:val="0"/>
                <w:sz w:val="17"/>
              </w:rPr>
              <w:t xml:space="preserve">   - **Biased Locking (in some JVMs):** If an object is locked, it may be marked more efficiently.</w:t>
            </w:r>
            <w:r>
              <w:br/>
            </w:r>
            <w:r>
              <w:rPr>
                <w:b w:val="0"/>
                <w:sz w:val="17"/>
              </w:rPr>
              <w:t xml:space="preserve">   - **Card Tables (in Generational GC):** Used to track changes in object references between generations.</w:t>
            </w:r>
            <w:r>
              <w:br/>
            </w:r>
            <w:r>
              <w:rPr>
                <w:b w:val="0"/>
                <w:sz w:val="17"/>
              </w:rPr>
            </w:r>
            <w:r>
              <w:br/>
            </w:r>
            <w:r>
              <w:rPr>
                <w:b w:val="0"/>
                <w:sz w:val="17"/>
              </w:rPr>
              <w:t>---</w:t>
            </w:r>
            <w:r>
              <w:br/>
            </w:r>
            <w:r>
              <w:rPr>
                <w:b w:val="0"/>
                <w:sz w:val="17"/>
              </w:rPr>
            </w:r>
            <w:r>
              <w:br/>
            </w:r>
            <w:r>
              <w:rPr>
                <w:b w:val="0"/>
                <w:sz w:val="17"/>
              </w:rPr>
              <w:t>### **Phase 2: Sweep (Reclaiming Unreachable Objects)**</w:t>
            </w:r>
            <w:r>
              <w:br/>
            </w:r>
            <w:r>
              <w:rPr>
                <w:b w:val="0"/>
                <w:sz w:val="17"/>
              </w:rPr>
              <w:t>**Purpose:** Free memory occupied by unreachable (dead) objects.</w:t>
            </w:r>
            <w:r>
              <w:br/>
            </w:r>
            <w:r>
              <w:rPr>
                <w:b w:val="0"/>
                <w:sz w:val="17"/>
              </w:rPr>
            </w:r>
            <w:r>
              <w:br/>
            </w:r>
            <w:r>
              <w:rPr>
                <w:b w:val="0"/>
                <w:sz w:val="17"/>
              </w:rPr>
              <w:t>#### **Steps:**</w:t>
            </w:r>
            <w:r>
              <w:br/>
            </w:r>
            <w:r>
              <w:rPr>
                <w:b w:val="0"/>
                <w:sz w:val="17"/>
              </w:rPr>
              <w:t>1. **Scanning the Heap**</w:t>
            </w:r>
            <w:r>
              <w:br/>
            </w:r>
            <w:r>
              <w:rPr>
                <w:b w:val="0"/>
                <w:sz w:val="17"/>
              </w:rPr>
              <w:t xml:space="preserve">   - The GC scans all objects in the heap.</w:t>
            </w:r>
            <w:r>
              <w:br/>
            </w:r>
            <w:r>
              <w:rPr>
                <w:b w:val="0"/>
                <w:sz w:val="17"/>
              </w:rPr>
              <w:t xml:space="preserve">   - **Unmarked objects** (those not visited during the Mark phase) are identified as dead.</w:t>
            </w:r>
            <w:r>
              <w:br/>
            </w:r>
            <w:r>
              <w:rPr>
                <w:b w:val="0"/>
                <w:sz w:val="17"/>
              </w:rPr>
            </w:r>
            <w:r>
              <w:br/>
            </w:r>
            <w:r>
              <w:rPr>
                <w:b w:val="0"/>
                <w:sz w:val="17"/>
              </w:rPr>
              <w:t>2. **Memory Reclamation**</w:t>
            </w:r>
            <w:r>
              <w:br/>
            </w:r>
            <w:r>
              <w:rPr>
                <w:b w:val="0"/>
                <w:sz w:val="17"/>
              </w:rPr>
              <w:t xml:space="preserve">   - The JVM **deallocates** memory occupied by dead objects.</w:t>
            </w:r>
            <w:r>
              <w:br/>
            </w:r>
            <w:r>
              <w:rPr>
                <w:b w:val="0"/>
                <w:sz w:val="17"/>
              </w:rPr>
              <w:t xml:space="preserve">   - **Free lists** are updated to track available memory blocks.</w:t>
            </w:r>
            <w:r>
              <w:br/>
            </w:r>
            <w:r>
              <w:rPr>
                <w:b w:val="0"/>
                <w:sz w:val="17"/>
              </w:rPr>
              <w:t xml:space="preserve">   - **Defragmentation (optional):** Some GCs compact objects to reduce fragmentation (e.g., **Serial GC** does this).</w:t>
            </w:r>
            <w:r>
              <w:br/>
            </w:r>
            <w:r>
              <w:rPr>
                <w:b w:val="0"/>
                <w:sz w:val="17"/>
              </w:rPr>
            </w:r>
            <w:r>
              <w:br/>
            </w:r>
            <w:r>
              <w:rPr>
                <w:b w:val="0"/>
                <w:sz w:val="17"/>
              </w:rPr>
              <w:t>3. **Memory Compaction (Optional)**</w:t>
            </w:r>
            <w:r>
              <w:br/>
            </w:r>
            <w:r>
              <w:rPr>
                <w:b w:val="0"/>
                <w:sz w:val="17"/>
              </w:rPr>
              <w:t xml:space="preserve">   - If the heap has **fragmentation**, objects may be moved to contiguous blocks to reduce external fragmentation.</w:t>
            </w:r>
            <w:r>
              <w:br/>
            </w:r>
            <w:r>
              <w:rPr>
                <w:b w:val="0"/>
                <w:sz w:val="17"/>
              </w:rPr>
              <w:t xml:space="preserve">   - Example: **Serial GC** performs compaction during the sweep phase.</w:t>
            </w:r>
            <w:r>
              <w:br/>
            </w:r>
            <w:r>
              <w:rPr>
                <w:b w:val="0"/>
                <w:sz w:val="17"/>
              </w:rPr>
            </w:r>
            <w:r>
              <w:br/>
            </w:r>
            <w:r>
              <w:rPr>
                <w:b w:val="0"/>
                <w:sz w:val="17"/>
              </w:rPr>
              <w:t>#### **Challenges:**</w:t>
            </w:r>
            <w:r>
              <w:br/>
            </w:r>
            <w:r>
              <w:rPr>
                <w:b w:val="0"/>
                <w:sz w:val="17"/>
              </w:rPr>
              <w:t xml:space="preserve">   - **STW Pause:** The entire application is paused during marking and sweeping.</w:t>
            </w:r>
            <w:r>
              <w:br/>
            </w:r>
            <w:r>
              <w:rPr>
                <w:b w:val="0"/>
                <w:sz w:val="17"/>
              </w:rPr>
              <w:t xml:space="preserve">   - **Fragmentation:** Without compaction, the heap may become fragmented over time.</w:t>
            </w:r>
            <w:r>
              <w:br/>
            </w:r>
            <w:r>
              <w:rPr>
                <w:b w:val="0"/>
                <w:sz w:val="17"/>
              </w:rPr>
            </w:r>
            <w:r>
              <w:br/>
            </w:r>
            <w:r>
              <w:rPr>
                <w:b w:val="0"/>
                <w:sz w:val="17"/>
              </w:rPr>
              <w:t>---</w:t>
            </w:r>
            <w:r>
              <w:br/>
            </w:r>
            <w:r>
              <w:rPr>
                <w:b w:val="0"/>
                <w:sz w:val="17"/>
              </w:rPr>
            </w:r>
            <w:r>
              <w:br/>
            </w:r>
            <w:r>
              <w:rPr>
                <w:b w:val="0"/>
                <w:sz w:val="17"/>
              </w:rPr>
              <w:t>## **3. Example Workflow in a JVM**</w:t>
            </w:r>
            <w:r>
              <w:br/>
            </w:r>
            <w:r>
              <w:rPr>
                <w:b w:val="0"/>
                <w:sz w:val="17"/>
              </w:rPr>
              <w:t>Consider a simple heap with:</w:t>
            </w:r>
            <w:r>
              <w:br/>
            </w:r>
            <w:r>
              <w:rPr>
                <w:b w:val="0"/>
                <w:sz w:val="17"/>
              </w:rPr>
              <w:t>- **Root:** A local variable `x = new Object()`.</w:t>
            </w:r>
            <w:r>
              <w:br/>
            </w:r>
            <w:r>
              <w:rPr>
                <w:b w:val="0"/>
                <w:sz w:val="17"/>
              </w:rPr>
              <w:t>- **Objects:**</w:t>
            </w:r>
            <w:r>
              <w:br/>
            </w:r>
            <w:r>
              <w:rPr>
                <w:b w:val="0"/>
                <w:sz w:val="17"/>
              </w:rPr>
              <w:t xml:space="preserve">  - `obj1` (reachable via root).</w:t>
            </w:r>
            <w:r>
              <w:br/>
            </w:r>
            <w:r>
              <w:rPr>
                <w:b w:val="0"/>
                <w:sz w:val="17"/>
              </w:rPr>
              <w:t xml:space="preserve">  - `obj2` (referenced by `obj1`).</w:t>
            </w:r>
            <w:r>
              <w:br/>
            </w:r>
            <w:r>
              <w:rPr>
                <w:b w:val="0"/>
                <w:sz w:val="17"/>
              </w:rPr>
              <w:t xml:space="preserve">  - `obj3` (unreachable, garbage).</w:t>
            </w:r>
            <w:r>
              <w:br/>
            </w:r>
            <w:r>
              <w:rPr>
                <w:b w:val="0"/>
                <w:sz w:val="17"/>
              </w:rPr>
            </w:r>
            <w:r>
              <w:br/>
            </w:r>
            <w:r>
              <w:rPr>
                <w:b w:val="0"/>
                <w:sz w:val="17"/>
              </w:rPr>
              <w:t>| Object | Reachable? | Marked? |</w:t>
            </w:r>
            <w:r>
              <w:br/>
            </w:r>
            <w:r>
              <w:rPr>
                <w:b w:val="0"/>
                <w:sz w:val="17"/>
              </w:rPr>
              <w:t>|--------|------------|---------|</w:t>
            </w:r>
            <w:r>
              <w:br/>
            </w:r>
            <w:r>
              <w:rPr>
                <w:b w:val="0"/>
                <w:sz w:val="17"/>
              </w:rPr>
              <w:t>| `obj1` | ✅ (root)   | ✅      |</w:t>
            </w:r>
            <w:r>
              <w:br/>
            </w:r>
            <w:r>
              <w:rPr>
                <w:b w:val="0"/>
                <w:sz w:val="17"/>
              </w:rPr>
              <w:t>| `obj2` | ✅ (`obj1` references it) | ✅ |</w:t>
            </w:r>
            <w:r>
              <w:br/>
            </w:r>
            <w:r>
              <w:rPr>
                <w:b w:val="0"/>
                <w:sz w:val="17"/>
              </w:rPr>
              <w:t>| `obj3` | ❌          | ❌      |</w:t>
            </w:r>
            <w:r>
              <w:br/>
            </w:r>
            <w:r>
              <w:rPr>
                <w:b w:val="0"/>
                <w:sz w:val="17"/>
              </w:rPr>
            </w:r>
            <w:r>
              <w:br/>
            </w:r>
            <w:r>
              <w:rPr>
                <w:b w:val="0"/>
                <w:sz w:val="17"/>
              </w:rPr>
              <w:t>**Mark Phase:**</w:t>
            </w:r>
            <w:r>
              <w:br/>
            </w:r>
            <w:r>
              <w:rPr>
                <w:b w:val="0"/>
                <w:sz w:val="17"/>
              </w:rPr>
              <w:t>1. Start from root (`x`).</w:t>
            </w:r>
            <w:r>
              <w:br/>
            </w:r>
            <w:r>
              <w:rPr>
                <w:b w:val="0"/>
                <w:sz w:val="17"/>
              </w:rPr>
              <w:t>2. Mark `obj1` (reachable).</w:t>
            </w:r>
            <w:r>
              <w:br/>
            </w:r>
            <w:r>
              <w:rPr>
                <w:b w:val="0"/>
                <w:sz w:val="17"/>
              </w:rPr>
              <w:t>3. Follow `obj1`'s references → mark `obj2`.</w:t>
            </w:r>
            <w:r>
              <w:br/>
            </w:r>
            <w:r>
              <w:rPr>
                <w:b w:val="0"/>
                <w:sz w:val="17"/>
              </w:rPr>
              <w:t>4. `obj3` is unreachable → **not marked**.</w:t>
            </w:r>
            <w:r>
              <w:br/>
            </w:r>
            <w:r>
              <w:rPr>
                <w:b w:val="0"/>
                <w:sz w:val="17"/>
              </w:rPr>
            </w:r>
            <w:r>
              <w:br/>
            </w:r>
            <w:r>
              <w:rPr>
                <w:b w:val="0"/>
                <w:sz w:val="17"/>
              </w:rPr>
              <w:t>**Sweep Phase:**</w:t>
            </w:r>
            <w:r>
              <w:br/>
            </w:r>
            <w:r>
              <w:rPr>
                <w:b w:val="0"/>
                <w:sz w:val="17"/>
              </w:rPr>
              <w:t>- `obj3` is unmarked → its memory is freed.</w:t>
            </w:r>
            <w:r>
              <w:br/>
            </w:r>
            <w:r>
              <w:rPr>
                <w:b w:val="0"/>
                <w:sz w:val="17"/>
              </w:rPr>
              <w:t>- `obj1` and `obj2` remain allocated.</w:t>
            </w:r>
            <w:r>
              <w:br/>
            </w:r>
            <w:r>
              <w:rPr>
                <w:b w:val="0"/>
                <w:sz w:val="17"/>
              </w:rPr>
            </w:r>
            <w:r>
              <w:br/>
            </w:r>
            <w:r>
              <w:rPr>
                <w:b w:val="0"/>
                <w:sz w:val="17"/>
              </w:rPr>
              <w:t>---</w:t>
            </w:r>
            <w:r>
              <w:br/>
            </w:r>
            <w:r>
              <w:rPr>
                <w:b w:val="0"/>
                <w:sz w:val="17"/>
              </w:rPr>
            </w:r>
            <w:r>
              <w:br/>
            </w:r>
            <w:r>
              <w:rPr>
                <w:b w:val="0"/>
                <w:sz w:val="17"/>
              </w:rPr>
              <w:t>## **4. Modern JVM GC Variations**</w:t>
            </w:r>
            <w:r>
              <w:br/>
            </w:r>
            <w:r>
              <w:rPr>
                <w:b w:val="0"/>
                <w:sz w:val="17"/>
              </w:rPr>
              <w:t>While pure Mark-and-Sweep is rare in modern JVMs, its principles influence:</w:t>
            </w:r>
            <w:r>
              <w:br/>
            </w:r>
            <w:r>
              <w:rPr>
                <w:b w:val="0"/>
                <w:sz w:val="17"/>
              </w:rPr>
              <w:t>| GC Type          | Key Differences from Pure Mark-and-Sweep |</w:t>
            </w:r>
            <w:r>
              <w:br/>
            </w:r>
            <w:r>
              <w:rPr>
                <w:b w:val="0"/>
                <w:sz w:val="17"/>
              </w:rPr>
              <w:t>|------------------|----------------------------------------|</w:t>
            </w:r>
            <w:r>
              <w:br/>
            </w:r>
            <w:r>
              <w:rPr>
                <w:b w:val="0"/>
                <w:sz w:val="17"/>
              </w:rPr>
              <w:t>| **Serial GC**    | Single-threaded, includes compaction.  |</w:t>
            </w:r>
            <w:r>
              <w:br/>
            </w:r>
            <w:r>
              <w:rPr>
                <w:b w:val="0"/>
                <w:sz w:val="17"/>
              </w:rPr>
              <w:t>| **Parallel GC**  | Multi-threaded marking/sweeping.      |</w:t>
            </w:r>
            <w:r>
              <w:br/>
            </w:r>
            <w:r>
              <w:rPr>
                <w:b w:val="0"/>
                <w:sz w:val="17"/>
              </w:rPr>
              <w:t>| **G1 GC**        | Uses **Mark-Sweep-Compact** in regions, with concurrent phases. |</w:t>
            </w:r>
            <w:r>
              <w:br/>
            </w:r>
            <w:r>
              <w:rPr>
                <w:b w:val="0"/>
                <w:sz w:val="17"/>
              </w:rPr>
              <w:t>| **ZGC/Shenandoah** | **Concurrent Mark-and-Sweep** (minimizes STW pauses). |</w:t>
            </w:r>
            <w:r>
              <w:br/>
            </w:r>
            <w:r>
              <w:rPr>
                <w:b w:val="0"/>
                <w:sz w:val="17"/>
              </w:rPr>
              <w:t>| **Generational GC** | Divides heap into **Young/Old Gen**, uses **Copying GC** for Young Gen. |</w:t>
            </w:r>
            <w:r>
              <w:br/>
            </w:r>
            <w:r>
              <w:rPr>
                <w:b w:val="0"/>
                <w:sz w:val="17"/>
              </w:rPr>
            </w:r>
            <w:r>
              <w:br/>
            </w:r>
            <w:r>
              <w:rPr>
                <w:b w:val="0"/>
                <w:sz w:val="17"/>
              </w:rPr>
              <w:t>---</w:t>
            </w:r>
            <w:r>
              <w:br/>
            </w:r>
            <w:r>
              <w:rPr>
                <w:b w:val="0"/>
                <w:sz w:val="17"/>
              </w:rPr>
            </w:r>
            <w:r>
              <w:br/>
            </w:r>
            <w:r>
              <w:rPr>
                <w:b w:val="0"/>
                <w:sz w:val="17"/>
              </w:rPr>
              <w:t>## **5. Performance Considerations**</w:t>
            </w:r>
            <w:r>
              <w:br/>
            </w:r>
            <w:r>
              <w:rPr>
                <w:b w:val="0"/>
                <w:sz w:val="17"/>
              </w:rPr>
              <w:t>- **STW Pauses:** Mark-and-Sweep causes long pauses, making it unsuitable for low-latency applications.</w:t>
            </w:r>
            <w:r>
              <w:br/>
            </w:r>
            <w:r>
              <w:rPr>
                <w:b w:val="0"/>
                <w:sz w:val="17"/>
              </w:rPr>
              <w:t>- **Throughput vs. Latency Tradeoff:**</w:t>
            </w:r>
            <w:r>
              <w:br/>
            </w:r>
            <w:r>
              <w:rPr>
                <w:b w:val="0"/>
                <w:sz w:val="17"/>
              </w:rPr>
              <w:t xml:space="preserve">  - **High throughput (Parallel GC):** Faster overall but longer pauses.</w:t>
            </w:r>
            <w:r>
              <w:br/>
            </w:r>
            <w:r>
              <w:rPr>
                <w:b w:val="0"/>
                <w:sz w:val="17"/>
              </w:rPr>
              <w:t xml:space="preserve">  - **Low latency (ZGC/Shenandoah):** Shorter pauses but higher overhead.</w:t>
            </w:r>
            <w:r>
              <w:br/>
            </w:r>
            <w:r>
              <w:rPr>
                <w:b w:val="0"/>
                <w:sz w:val="17"/>
              </w:rPr>
              <w:t>- **Heap Fragmentation:** Without compaction, allocation may become inefficient.</w:t>
            </w:r>
            <w:r>
              <w:br/>
            </w:r>
            <w:r>
              <w:rPr>
                <w:b w:val="0"/>
                <w:sz w:val="17"/>
              </w:rPr>
            </w:r>
            <w:r>
              <w:br/>
            </w:r>
            <w:r>
              <w:rPr>
                <w:b w:val="0"/>
                <w:sz w:val="17"/>
              </w:rPr>
              <w:t>---</w:t>
            </w:r>
            <w:r>
              <w:br/>
            </w:r>
            <w:r>
              <w:rPr>
                <w:b w:val="0"/>
                <w:sz w:val="17"/>
              </w:rPr>
            </w:r>
            <w:r>
              <w:br/>
            </w:r>
            <w:r>
              <w:rPr>
                <w:b w:val="0"/>
                <w:sz w:val="17"/>
              </w:rPr>
              <w:t>## **6. JVM Flags Related to Mark-and-Sweep**</w:t>
            </w:r>
            <w:r>
              <w:br/>
            </w:r>
            <w:r>
              <w:rPr>
                <w:b w:val="0"/>
                <w:sz w:val="17"/>
              </w:rPr>
              <w:t>| Flag | Description |</w:t>
            </w:r>
            <w:r>
              <w:br/>
            </w:r>
            <w:r>
              <w:rPr>
                <w:b w:val="0"/>
                <w:sz w:val="17"/>
              </w:rPr>
              <w:t>|------|-------------|</w:t>
            </w:r>
            <w:r>
              <w:br/>
            </w:r>
            <w:r>
              <w:rPr>
                <w:b w:val="0"/>
                <w:sz w:val="17"/>
              </w:rPr>
              <w:t>| `-XX:+UseSerialGC` | Uses **Serial GC** (single-threaded Mark-and-Sweep + compaction). |</w:t>
            </w:r>
            <w:r>
              <w:br/>
            </w:r>
            <w:r>
              <w:rPr>
                <w:b w:val="0"/>
                <w:sz w:val="17"/>
              </w:rPr>
              <w:t>| `-XX:+UseParallelGC` | Uses **Parallel GC** (multi-threaded Mark-and-Sweep). |</w:t>
            </w:r>
            <w:r>
              <w:br/>
            </w:r>
            <w:r>
              <w:rPr>
                <w:b w:val="0"/>
                <w:sz w:val="17"/>
              </w:rPr>
              <w:t>| `-XX:+UseG1GC` | Uses **G1 GC** (region-based, concurrent Mark-Sweep-Compact). |</w:t>
            </w:r>
            <w:r>
              <w:br/>
            </w:r>
            <w:r>
              <w:rPr>
                <w:b w:val="0"/>
                <w:sz w:val="17"/>
              </w:rPr>
              <w:t>| `-XX:+PrintGCDetails` | Logs GC phases (mark/sweep). |</w:t>
            </w:r>
            <w:r>
              <w:br/>
            </w:r>
            <w:r>
              <w:rPr>
                <w:b w:val="0"/>
                <w:sz w:val="17"/>
              </w:rPr>
            </w:r>
            <w:r>
              <w:br/>
            </w:r>
            <w:r>
              <w:rPr>
                <w:b w:val="0"/>
                <w:sz w:val="17"/>
              </w:rPr>
              <w:t>---</w:t>
            </w:r>
            <w:r>
              <w:br/>
            </w:r>
            <w:r>
              <w:rPr>
                <w:b w:val="0"/>
                <w:sz w:val="17"/>
              </w:rPr>
            </w:r>
            <w:r>
              <w:br/>
            </w:r>
            <w:r>
              <w:rPr>
                <w:b w:val="0"/>
                <w:sz w:val="17"/>
              </w:rPr>
              <w:t>## **7. Conclusion**</w:t>
            </w:r>
            <w:r>
              <w:br/>
            </w:r>
            <w:r>
              <w:rPr>
                <w:b w:val="0"/>
                <w:sz w:val="17"/>
              </w:rPr>
              <w:t>The **Mark-and-Sweep** algorithm is a foundational GC strategy that:</w:t>
            </w:r>
            <w:r>
              <w:br/>
            </w:r>
            <w:r>
              <w:rPr>
                <w:b w:val="0"/>
                <w:sz w:val="17"/>
              </w:rPr>
              <w:t>1. **Marks** reachable objects from roots.</w:t>
            </w:r>
            <w:r>
              <w:br/>
            </w:r>
            <w:r>
              <w:rPr>
                <w:b w:val="0"/>
                <w:sz w:val="17"/>
              </w:rPr>
              <w:t>2. **Sweeps** and reclaims unreachable objects.</w:t>
            </w:r>
            <w:r>
              <w:br/>
            </w:r>
            <w:r>
              <w:rPr>
                <w:b w:val="0"/>
                <w:sz w:val="17"/>
              </w:rPr>
              <w:t>3. May include **compaction** to reduce fragmentation.</w:t>
            </w:r>
            <w:r>
              <w:br/>
            </w:r>
            <w:r>
              <w:rPr>
                <w:b w:val="0"/>
                <w:sz w:val="17"/>
              </w:rPr>
            </w:r>
            <w:r>
              <w:br/>
            </w:r>
            <w:r>
              <w:rPr>
                <w:b w:val="0"/>
                <w:sz w:val="17"/>
              </w:rPr>
              <w:t>Modern JVMs have evolved beyond pure Mark-and-Sweep, incorporating **generational collections, concurrent marking, and low-latency techniques**, but understanding this basic mechanism helps grasp how garbage collection works under the hood.</w:t>
            </w:r>
            <w:r>
              <w:br/>
            </w:r>
            <w:r>
              <w:rPr>
                <w:b w:val="0"/>
                <w:sz w:val="17"/>
              </w:rPr>
            </w:r>
            <w:r>
              <w:br/>
            </w:r>
            <w:r>
              <w:rPr>
                <w:b w:val="0"/>
                <w:sz w:val="17"/>
              </w:rPr>
              <w:t>Would you like a deeper dive into any specific GC (e.g., G1, ZGC) or optimization techniques?</w:t>
            </w:r>
          </w:p>
        </w:tc>
      </w:tr>
      <w:tr>
        <w:tc>
          <w:tcPr>
            <w:tcW w:type="dxa" w:w="864"/>
          </w:tcPr>
          <w:p>
            <w:r>
              <w:rPr>
                <w:b w:val="0"/>
                <w:sz w:val="17"/>
              </w:rPr>
              <w:t>P027</w:t>
            </w:r>
          </w:p>
        </w:tc>
        <w:tc>
          <w:tcPr>
            <w:tcW w:type="dxa" w:w="2592"/>
          </w:tcPr>
          <w:p>
            <w:r>
              <w:rPr>
                <w:b w:val="0"/>
                <w:sz w:val="17"/>
              </w:rPr>
              <w:t>Multi-step Reasoning</w:t>
            </w:r>
            <w:r>
              <w:br/>
            </w:r>
            <w:r>
              <w:rPr>
                <w:b w:val="0"/>
                <w:sz w:val="17"/>
              </w:rPr>
              <w:t>Easy</w:t>
            </w:r>
          </w:p>
        </w:tc>
        <w:tc>
          <w:tcPr>
            <w:tcW w:type="dxa" w:w="5040"/>
          </w:tcPr>
          <w:p>
            <w:r>
              <w:rPr>
                <w:b w:val="0"/>
                <w:sz w:val="17"/>
              </w:rPr>
              <w:t>A battery backup unit provides 12 hours of power when drawing 50 watts. Calculate how many hours of backup it will provide if the load increases to 150 watts, assuming a non-linear Peukert efficiency exponent of 1.1.</w:t>
            </w:r>
          </w:p>
        </w:tc>
        <w:tc>
          <w:tcPr>
            <w:tcW w:type="dxa" w:w="5040"/>
          </w:tcPr>
          <w:p>
            <w:r>
              <w:rPr>
                <w:b w:val="0"/>
                <w:sz w:val="17"/>
              </w:rPr>
              <w:t>To determine the backup hours when the load increases to **150 watts** with a **Peukert efficiency exponent of 1.1**, follow these steps:</w:t>
            </w:r>
            <w:r>
              <w:br/>
            </w:r>
            <w:r>
              <w:rPr>
                <w:b w:val="0"/>
                <w:sz w:val="17"/>
              </w:rPr>
            </w:r>
            <w:r>
              <w:br/>
            </w:r>
            <w:r>
              <w:rPr>
                <w:b w:val="0"/>
                <w:sz w:val="17"/>
              </w:rPr>
              <w:t>### **Given:**</w:t>
            </w:r>
            <w:r>
              <w:br/>
            </w:r>
            <w:r>
              <w:rPr>
                <w:b w:val="0"/>
                <w:sz w:val="17"/>
              </w:rPr>
              <w:t>- **Initial Power (P₁):** 50 watts</w:t>
            </w:r>
            <w:r>
              <w:br/>
            </w:r>
            <w:r>
              <w:rPr>
                <w:b w:val="0"/>
                <w:sz w:val="17"/>
              </w:rPr>
              <w:t>- **Initial Backup Time (t₁):** 12 hours</w:t>
            </w:r>
            <w:r>
              <w:br/>
            </w:r>
            <w:r>
              <w:rPr>
                <w:b w:val="0"/>
                <w:sz w:val="17"/>
              </w:rPr>
              <w:t>- **New Power (P₂):** 150 watts</w:t>
            </w:r>
            <w:r>
              <w:br/>
            </w:r>
            <w:r>
              <w:rPr>
                <w:b w:val="0"/>
                <w:sz w:val="17"/>
              </w:rPr>
              <w:t>- **Peukert Exponent (k):** 1.1</w:t>
            </w:r>
            <w:r>
              <w:br/>
            </w:r>
            <w:r>
              <w:rPr>
                <w:b w:val="0"/>
                <w:sz w:val="17"/>
              </w:rPr>
            </w:r>
            <w:r>
              <w:br/>
            </w:r>
            <w:r>
              <w:rPr>
                <w:b w:val="0"/>
                <w:sz w:val="17"/>
              </w:rPr>
              <w:t>### **Peukert's Law:**</w:t>
            </w:r>
            <w:r>
              <w:br/>
            </w:r>
            <w:r>
              <w:rPr>
                <w:b w:val="0"/>
                <w:sz w:val="17"/>
              </w:rPr>
              <w:t>The capacity of a battery decreases non-linearly with increased discharge rate. The relationship is given by:</w:t>
            </w:r>
            <w:r>
              <w:br/>
            </w:r>
            <w:r>
              <w:rPr>
                <w:b w:val="0"/>
                <w:sz w:val="17"/>
              </w:rPr>
            </w:r>
            <w:r>
              <w:br/>
            </w:r>
            <w:r>
              <w:rPr>
                <w:b w:val="0"/>
                <w:sz w:val="17"/>
              </w:rPr>
              <w:t>\[</w:t>
            </w:r>
            <w:r>
              <w:br/>
            </w:r>
            <w:r>
              <w:rPr>
                <w:b w:val="0"/>
                <w:sz w:val="17"/>
              </w:rPr>
              <w:t>C = I^m \cdot t</w:t>
            </w:r>
            <w:r>
              <w:br/>
            </w:r>
            <w:r>
              <w:rPr>
                <w:b w:val="0"/>
                <w:sz w:val="17"/>
              </w:rPr>
              <w:t>\]</w:t>
            </w:r>
            <w:r>
              <w:br/>
            </w:r>
            <w:r>
              <w:rPr>
                <w:b w:val="0"/>
                <w:sz w:val="17"/>
              </w:rPr>
            </w:r>
            <w:r>
              <w:br/>
            </w:r>
            <w:r>
              <w:rPr>
                <w:b w:val="0"/>
                <w:sz w:val="17"/>
              </w:rPr>
              <w:t>Where:</w:t>
            </w:r>
            <w:r>
              <w:br/>
            </w:r>
            <w:r>
              <w:rPr>
                <w:b w:val="0"/>
                <w:sz w:val="17"/>
              </w:rPr>
              <w:t>- \( C \) = Battery capacity (Ah)</w:t>
            </w:r>
            <w:r>
              <w:br/>
            </w:r>
            <w:r>
              <w:rPr>
                <w:b w:val="0"/>
                <w:sz w:val="17"/>
              </w:rPr>
              <w:t>- \( I \) = Discharge current (A)</w:t>
            </w:r>
            <w:r>
              <w:br/>
            </w:r>
            <w:r>
              <w:rPr>
                <w:b w:val="0"/>
                <w:sz w:val="17"/>
              </w:rPr>
              <w:t>- \( m \) = Peukert exponent (dimensionless)</w:t>
            </w:r>
            <w:r>
              <w:br/>
            </w:r>
            <w:r>
              <w:rPr>
                <w:b w:val="0"/>
                <w:sz w:val="17"/>
              </w:rPr>
              <w:t>- \( t \) = Discharge time (hours)</w:t>
            </w:r>
            <w:r>
              <w:br/>
            </w:r>
            <w:r>
              <w:rPr>
                <w:b w:val="0"/>
                <w:sz w:val="17"/>
              </w:rPr>
            </w:r>
            <w:r>
              <w:br/>
            </w:r>
            <w:r>
              <w:rPr>
                <w:b w:val="0"/>
                <w:sz w:val="17"/>
              </w:rPr>
              <w:t>Since power \( P = V \times I \), we can express the capacity in terms of power:</w:t>
            </w:r>
            <w:r>
              <w:br/>
            </w:r>
            <w:r>
              <w:rPr>
                <w:b w:val="0"/>
                <w:sz w:val="17"/>
              </w:rPr>
            </w:r>
            <w:r>
              <w:br/>
            </w:r>
            <w:r>
              <w:rPr>
                <w:b w:val="0"/>
                <w:sz w:val="17"/>
              </w:rPr>
              <w:t>\[</w:t>
            </w:r>
            <w:r>
              <w:br/>
            </w:r>
            <w:r>
              <w:rPr>
                <w:b w:val="0"/>
                <w:sz w:val="17"/>
              </w:rPr>
              <w:t>C = \left( \frac{P}{V} \right)^m \cdot t</w:t>
            </w:r>
            <w:r>
              <w:br/>
            </w:r>
            <w:r>
              <w:rPr>
                <w:b w:val="0"/>
                <w:sz w:val="17"/>
              </w:rPr>
              <w:t>\]</w:t>
            </w:r>
            <w:r>
              <w:br/>
            </w:r>
            <w:r>
              <w:rPr>
                <w:b w:val="0"/>
                <w:sz w:val="17"/>
              </w:rPr>
            </w:r>
            <w:r>
              <w:br/>
            </w:r>
            <w:r>
              <w:rPr>
                <w:b w:val="0"/>
                <w:sz w:val="17"/>
              </w:rPr>
              <w:t>Assuming the battery voltage \( V \) remains constant, the capacity ratio simplifies to:</w:t>
            </w:r>
            <w:r>
              <w:br/>
            </w:r>
            <w:r>
              <w:rPr>
                <w:b w:val="0"/>
                <w:sz w:val="17"/>
              </w:rPr>
            </w:r>
            <w:r>
              <w:br/>
            </w:r>
            <w:r>
              <w:rPr>
                <w:b w:val="0"/>
                <w:sz w:val="17"/>
              </w:rPr>
              <w:t>\[</w:t>
            </w:r>
            <w:r>
              <w:br/>
            </w:r>
            <w:r>
              <w:rPr>
                <w:b w:val="0"/>
                <w:sz w:val="17"/>
              </w:rPr>
              <w:t>\frac{C_1}{C_2} = \left( \frac{P_2}{P_1} \right)^m</w:t>
            </w:r>
            <w:r>
              <w:br/>
            </w:r>
            <w:r>
              <w:rPr>
                <w:b w:val="0"/>
                <w:sz w:val="17"/>
              </w:rPr>
              <w:t>\]</w:t>
            </w:r>
            <w:r>
              <w:br/>
            </w:r>
            <w:r>
              <w:rPr>
                <w:b w:val="0"/>
                <w:sz w:val="17"/>
              </w:rPr>
            </w:r>
            <w:r>
              <w:br/>
            </w:r>
            <w:r>
              <w:rPr>
                <w:b w:val="0"/>
                <w:sz w:val="17"/>
              </w:rPr>
              <w:t>Since the battery capacity \( C \) is proportional to the energy stored, and energy \( E = P \times t \), we can relate the backup times as:</w:t>
            </w:r>
            <w:r>
              <w:br/>
            </w:r>
            <w:r>
              <w:rPr>
                <w:b w:val="0"/>
                <w:sz w:val="17"/>
              </w:rPr>
            </w:r>
            <w:r>
              <w:br/>
            </w:r>
            <w:r>
              <w:rPr>
                <w:b w:val="0"/>
                <w:sz w:val="17"/>
              </w:rPr>
              <w:t>\[</w:t>
            </w:r>
            <w:r>
              <w:br/>
            </w:r>
            <w:r>
              <w:rPr>
                <w:b w:val="0"/>
                <w:sz w:val="17"/>
              </w:rPr>
              <w:t>\frac{t_1}{t_2} = \left( \frac{P_2}{P_1} \right)^m</w:t>
            </w:r>
            <w:r>
              <w:br/>
            </w:r>
            <w:r>
              <w:rPr>
                <w:b w:val="0"/>
                <w:sz w:val="17"/>
              </w:rPr>
              <w:t>\]</w:t>
            </w:r>
            <w:r>
              <w:br/>
            </w:r>
            <w:r>
              <w:rPr>
                <w:b w:val="0"/>
                <w:sz w:val="17"/>
              </w:rPr>
            </w:r>
            <w:r>
              <w:br/>
            </w:r>
            <w:r>
              <w:rPr>
                <w:b w:val="0"/>
                <w:sz w:val="17"/>
              </w:rPr>
              <w:t>### **Solving for \( t_2 \):**</w:t>
            </w:r>
            <w:r>
              <w:br/>
            </w:r>
            <w:r>
              <w:rPr>
                <w:b w:val="0"/>
                <w:sz w:val="17"/>
              </w:rPr>
            </w:r>
            <w:r>
              <w:br/>
            </w:r>
            <w:r>
              <w:rPr>
                <w:b w:val="0"/>
                <w:sz w:val="17"/>
              </w:rPr>
              <w:t>\[</w:t>
            </w:r>
            <w:r>
              <w:br/>
            </w:r>
            <w:r>
              <w:rPr>
                <w:b w:val="0"/>
                <w:sz w:val="17"/>
              </w:rPr>
              <w:t>t_2 = t_1 \times \left( \frac{P_1}{P_2} \right)^m</w:t>
            </w:r>
            <w:r>
              <w:br/>
            </w:r>
            <w:r>
              <w:rPr>
                <w:b w:val="0"/>
                <w:sz w:val="17"/>
              </w:rPr>
              <w:t>\]</w:t>
            </w:r>
            <w:r>
              <w:br/>
            </w:r>
            <w:r>
              <w:rPr>
                <w:b w:val="0"/>
                <w:sz w:val="17"/>
              </w:rPr>
            </w:r>
            <w:r>
              <w:br/>
            </w:r>
            <w:r>
              <w:rPr>
                <w:b w:val="0"/>
                <w:sz w:val="17"/>
              </w:rPr>
              <w:t>Substitute the given values:</w:t>
            </w:r>
            <w:r>
              <w:br/>
            </w:r>
            <w:r>
              <w:rPr>
                <w:b w:val="0"/>
                <w:sz w:val="17"/>
              </w:rPr>
            </w:r>
            <w:r>
              <w:br/>
            </w:r>
            <w:r>
              <w:rPr>
                <w:b w:val="0"/>
                <w:sz w:val="17"/>
              </w:rPr>
              <w:t>\[</w:t>
            </w:r>
            <w:r>
              <w:br/>
            </w:r>
            <w:r>
              <w:rPr>
                <w:b w:val="0"/>
                <w:sz w:val="17"/>
              </w:rPr>
              <w:t>t_2 = 12 \times \left( \frac{50}{150} \right)^{1.1}</w:t>
            </w:r>
            <w:r>
              <w:br/>
            </w:r>
            <w:r>
              <w:rPr>
                <w:b w:val="0"/>
                <w:sz w:val="17"/>
              </w:rPr>
              <w:t>\]</w:t>
            </w:r>
            <w:r>
              <w:br/>
            </w:r>
            <w:r>
              <w:rPr>
                <w:b w:val="0"/>
                <w:sz w:val="17"/>
              </w:rPr>
            </w:r>
            <w:r>
              <w:br/>
            </w:r>
            <w:r>
              <w:rPr>
                <w:b w:val="0"/>
                <w:sz w:val="17"/>
              </w:rPr>
              <w:t>\[</w:t>
            </w:r>
            <w:r>
              <w:br/>
            </w:r>
            <w:r>
              <w:rPr>
                <w:b w:val="0"/>
                <w:sz w:val="17"/>
              </w:rPr>
              <w:t>t_2 = 12 \times \left( \frac{1}{3} \right)^{1.1}</w:t>
            </w:r>
            <w:r>
              <w:br/>
            </w:r>
            <w:r>
              <w:rPr>
                <w:b w:val="0"/>
                <w:sz w:val="17"/>
              </w:rPr>
              <w:t>\]</w:t>
            </w:r>
            <w:r>
              <w:br/>
            </w:r>
            <w:r>
              <w:rPr>
                <w:b w:val="0"/>
                <w:sz w:val="17"/>
              </w:rPr>
            </w:r>
            <w:r>
              <w:br/>
            </w:r>
            <w:r>
              <w:rPr>
                <w:b w:val="0"/>
                <w:sz w:val="17"/>
              </w:rPr>
              <w:t>Calculate \( \left( \frac{1}{3} \right)^{1.1} \):</w:t>
            </w:r>
            <w:r>
              <w:br/>
            </w:r>
            <w:r>
              <w:rPr>
                <w:b w:val="0"/>
                <w:sz w:val="17"/>
              </w:rPr>
            </w:r>
            <w:r>
              <w:br/>
            </w:r>
            <w:r>
              <w:rPr>
                <w:b w:val="0"/>
                <w:sz w:val="17"/>
              </w:rPr>
              <w:t>\[</w:t>
            </w:r>
            <w:r>
              <w:br/>
            </w:r>
            <w:r>
              <w:rPr>
                <w:b w:val="0"/>
                <w:sz w:val="17"/>
              </w:rPr>
              <w:t>\left( \frac{1}{3} \right)^{1.1} \approx 0.333^{1.1} \approx 0.333 \times 0.333^{0.1} \approx 0.333 \times 0.88 \approx 0.294</w:t>
            </w:r>
            <w:r>
              <w:br/>
            </w:r>
            <w:r>
              <w:rPr>
                <w:b w:val="0"/>
                <w:sz w:val="17"/>
              </w:rPr>
              <w:t>\]</w:t>
            </w:r>
            <w:r>
              <w:br/>
            </w:r>
            <w:r>
              <w:rPr>
                <w:b w:val="0"/>
                <w:sz w:val="17"/>
              </w:rPr>
            </w:r>
            <w:r>
              <w:br/>
            </w:r>
            <w:r>
              <w:rPr>
                <w:b w:val="0"/>
                <w:sz w:val="17"/>
              </w:rPr>
              <w:t>\[</w:t>
            </w:r>
            <w:r>
              <w:br/>
            </w:r>
            <w:r>
              <w:rPr>
                <w:b w:val="0"/>
                <w:sz w:val="17"/>
              </w:rPr>
              <w:t>t_2 \approx 12 \times 0.294 \approx 3.53 \text{ hours}</w:t>
            </w:r>
            <w:r>
              <w:br/>
            </w:r>
            <w:r>
              <w:rPr>
                <w:b w:val="0"/>
                <w:sz w:val="17"/>
              </w:rPr>
              <w:t>\]</w:t>
            </w:r>
            <w:r>
              <w:br/>
            </w:r>
            <w:r>
              <w:rPr>
                <w:b w:val="0"/>
                <w:sz w:val="17"/>
              </w:rPr>
            </w:r>
            <w:r>
              <w:br/>
            </w:r>
            <w:r>
              <w:rPr>
                <w:b w:val="0"/>
                <w:sz w:val="17"/>
              </w:rPr>
              <w:t>### **Final Answer:**</w:t>
            </w:r>
            <w:r>
              <w:br/>
            </w:r>
            <w:r>
              <w:rPr>
                <w:b w:val="0"/>
                <w:sz w:val="17"/>
              </w:rPr>
              <w:t>\[</w:t>
            </w:r>
            <w:r>
              <w:br/>
            </w:r>
            <w:r>
              <w:rPr>
                <w:b w:val="0"/>
                <w:sz w:val="17"/>
              </w:rPr>
              <w:t>\boxed{3.53 \text{ hours}}</w:t>
            </w:r>
            <w:r>
              <w:br/>
            </w:r>
            <w:r>
              <w:rPr>
                <w:b w:val="0"/>
                <w:sz w:val="17"/>
              </w:rPr>
              <w:t>\]</w:t>
            </w:r>
            <w:r>
              <w:br/>
            </w:r>
            <w:r>
              <w:rPr>
                <w:b w:val="0"/>
                <w:sz w:val="17"/>
              </w:rPr>
            </w:r>
            <w:r>
              <w:br/>
            </w:r>
            <w:r>
              <w:rPr>
                <w:b w:val="0"/>
                <w:sz w:val="17"/>
              </w:rPr>
              <w:t>**Thus, the battery will provide approximately 3.53 hours of backup at 150 watts with a Peukert exponent of 1.1.**</w:t>
            </w:r>
          </w:p>
        </w:tc>
      </w:tr>
      <w:tr>
        <w:tc>
          <w:tcPr>
            <w:tcW w:type="dxa" w:w="864"/>
          </w:tcPr>
          <w:p>
            <w:r>
              <w:rPr>
                <w:b w:val="0"/>
                <w:sz w:val="17"/>
              </w:rPr>
              <w:t>P035</w:t>
            </w:r>
          </w:p>
        </w:tc>
        <w:tc>
          <w:tcPr>
            <w:tcW w:type="dxa" w:w="2592"/>
          </w:tcPr>
          <w:p>
            <w:r>
              <w:rPr>
                <w:b w:val="0"/>
                <w:sz w:val="17"/>
              </w:rPr>
              <w:t>Multi-step Reasoning</w:t>
            </w:r>
            <w:r>
              <w:br/>
            </w:r>
            <w:r>
              <w:rPr>
                <w:b w:val="0"/>
                <w:sz w:val="17"/>
              </w:rPr>
              <w:t>Hard</w:t>
            </w:r>
          </w:p>
        </w:tc>
        <w:tc>
          <w:tcPr>
            <w:tcW w:type="dxa" w:w="5040"/>
          </w:tcPr>
          <w:p>
            <w:r>
              <w:rPr>
                <w:b w:val="0"/>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5040"/>
          </w:tcPr>
          <w:p>
            <w:r>
              <w:rPr>
                <w:b w:val="0"/>
                <w:sz w:val="17"/>
              </w:rPr>
              <w:t>Below is a **STRIDE threat-modeling exercise** for an **online banking payment gateway**, identifying **two specific threats per category**, mapping them to **vulnerability vectors**, and proposing **definitive cryptographic or architectural mitigations**.</w:t>
            </w:r>
            <w:r>
              <w:br/>
            </w:r>
            <w:r>
              <w:rPr>
                <w:b w:val="0"/>
                <w:sz w:val="17"/>
              </w:rPr>
            </w:r>
            <w:r>
              <w:br/>
            </w:r>
            <w:r>
              <w:rPr>
                <w:b w:val="0"/>
                <w:sz w:val="17"/>
              </w:rPr>
              <w:t>---</w:t>
            </w:r>
            <w:r>
              <w:br/>
            </w:r>
            <w:r>
              <w:rPr>
                <w:b w:val="0"/>
                <w:sz w:val="17"/>
              </w:rPr>
            </w:r>
            <w:r>
              <w:br/>
            </w:r>
            <w:r>
              <w:rPr>
                <w:b w:val="0"/>
                <w:sz w:val="17"/>
              </w:rPr>
              <w:t>### **1. Spoofing (Identity Impersonation)**</w:t>
            </w:r>
            <w:r>
              <w:br/>
            </w:r>
            <w:r>
              <w:rPr>
                <w:b w:val="0"/>
                <w:sz w:val="17"/>
              </w:rPr>
              <w:t>**Threats:**</w:t>
            </w:r>
            <w:r>
              <w:br/>
            </w:r>
            <w:r>
              <w:rPr>
                <w:b w:val="0"/>
                <w:sz w:val="17"/>
              </w:rPr>
              <w:t>1. **Session Hijacking (Cookie/Theft)**</w:t>
            </w:r>
            <w:r>
              <w:br/>
            </w:r>
            <w:r>
              <w:rPr>
                <w:b w:val="0"/>
                <w:sz w:val="17"/>
              </w:rPr>
              <w:t xml:space="preserve">   - Attacker steals a valid user session (e.g., via XSS, MITM, or credential stuffing) to impersonate the user.</w:t>
            </w:r>
            <w:r>
              <w:br/>
            </w:r>
            <w:r>
              <w:rPr>
                <w:b w:val="0"/>
                <w:sz w:val="17"/>
              </w:rPr>
              <w:t>2. **API Spoofing (Fake Payment Gateway)**</w:t>
            </w:r>
            <w:r>
              <w:br/>
            </w:r>
            <w:r>
              <w:rPr>
                <w:b w:val="0"/>
                <w:sz w:val="17"/>
              </w:rPr>
              <w:t xml:space="preserve">   - Attacker mimics the payment gateway’s API (e.g., via DNS spoofing or rogue server) to intercept transactions.</w:t>
            </w:r>
            <w:r>
              <w:br/>
            </w:r>
            <w:r>
              <w:rPr>
                <w:b w:val="0"/>
                <w:sz w:val="17"/>
              </w:rPr>
            </w:r>
            <w:r>
              <w:br/>
            </w:r>
            <w:r>
              <w:rPr>
                <w:b w:val="0"/>
                <w:sz w:val="17"/>
              </w:rPr>
              <w:t>**Vulnerability Vectors:**</w:t>
            </w:r>
            <w:r>
              <w:br/>
            </w:r>
            <w:r>
              <w:rPr>
                <w:b w:val="0"/>
                <w:sz w:val="17"/>
              </w:rPr>
              <w:t>- **Session Hijacking:** Weak session tokens (predictable, reusable, or stored insecurely).</w:t>
            </w:r>
            <w:r>
              <w:br/>
            </w:r>
            <w:r>
              <w:rPr>
                <w:b w:val="0"/>
                <w:sz w:val="17"/>
              </w:rPr>
              <w:t>- **API Spoofing:** Lack of **mutual TLS (mTLS)** or **certificate pinning** to verify server identity.</w:t>
            </w:r>
            <w:r>
              <w:br/>
            </w:r>
            <w:r>
              <w:rPr>
                <w:b w:val="0"/>
                <w:sz w:val="17"/>
              </w:rPr>
            </w:r>
            <w:r>
              <w:br/>
            </w:r>
            <w:r>
              <w:rPr>
                <w:b w:val="0"/>
                <w:sz w:val="17"/>
              </w:rPr>
              <w:t>**Mitigations:**</w:t>
            </w:r>
            <w:r>
              <w:br/>
            </w:r>
            <w:r>
              <w:rPr>
                <w:b w:val="0"/>
                <w:sz w:val="17"/>
              </w:rPr>
              <w:t>- **Session Hijacking:**</w:t>
            </w:r>
            <w:r>
              <w:br/>
            </w:r>
            <w:r>
              <w:rPr>
                <w:b w:val="0"/>
                <w:sz w:val="17"/>
              </w:rPr>
              <w:t xml:space="preserve">  - **Defensive:** Use **short-lived, cryptographically strong session tokens** (JWT with `exp` and `nonce`).</w:t>
            </w:r>
            <w:r>
              <w:br/>
            </w:r>
            <w:r>
              <w:rPr>
                <w:b w:val="0"/>
                <w:sz w:val="17"/>
              </w:rPr>
              <w:t xml:space="preserve">  - **Offensive:** Enforce **CSRF tokens** and **HTTP-only, Secure, SameSite=Strict cookies**.</w:t>
            </w:r>
            <w:r>
              <w:br/>
            </w:r>
            <w:r>
              <w:rPr>
                <w:b w:val="0"/>
                <w:sz w:val="17"/>
              </w:rPr>
              <w:t>- **API Spoofing:**</w:t>
            </w:r>
            <w:r>
              <w:br/>
            </w:r>
            <w:r>
              <w:rPr>
                <w:b w:val="0"/>
                <w:sz w:val="17"/>
              </w:rPr>
              <w:t xml:space="preserve">  - **Defensive:** Implement **mTLS** (client certs) for API calls.</w:t>
            </w:r>
            <w:r>
              <w:br/>
            </w:r>
            <w:r>
              <w:rPr>
                <w:b w:val="0"/>
                <w:sz w:val="17"/>
              </w:rPr>
              <w:t xml:space="preserve">  - **Offensive:** Use **certificate pinning** (HPKP or custom solution) to prevent MITM.</w:t>
            </w:r>
            <w:r>
              <w:br/>
            </w:r>
            <w:r>
              <w:rPr>
                <w:b w:val="0"/>
                <w:sz w:val="17"/>
              </w:rPr>
            </w:r>
            <w:r>
              <w:br/>
            </w:r>
            <w:r>
              <w:rPr>
                <w:b w:val="0"/>
                <w:sz w:val="17"/>
              </w:rPr>
              <w:t>---</w:t>
            </w:r>
            <w:r>
              <w:br/>
            </w:r>
            <w:r>
              <w:rPr>
                <w:b w:val="0"/>
                <w:sz w:val="17"/>
              </w:rPr>
            </w:r>
            <w:r>
              <w:br/>
            </w:r>
            <w:r>
              <w:rPr>
                <w:b w:val="0"/>
                <w:sz w:val="17"/>
              </w:rPr>
              <w:t>### **2. Tampering (Data Manipulation)**</w:t>
            </w:r>
            <w:r>
              <w:br/>
            </w:r>
            <w:r>
              <w:rPr>
                <w:b w:val="0"/>
                <w:sz w:val="17"/>
              </w:rPr>
              <w:t>**Threats:**</w:t>
            </w:r>
            <w:r>
              <w:br/>
            </w:r>
            <w:r>
              <w:rPr>
                <w:b w:val="0"/>
                <w:sz w:val="17"/>
              </w:rPr>
              <w:t>1. **Transaction Modification (Malicious Script Injection)**</w:t>
            </w:r>
            <w:r>
              <w:br/>
            </w:r>
            <w:r>
              <w:rPr>
                <w:b w:val="0"/>
                <w:sz w:val="17"/>
              </w:rPr>
              <w:t xml:space="preserve">   - Attacker alters payment amounts (e.g., via SQLi, XSS, or API manipulation).</w:t>
            </w:r>
            <w:r>
              <w:br/>
            </w:r>
            <w:r>
              <w:rPr>
                <w:b w:val="0"/>
                <w:sz w:val="17"/>
              </w:rPr>
              <w:t>2. **Replay Attacks (Duplicate Transactions)**</w:t>
            </w:r>
            <w:r>
              <w:br/>
            </w:r>
            <w:r>
              <w:rPr>
                <w:b w:val="0"/>
                <w:sz w:val="17"/>
              </w:rPr>
              <w:t xml:space="preserve">   - Attacker resends valid transactions (e.g., via packet capture or session replay).</w:t>
            </w:r>
            <w:r>
              <w:br/>
            </w:r>
            <w:r>
              <w:rPr>
                <w:b w:val="0"/>
                <w:sz w:val="17"/>
              </w:rPr>
            </w:r>
            <w:r>
              <w:br/>
            </w:r>
            <w:r>
              <w:rPr>
                <w:b w:val="0"/>
                <w:sz w:val="17"/>
              </w:rPr>
              <w:t>**Vulnerability Vectors:**</w:t>
            </w:r>
            <w:r>
              <w:br/>
            </w:r>
            <w:r>
              <w:rPr>
                <w:b w:val="0"/>
                <w:sz w:val="17"/>
              </w:rPr>
              <w:t>- **Transaction Modification:** Lack of **end-to-end integrity checks** (e.g., no HMAC over transaction data).</w:t>
            </w:r>
            <w:r>
              <w:br/>
            </w:r>
            <w:r>
              <w:rPr>
                <w:b w:val="0"/>
                <w:sz w:val="17"/>
              </w:rPr>
              <w:t>- **Replay Attacks:** No **nonce/sequence validation** or **one-time-use tokens**.</w:t>
            </w:r>
            <w:r>
              <w:br/>
            </w:r>
            <w:r>
              <w:rPr>
                <w:b w:val="0"/>
                <w:sz w:val="17"/>
              </w:rPr>
            </w:r>
            <w:r>
              <w:br/>
            </w:r>
            <w:r>
              <w:rPr>
                <w:b w:val="0"/>
                <w:sz w:val="17"/>
              </w:rPr>
              <w:t>**Mitigations:**</w:t>
            </w:r>
            <w:r>
              <w:br/>
            </w:r>
            <w:r>
              <w:rPr>
                <w:b w:val="0"/>
                <w:sz w:val="17"/>
              </w:rPr>
              <w:t>- **Transaction Modification:**</w:t>
            </w:r>
            <w:r>
              <w:br/>
            </w:r>
            <w:r>
              <w:rPr>
                <w:b w:val="0"/>
                <w:sz w:val="17"/>
              </w:rPr>
              <w:t xml:space="preserve">  - **Defensive:** Use **HMAC-SHA-256** over transaction payloads (signed by the payment gateway).</w:t>
            </w:r>
            <w:r>
              <w:br/>
            </w:r>
            <w:r>
              <w:rPr>
                <w:b w:val="0"/>
                <w:sz w:val="17"/>
              </w:rPr>
              <w:t xml:space="preserve">  - **Offensive:** Enforce **immutable transaction logs** (blockchain-like ledger for critical payments).</w:t>
            </w:r>
            <w:r>
              <w:br/>
            </w:r>
            <w:r>
              <w:rPr>
                <w:b w:val="0"/>
                <w:sz w:val="17"/>
              </w:rPr>
              <w:t>- **Replay Attacks:**</w:t>
            </w:r>
            <w:r>
              <w:br/>
            </w:r>
            <w:r>
              <w:rPr>
                <w:b w:val="0"/>
                <w:sz w:val="17"/>
              </w:rPr>
              <w:t xml:space="preserve">  - **Defensive:** Require **unique, non-reusable tokens** (e.g., **OAuth 2.0 PKCE** or **one-time passwords (OTP)**).</w:t>
            </w:r>
            <w:r>
              <w:br/>
            </w:r>
            <w:r>
              <w:rPr>
                <w:b w:val="0"/>
                <w:sz w:val="17"/>
              </w:rPr>
              <w:t xml:space="preserve">  - **Offensive:** Implement **sequence numbers** or **timestamp validation** for transactions.</w:t>
            </w:r>
            <w:r>
              <w:br/>
            </w:r>
            <w:r>
              <w:rPr>
                <w:b w:val="0"/>
                <w:sz w:val="17"/>
              </w:rPr>
            </w:r>
            <w:r>
              <w:br/>
            </w:r>
            <w:r>
              <w:rPr>
                <w:b w:val="0"/>
                <w:sz w:val="17"/>
              </w:rPr>
              <w:t>---</w:t>
            </w:r>
            <w:r>
              <w:br/>
            </w:r>
            <w:r>
              <w:rPr>
                <w:b w:val="0"/>
                <w:sz w:val="17"/>
              </w:rPr>
            </w:r>
            <w:r>
              <w:br/>
            </w:r>
            <w:r>
              <w:rPr>
                <w:b w:val="0"/>
                <w:sz w:val="17"/>
              </w:rPr>
              <w:t>### **3. Repudiation (Denial of Action)**</w:t>
            </w:r>
            <w:r>
              <w:br/>
            </w:r>
            <w:r>
              <w:rPr>
                <w:b w:val="0"/>
                <w:sz w:val="17"/>
              </w:rPr>
              <w:t>**Threats:**</w:t>
            </w:r>
            <w:r>
              <w:br/>
            </w:r>
            <w:r>
              <w:rPr>
                <w:b w:val="0"/>
                <w:sz w:val="17"/>
              </w:rPr>
              <w:t>1. **Unauthorized Transaction Denial**</w:t>
            </w:r>
            <w:r>
              <w:br/>
            </w:r>
            <w:r>
              <w:rPr>
                <w:b w:val="0"/>
                <w:sz w:val="17"/>
              </w:rPr>
              <w:t xml:space="preserve">   - User claims they never authorized a payment (e.g., phishing + stolen credentials).</w:t>
            </w:r>
            <w:r>
              <w:br/>
            </w:r>
            <w:r>
              <w:rPr>
                <w:b w:val="0"/>
                <w:sz w:val="17"/>
              </w:rPr>
              <w:t>2. **Bank Refusal to Honor Transaction**</w:t>
            </w:r>
            <w:r>
              <w:br/>
            </w:r>
            <w:r>
              <w:rPr>
                <w:b w:val="0"/>
                <w:sz w:val="17"/>
              </w:rPr>
              <w:t xml:space="preserve">   - Payment gateway denies a valid transaction (e.g., due to lack of audit logs).</w:t>
            </w:r>
            <w:r>
              <w:br/>
            </w:r>
            <w:r>
              <w:rPr>
                <w:b w:val="0"/>
                <w:sz w:val="17"/>
              </w:rPr>
            </w:r>
            <w:r>
              <w:br/>
            </w:r>
            <w:r>
              <w:rPr>
                <w:b w:val="0"/>
                <w:sz w:val="17"/>
              </w:rPr>
              <w:t>**Vulnerability Vectors:**</w:t>
            </w:r>
            <w:r>
              <w:br/>
            </w:r>
            <w:r>
              <w:rPr>
                <w:b w:val="0"/>
                <w:sz w:val="17"/>
              </w:rPr>
              <w:t>- **Unauthorized Transaction Denial:** No **non-repudiation proof** (e.g., digital signatures from both parties).</w:t>
            </w:r>
            <w:r>
              <w:br/>
            </w:r>
            <w:r>
              <w:rPr>
                <w:b w:val="0"/>
                <w:sz w:val="17"/>
              </w:rPr>
              <w:t>- **Bank Refusal:** Weak **audit trails** or **lack of immutable records**.</w:t>
            </w:r>
            <w:r>
              <w:br/>
            </w:r>
            <w:r>
              <w:rPr>
                <w:b w:val="0"/>
                <w:sz w:val="17"/>
              </w:rPr>
            </w:r>
            <w:r>
              <w:br/>
            </w:r>
            <w:r>
              <w:rPr>
                <w:b w:val="0"/>
                <w:sz w:val="17"/>
              </w:rPr>
              <w:t>**Mitigations:**</w:t>
            </w:r>
            <w:r>
              <w:br/>
            </w:r>
            <w:r>
              <w:rPr>
                <w:b w:val="0"/>
                <w:sz w:val="17"/>
              </w:rPr>
              <w:t>- **Unauthorized Transaction Denial:**</w:t>
            </w:r>
            <w:r>
              <w:br/>
            </w:r>
            <w:r>
              <w:rPr>
                <w:b w:val="0"/>
                <w:sz w:val="17"/>
              </w:rPr>
              <w:t xml:space="preserve">  - **Defensive:** Require **strong authentication** (e.g., **FIDO2/WebAuthn** + **biometrics**).</w:t>
            </w:r>
            <w:r>
              <w:br/>
            </w:r>
            <w:r>
              <w:rPr>
                <w:b w:val="0"/>
                <w:sz w:val="17"/>
              </w:rPr>
              <w:t xml:space="preserve">  - **Offensive:** Use **digital signatures** (e.g., **ECDSA** on transaction hashes) to bind user and bank.</w:t>
            </w:r>
            <w:r>
              <w:br/>
            </w:r>
            <w:r>
              <w:rPr>
                <w:b w:val="0"/>
                <w:sz w:val="17"/>
              </w:rPr>
              <w:t>- **Bank Refusal:**</w:t>
            </w:r>
            <w:r>
              <w:br/>
            </w:r>
            <w:r>
              <w:rPr>
                <w:b w:val="0"/>
                <w:sz w:val="17"/>
              </w:rPr>
              <w:t xml:space="preserve">  - **Defensive:** Maintain **immutable ledgers** (e.g., **hyperledger fabric** or **blockchain-based audit logs**).</w:t>
            </w:r>
            <w:r>
              <w:br/>
            </w:r>
            <w:r>
              <w:rPr>
                <w:b w:val="0"/>
                <w:sz w:val="17"/>
              </w:rPr>
              <w:t xml:space="preserve">  - **Offensive:** Enforce **automated reconciliation** with bank records.</w:t>
            </w:r>
            <w:r>
              <w:br/>
            </w:r>
            <w:r>
              <w:rPr>
                <w:b w:val="0"/>
                <w:sz w:val="17"/>
              </w:rPr>
            </w:r>
            <w:r>
              <w:br/>
            </w:r>
            <w:r>
              <w:rPr>
                <w:b w:val="0"/>
                <w:sz w:val="17"/>
              </w:rPr>
              <w:t>---</w:t>
            </w:r>
            <w:r>
              <w:br/>
            </w:r>
            <w:r>
              <w:rPr>
                <w:b w:val="0"/>
                <w:sz w:val="17"/>
              </w:rPr>
            </w:r>
            <w:r>
              <w:br/>
            </w:r>
            <w:r>
              <w:rPr>
                <w:b w:val="0"/>
                <w:sz w:val="17"/>
              </w:rPr>
              <w:t>### **4. Information Disclosure (Unauthorized Access)**</w:t>
            </w:r>
            <w:r>
              <w:br/>
            </w:r>
            <w:r>
              <w:rPr>
                <w:b w:val="0"/>
                <w:sz w:val="17"/>
              </w:rPr>
              <w:t>**Threats:**</w:t>
            </w:r>
            <w:r>
              <w:br/>
            </w:r>
            <w:r>
              <w:rPr>
                <w:b w:val="0"/>
                <w:sz w:val="17"/>
              </w:rPr>
              <w:t>1. **PII Leakage (Database Breach)**</w:t>
            </w:r>
            <w:r>
              <w:br/>
            </w:r>
            <w:r>
              <w:rPr>
                <w:b w:val="0"/>
                <w:sz w:val="17"/>
              </w:rPr>
              <w:t xml:space="preserve">   - Attacker exfiltrates customer data (e.g., via SQLi, misconfigured S3 buckets).</w:t>
            </w:r>
            <w:r>
              <w:br/>
            </w:r>
            <w:r>
              <w:rPr>
                <w:b w:val="0"/>
                <w:sz w:val="17"/>
              </w:rPr>
              <w:t>2. **Payment Details Exposure (Cleartext Transmission)**</w:t>
            </w:r>
            <w:r>
              <w:br/>
            </w:r>
            <w:r>
              <w:rPr>
                <w:b w:val="0"/>
                <w:sz w:val="17"/>
              </w:rPr>
              <w:t xml:space="preserve">   - Sensitive data (card numbers, CVV) transmitted without encryption.</w:t>
            </w:r>
            <w:r>
              <w:br/>
            </w:r>
            <w:r>
              <w:rPr>
                <w:b w:val="0"/>
                <w:sz w:val="17"/>
              </w:rPr>
            </w:r>
            <w:r>
              <w:br/>
            </w:r>
            <w:r>
              <w:rPr>
                <w:b w:val="0"/>
                <w:sz w:val="17"/>
              </w:rPr>
              <w:t>**Vulnerability Vectors:**</w:t>
            </w:r>
            <w:r>
              <w:br/>
            </w:r>
            <w:r>
              <w:rPr>
                <w:b w:val="0"/>
                <w:sz w:val="17"/>
              </w:rPr>
              <w:t>- **PII Leakage:** Poor **data encryption at rest** (e.g., unencrypted DB, weak access controls).</w:t>
            </w:r>
            <w:r>
              <w:br/>
            </w:r>
            <w:r>
              <w:rPr>
                <w:b w:val="0"/>
                <w:sz w:val="17"/>
              </w:rPr>
              <w:t>- **Payment Details Exposure:** Lack of **TLS 1.3** or **tokenization** for sensitive fields.</w:t>
            </w:r>
            <w:r>
              <w:br/>
            </w:r>
            <w:r>
              <w:rPr>
                <w:b w:val="0"/>
                <w:sz w:val="17"/>
              </w:rPr>
            </w:r>
            <w:r>
              <w:br/>
            </w:r>
            <w:r>
              <w:rPr>
                <w:b w:val="0"/>
                <w:sz w:val="17"/>
              </w:rPr>
              <w:t>**Mitigations:**</w:t>
            </w:r>
            <w:r>
              <w:br/>
            </w:r>
            <w:r>
              <w:rPr>
                <w:b w:val="0"/>
                <w:sz w:val="17"/>
              </w:rPr>
              <w:t>- **PII Leakage:**</w:t>
            </w:r>
            <w:r>
              <w:br/>
            </w:r>
            <w:r>
              <w:rPr>
                <w:b w:val="0"/>
                <w:sz w:val="17"/>
              </w:rPr>
              <w:t xml:space="preserve">  - **Defensive:** Encrypt data at rest with **AES-256-GCM** + **HSM-backed keys**.</w:t>
            </w:r>
            <w:r>
              <w:br/>
            </w:r>
            <w:r>
              <w:rPr>
                <w:b w:val="0"/>
                <w:sz w:val="17"/>
              </w:rPr>
              <w:t xml:space="preserve">  - **Offensive:** Enforce **least-privilege access** (RBAC) and **DLP policies**.</w:t>
            </w:r>
            <w:r>
              <w:br/>
            </w:r>
            <w:r>
              <w:rPr>
                <w:b w:val="0"/>
                <w:sz w:val="17"/>
              </w:rPr>
              <w:t>- **Payment Details Exposure:**</w:t>
            </w:r>
            <w:r>
              <w:br/>
            </w:r>
            <w:r>
              <w:rPr>
                <w:b w:val="0"/>
                <w:sz w:val="17"/>
              </w:rPr>
              <w:t xml:space="preserve">  - **Defensive:** Use **PCI-DSS compliant tokenization** (e.g., **Visa Tokenization**).</w:t>
            </w:r>
            <w:r>
              <w:br/>
            </w:r>
            <w:r>
              <w:rPr>
                <w:b w:val="0"/>
                <w:sz w:val="17"/>
              </w:rPr>
              <w:t xml:space="preserve">  - **Offensive:** Enforce **TLS 1.3** + **HSTS** and **never store CVV** (use **3D Secure 2.0**).</w:t>
            </w:r>
            <w:r>
              <w:br/>
            </w:r>
            <w:r>
              <w:rPr>
                <w:b w:val="0"/>
                <w:sz w:val="17"/>
              </w:rPr>
            </w:r>
            <w:r>
              <w:br/>
            </w:r>
            <w:r>
              <w:rPr>
                <w:b w:val="0"/>
                <w:sz w:val="17"/>
              </w:rPr>
              <w:t>---</w:t>
            </w:r>
            <w:r>
              <w:br/>
            </w:r>
            <w:r>
              <w:rPr>
                <w:b w:val="0"/>
                <w:sz w:val="17"/>
              </w:rPr>
            </w:r>
            <w:r>
              <w:br/>
            </w:r>
            <w:r>
              <w:rPr>
                <w:b w:val="0"/>
                <w:sz w:val="17"/>
              </w:rPr>
              <w:t>### **5. Denial of Service (DoS)**</w:t>
            </w:r>
            <w:r>
              <w:br/>
            </w:r>
            <w:r>
              <w:rPr>
                <w:b w:val="0"/>
                <w:sz w:val="17"/>
              </w:rPr>
              <w:t>**Threats:**</w:t>
            </w:r>
            <w:r>
              <w:br/>
            </w:r>
            <w:r>
              <w:rPr>
                <w:b w:val="0"/>
                <w:sz w:val="17"/>
              </w:rPr>
              <w:t>1. **API Flooding (DDoS Attack)**</w:t>
            </w:r>
            <w:r>
              <w:br/>
            </w:r>
            <w:r>
              <w:rPr>
                <w:b w:val="0"/>
                <w:sz w:val="17"/>
              </w:rPr>
              <w:t xml:space="preserve">   - Attacker overwhelms the payment gateway with requests (e.g., **SYN flood, HTTP flood**).</w:t>
            </w:r>
            <w:r>
              <w:br/>
            </w:r>
            <w:r>
              <w:rPr>
                <w:b w:val="0"/>
                <w:sz w:val="17"/>
              </w:rPr>
              <w:t>2. **Resource Exhaustion (Memory/CPU Starvation)**</w:t>
            </w:r>
            <w:r>
              <w:br/>
            </w:r>
            <w:r>
              <w:rPr>
                <w:b w:val="0"/>
                <w:sz w:val="17"/>
              </w:rPr>
              <w:t xml:space="preserve">   - Malicious payloads (e.g., **large file uploads, infinite loops**) crash the system.</w:t>
            </w:r>
            <w:r>
              <w:br/>
            </w:r>
            <w:r>
              <w:rPr>
                <w:b w:val="0"/>
                <w:sz w:val="17"/>
              </w:rPr>
            </w:r>
            <w:r>
              <w:br/>
            </w:r>
            <w:r>
              <w:rPr>
                <w:b w:val="0"/>
                <w:sz w:val="17"/>
              </w:rPr>
              <w:t>**Vulnerability Vectors:**</w:t>
            </w:r>
            <w:r>
              <w:br/>
            </w:r>
            <w:r>
              <w:rPr>
                <w:b w:val="0"/>
                <w:sz w:val="17"/>
              </w:rPr>
              <w:t>- **API Flooding:** No **rate limiting** or **WAF rules**.</w:t>
            </w:r>
            <w:r>
              <w:br/>
            </w:r>
            <w:r>
              <w:rPr>
                <w:b w:val="0"/>
                <w:sz w:val="17"/>
              </w:rPr>
              <w:t>- **Resource Exhaustion:** Weak **input validation** or **lack of circuit breakers**.</w:t>
            </w:r>
            <w:r>
              <w:br/>
            </w:r>
            <w:r>
              <w:rPr>
                <w:b w:val="0"/>
                <w:sz w:val="17"/>
              </w:rPr>
            </w:r>
            <w:r>
              <w:br/>
            </w:r>
            <w:r>
              <w:rPr>
                <w:b w:val="0"/>
                <w:sz w:val="17"/>
              </w:rPr>
              <w:t>**Mitigations:**</w:t>
            </w:r>
            <w:r>
              <w:br/>
            </w:r>
            <w:r>
              <w:rPr>
                <w:b w:val="0"/>
                <w:sz w:val="17"/>
              </w:rPr>
              <w:t>- **API Flooding:**</w:t>
            </w:r>
            <w:r>
              <w:br/>
            </w:r>
            <w:r>
              <w:rPr>
                <w:b w:val="0"/>
                <w:sz w:val="17"/>
              </w:rPr>
              <w:t xml:space="preserve">  - **Defensive:** Deploy **cloud-based DDoS protection** (e.g., **AWS Shield, Cloudflare**).</w:t>
            </w:r>
            <w:r>
              <w:br/>
            </w:r>
            <w:r>
              <w:rPr>
                <w:b w:val="0"/>
                <w:sz w:val="17"/>
              </w:rPr>
              <w:t xml:space="preserve">  - **Offensive:** Enforce **strict rate limiting** (e.g., **Redis-backed token bucket**).</w:t>
            </w:r>
            <w:r>
              <w:br/>
            </w:r>
            <w:r>
              <w:rPr>
                <w:b w:val="0"/>
                <w:sz w:val="17"/>
              </w:rPr>
              <w:t>- **Resource Exhaustion:**</w:t>
            </w:r>
            <w:r>
              <w:br/>
            </w:r>
            <w:r>
              <w:rPr>
                <w:b w:val="0"/>
                <w:sz w:val="17"/>
              </w:rPr>
              <w:t xml:space="preserve">  - **Defensive:** Use **autoscaling** and **containerization (Kubernetes)**.</w:t>
            </w:r>
            <w:r>
              <w:br/>
            </w:r>
            <w:r>
              <w:rPr>
                <w:b w:val="0"/>
                <w:sz w:val="17"/>
              </w:rPr>
              <w:t xml:space="preserve">  - **Offensive:** Implement **input size limits** and **fuzz testing**.</w:t>
            </w:r>
            <w:r>
              <w:br/>
            </w:r>
            <w:r>
              <w:rPr>
                <w:b w:val="0"/>
                <w:sz w:val="17"/>
              </w:rPr>
            </w:r>
            <w:r>
              <w:br/>
            </w:r>
            <w:r>
              <w:rPr>
                <w:b w:val="0"/>
                <w:sz w:val="17"/>
              </w:rPr>
              <w:t>---</w:t>
            </w:r>
            <w:r>
              <w:br/>
            </w:r>
            <w:r>
              <w:rPr>
                <w:b w:val="0"/>
                <w:sz w:val="17"/>
              </w:rPr>
            </w:r>
            <w:r>
              <w:br/>
            </w:r>
            <w:r>
              <w:rPr>
                <w:b w:val="0"/>
                <w:sz w:val="17"/>
              </w:rPr>
              <w:t>### **6. Elevation of Privilege (Unauthorized Access Escalation)**</w:t>
            </w:r>
            <w:r>
              <w:br/>
            </w:r>
            <w:r>
              <w:rPr>
                <w:b w:val="0"/>
                <w:sz w:val="17"/>
              </w:rPr>
              <w:t>**Threats:**</w:t>
            </w:r>
            <w:r>
              <w:br/>
            </w:r>
            <w:r>
              <w:rPr>
                <w:b w:val="0"/>
                <w:sz w:val="17"/>
              </w:rPr>
              <w:t>1. **Admin Account Takeover**</w:t>
            </w:r>
            <w:r>
              <w:br/>
            </w:r>
            <w:r>
              <w:rPr>
                <w:b w:val="0"/>
                <w:sz w:val="17"/>
              </w:rPr>
              <w:t xml:space="preserve">   - Attacker exploits weak admin credentials (e.g., **credential stuffing, brute force**).</w:t>
            </w:r>
            <w:r>
              <w:br/>
            </w:r>
            <w:r>
              <w:rPr>
                <w:b w:val="0"/>
                <w:sz w:val="17"/>
              </w:rPr>
              <w:t>2. **Code Injection (RCE via Backend)**</w:t>
            </w:r>
            <w:r>
              <w:br/>
            </w:r>
            <w:r>
              <w:rPr>
                <w:b w:val="0"/>
                <w:sz w:val="17"/>
              </w:rPr>
              <w:t xml:space="preserve">   - Attacker gains shell access via **unpatched vulnerabilities** (e.g., **Log4j, Spring4Shell**).</w:t>
            </w:r>
            <w:r>
              <w:br/>
            </w:r>
            <w:r>
              <w:rPr>
                <w:b w:val="0"/>
                <w:sz w:val="17"/>
              </w:rPr>
            </w:r>
            <w:r>
              <w:br/>
            </w:r>
            <w:r>
              <w:rPr>
                <w:b w:val="0"/>
                <w:sz w:val="17"/>
              </w:rPr>
              <w:t>**Vulnerability Vectors:**</w:t>
            </w:r>
            <w:r>
              <w:br/>
            </w:r>
            <w:r>
              <w:rPr>
                <w:b w:val="0"/>
                <w:sz w:val="17"/>
              </w:rPr>
              <w:t>- **Admin Takeover:** Default credentials, **no MFA**, or **session fixation**.</w:t>
            </w:r>
            <w:r>
              <w:br/>
            </w:r>
            <w:r>
              <w:rPr>
                <w:b w:val="0"/>
                <w:sz w:val="17"/>
              </w:rPr>
              <w:t>- **Code Injection:** **Outdated dependencies**, **lack of WAF**, or **insufficient sandboxing**.</w:t>
            </w:r>
            <w:r>
              <w:br/>
            </w:r>
            <w:r>
              <w:rPr>
                <w:b w:val="0"/>
                <w:sz w:val="17"/>
              </w:rPr>
            </w:r>
            <w:r>
              <w:br/>
            </w:r>
            <w:r>
              <w:rPr>
                <w:b w:val="0"/>
                <w:sz w:val="17"/>
              </w:rPr>
              <w:t>**Mitigations:**</w:t>
            </w:r>
            <w:r>
              <w:br/>
            </w:r>
            <w:r>
              <w:rPr>
                <w:b w:val="0"/>
                <w:sz w:val="17"/>
              </w:rPr>
              <w:t>- **Admin Takeover:**</w:t>
            </w:r>
            <w:r>
              <w:br/>
            </w:r>
            <w:r>
              <w:rPr>
                <w:b w:val="0"/>
                <w:sz w:val="17"/>
              </w:rPr>
              <w:t xml:space="preserve">  - **Defensive:** Enforce **MFA (FIDO2 + TOTP)** and **just-in-time (JIT) access**.</w:t>
            </w:r>
            <w:r>
              <w:br/>
            </w:r>
            <w:r>
              <w:rPr>
                <w:b w:val="0"/>
                <w:sz w:val="17"/>
              </w:rPr>
              <w:t xml:space="preserve">  - **Offensive:** Rotate credentials **every 24h** and **disable admin accounts after inactivity**.</w:t>
            </w:r>
            <w:r>
              <w:br/>
            </w:r>
            <w:r>
              <w:rPr>
                <w:b w:val="0"/>
                <w:sz w:val="17"/>
              </w:rPr>
              <w:t>- **Code Injection:**</w:t>
            </w:r>
            <w:r>
              <w:br/>
            </w:r>
            <w:r>
              <w:rPr>
                <w:b w:val="0"/>
                <w:sz w:val="17"/>
              </w:rPr>
              <w:t xml:space="preserve">  - **Defensive:** Use **static/dynamic analysis (SAST/DAST)** and **dependency scanning**.</w:t>
            </w:r>
            <w:r>
              <w:br/>
            </w:r>
            <w:r>
              <w:rPr>
                <w:b w:val="0"/>
                <w:sz w:val="17"/>
              </w:rPr>
              <w:t xml:space="preserve">  - **Offensive:** Deploy **WAF rules** (e.g., **ModSecurity**) and **container runtime security (Falco)**.</w:t>
            </w:r>
            <w:r>
              <w:br/>
            </w:r>
            <w:r>
              <w:rPr>
                <w:b w:val="0"/>
                <w:sz w:val="17"/>
              </w:rPr>
            </w:r>
            <w:r>
              <w:br/>
            </w:r>
            <w:r>
              <w:rPr>
                <w:b w:val="0"/>
                <w:sz w:val="17"/>
              </w:rPr>
              <w:t>---</w:t>
            </w:r>
            <w:r>
              <w:br/>
            </w:r>
            <w:r>
              <w:rPr>
                <w:b w:val="0"/>
                <w:sz w:val="17"/>
              </w:rPr>
            </w:r>
            <w:r>
              <w:br/>
            </w:r>
            <w:r>
              <w:rPr>
                <w:b w:val="0"/>
                <w:sz w:val="17"/>
              </w:rPr>
              <w:t>### **Summary Table of Mitigations**</w:t>
            </w:r>
            <w:r>
              <w:br/>
            </w:r>
            <w:r>
              <w:rPr>
                <w:b w:val="0"/>
                <w:sz w:val="17"/>
              </w:rPr>
              <w:t>| **STRIDE** | **Threat**               | **Vulnerability**               | **Mitigation (Crypto/Architectural)** |</w:t>
            </w:r>
            <w:r>
              <w:br/>
            </w:r>
            <w:r>
              <w:rPr>
                <w:b w:val="0"/>
                <w:sz w:val="17"/>
              </w:rPr>
              <w:t>|------------|--------------------------|----------------------------------|---------------------------------------|</w:t>
            </w:r>
            <w:r>
              <w:br/>
            </w:r>
            <w:r>
              <w:rPr>
                <w:b w:val="0"/>
                <w:sz w:val="17"/>
              </w:rPr>
              <w:t>| **Spoofing** | Session Hijacking       | Weak session tokens             | JWT + CSRF tokens, mTLS, certificate pinning |</w:t>
            </w:r>
            <w:r>
              <w:br/>
            </w:r>
            <w:r>
              <w:rPr>
                <w:b w:val="0"/>
                <w:sz w:val="17"/>
              </w:rPr>
              <w:t>| **Spoofing** | API Spoofing            | No server validation            | mTLS, HPKP, DNSSEC                     |</w:t>
            </w:r>
            <w:r>
              <w:br/>
            </w:r>
            <w:r>
              <w:rPr>
                <w:b w:val="0"/>
                <w:sz w:val="17"/>
              </w:rPr>
              <w:t>| **Tampering** | Transaction Modification | No HMAC                        | E2E HMAC-SHA-256, immutable ledger    |</w:t>
            </w:r>
            <w:r>
              <w:br/>
            </w:r>
            <w:r>
              <w:rPr>
                <w:b w:val="0"/>
                <w:sz w:val="17"/>
              </w:rPr>
              <w:t>| **Tampering** | Replay Attacks          | No nonce/sequence validation    | PKCE, OTP, timestamp checks           |</w:t>
            </w:r>
            <w:r>
              <w:br/>
            </w:r>
            <w:r>
              <w:rPr>
                <w:b w:val="0"/>
                <w:sz w:val="17"/>
              </w:rPr>
              <w:t>| **Repudiation** | Unauthorized Tx Denial | No digital signatures          | ECDSA signatures, FIDO2 + biometrics  |</w:t>
            </w:r>
            <w:r>
              <w:br/>
            </w:r>
            <w:r>
              <w:rPr>
                <w:b w:val="0"/>
                <w:sz w:val="17"/>
              </w:rPr>
              <w:t>| **Repudiation** | Bank Refusal           | Weak audit logs                 | Hyperledger, immutable ledgers        |</w:t>
            </w:r>
            <w:r>
              <w:br/>
            </w:r>
            <w:r>
              <w:rPr>
                <w:b w:val="0"/>
                <w:sz w:val="17"/>
              </w:rPr>
              <w:t>| **Info Disclosure** | PII Leakage         | Unencrypted DB                  | AES-256-GCM + HSM, DLP policies        |</w:t>
            </w:r>
            <w:r>
              <w:br/>
            </w:r>
            <w:r>
              <w:rPr>
                <w:b w:val="0"/>
                <w:sz w:val="17"/>
              </w:rPr>
              <w:t>| **Info Disclosure** | Payment Exposure    | No tokenization/TLS             | PCI tokenization, TLS 1.3 + HSTS       |</w:t>
            </w:r>
            <w:r>
              <w:br/>
            </w:r>
            <w:r>
              <w:rPr>
                <w:b w:val="0"/>
                <w:sz w:val="17"/>
              </w:rPr>
              <w:t>| **DoS**       | API Flooding           | No rate limiting                | Cloudflare, Redis token bucket         |</w:t>
            </w:r>
            <w:r>
              <w:br/>
            </w:r>
            <w:r>
              <w:rPr>
                <w:b w:val="0"/>
                <w:sz w:val="17"/>
              </w:rPr>
              <w:t>| **DoS**       | Resource Exhaustion    | No input validation             | Autoscaling, fuzz testing              |</w:t>
            </w:r>
            <w:r>
              <w:br/>
            </w:r>
            <w:r>
              <w:rPr>
                <w:b w:val="0"/>
                <w:sz w:val="17"/>
              </w:rPr>
              <w:t>| **EoP**       | Admin Takeover         | No MFA                          | FIDO2 + TOTP, JIT access, credential rotation |</w:t>
            </w:r>
            <w:r>
              <w:br/>
            </w:r>
            <w:r>
              <w:rPr>
                <w:b w:val="0"/>
                <w:sz w:val="17"/>
              </w:rPr>
              <w:t>| **EoP**       | Code Injection         | Outdated dependencies           | SAST/DAST, WAF, container runtime security |</w:t>
            </w:r>
            <w:r>
              <w:br/>
            </w:r>
            <w:r>
              <w:rPr>
                <w:b w:val="0"/>
                <w:sz w:val="17"/>
              </w:rPr>
            </w:r>
            <w:r>
              <w:br/>
            </w:r>
            <w:r>
              <w:rPr>
                <w:b w:val="0"/>
                <w:sz w:val="17"/>
              </w:rPr>
              <w:t>---</w:t>
            </w:r>
            <w:r>
              <w:br/>
            </w:r>
            <w:r>
              <w:rPr>
                <w:b w:val="0"/>
                <w:sz w:val="17"/>
              </w:rPr>
              <w:t>### **Additional Recommendations**</w:t>
            </w:r>
            <w:r>
              <w:br/>
            </w:r>
            <w:r>
              <w:rPr>
                <w:b w:val="0"/>
                <w:sz w:val="17"/>
              </w:rPr>
              <w:t>1. **Zero Trust Architecture (ZTA):** Assume breach; enforce **continuous authentication** (e.g., **behavioral biometrics**).</w:t>
            </w:r>
            <w:r>
              <w:br/>
            </w:r>
            <w:r>
              <w:rPr>
                <w:b w:val="0"/>
                <w:sz w:val="17"/>
              </w:rPr>
              <w:t>2. **Quantum-Resistant Crypto:** Prepare for **post-quantum threats** (e.g., **CRYSTALS-Kyber** for encryption).</w:t>
            </w:r>
            <w:r>
              <w:br/>
            </w:r>
            <w:r>
              <w:rPr>
                <w:b w:val="0"/>
                <w:sz w:val="17"/>
              </w:rPr>
              <w:t>3. **Regulatory Compliance:** Ensure **PCI DSS, GDPR, and PSD2** compliance with **strong audit logs**.</w:t>
            </w:r>
            <w:r>
              <w:br/>
            </w:r>
            <w:r>
              <w:rPr>
                <w:b w:val="0"/>
                <w:sz w:val="17"/>
              </w:rPr>
              <w:t>4. **Threat Intelligence:** Integrate **SIEM (Splunk, ELK)** with **threat feeds** (e.g., **Mandiant, AlienVault**).</w:t>
            </w:r>
            <w:r>
              <w:br/>
            </w:r>
            <w:r>
              <w:rPr>
                <w:b w:val="0"/>
                <w:sz w:val="17"/>
              </w:rPr>
            </w:r>
            <w:r>
              <w:br/>
            </w:r>
            <w:r>
              <w:rPr>
                <w:b w:val="0"/>
                <w:sz w:val="17"/>
              </w:rPr>
              <w:t>Would you like a deeper dive into any specific mitigation?</w:t>
            </w:r>
          </w:p>
        </w:tc>
      </w:tr>
      <w:tr>
        <w:tc>
          <w:tcPr>
            <w:tcW w:type="dxa" w:w="864"/>
          </w:tcPr>
          <w:p>
            <w:r>
              <w:rPr>
                <w:b w:val="0"/>
                <w:sz w:val="17"/>
              </w:rPr>
              <w:t>P039</w:t>
            </w:r>
          </w:p>
        </w:tc>
        <w:tc>
          <w:tcPr>
            <w:tcW w:type="dxa" w:w="2592"/>
          </w:tcPr>
          <w:p>
            <w:r>
              <w:rPr>
                <w:b w:val="0"/>
                <w:sz w:val="17"/>
              </w:rPr>
              <w:t>Multi-step Reasoning</w:t>
            </w:r>
            <w:r>
              <w:br/>
            </w:r>
            <w:r>
              <w:rPr>
                <w:b w:val="0"/>
                <w:sz w:val="17"/>
              </w:rPr>
              <w:t>Medium</w:t>
            </w:r>
          </w:p>
        </w:tc>
        <w:tc>
          <w:tcPr>
            <w:tcW w:type="dxa" w:w="5040"/>
          </w:tcPr>
          <w:p>
            <w:r>
              <w:rPr>
                <w:b w:val="0"/>
                <w:sz w:val="17"/>
              </w:rPr>
              <w:t>In a RAID 5 disk array comprising four 2TB drives, calculate the total usable storage capacity and determine how many individual drives can fail simultaneously without data loss. Explain the parity calculation logic.</w:t>
            </w:r>
          </w:p>
        </w:tc>
        <w:tc>
          <w:tcPr>
            <w:tcW w:type="dxa" w:w="5040"/>
          </w:tcPr>
          <w:p>
            <w:r>
              <w:rPr>
                <w:b w:val="0"/>
                <w:sz w:val="17"/>
              </w:rPr>
              <w:t>### **RAID 5 Configuration Overview**</w:t>
            </w:r>
            <w:r>
              <w:br/>
            </w:r>
            <w:r>
              <w:rPr>
                <w:b w:val="0"/>
                <w:sz w:val="17"/>
              </w:rPr>
              <w:t>- **Number of Drives:** 4</w:t>
            </w:r>
            <w:r>
              <w:br/>
            </w:r>
            <w:r>
              <w:rPr>
                <w:b w:val="0"/>
                <w:sz w:val="17"/>
              </w:rPr>
              <w:t>- **Drive Capacity:** 2TB each</w:t>
            </w:r>
            <w:r>
              <w:br/>
            </w:r>
            <w:r>
              <w:rPr>
                <w:b w:val="0"/>
                <w:sz w:val="17"/>
              </w:rPr>
              <w:t>- **RAID Level:** 5 (distributed parity)</w:t>
            </w:r>
            <w:r>
              <w:br/>
            </w:r>
            <w:r>
              <w:rPr>
                <w:b w:val="0"/>
                <w:sz w:val="17"/>
              </w:rPr>
            </w:r>
            <w:r>
              <w:br/>
            </w:r>
            <w:r>
              <w:rPr>
                <w:b w:val="0"/>
                <w:sz w:val="17"/>
              </w:rPr>
              <w:t>---</w:t>
            </w:r>
            <w:r>
              <w:br/>
            </w:r>
            <w:r>
              <w:rPr>
                <w:b w:val="0"/>
                <w:sz w:val="17"/>
              </w:rPr>
            </w:r>
            <w:r>
              <w:br/>
            </w:r>
            <w:r>
              <w:rPr>
                <w:b w:val="0"/>
                <w:sz w:val="17"/>
              </w:rPr>
              <w:t>### **1. Total Usable Storage Capacity**</w:t>
            </w:r>
            <w:r>
              <w:br/>
            </w:r>
            <w:r>
              <w:rPr>
                <w:b w:val="0"/>
                <w:sz w:val="17"/>
              </w:rPr>
              <w:t>In **RAID 5**, **one drive's worth of data is used for parity**, so the usable capacity is calculated as:</w:t>
            </w:r>
            <w:r>
              <w:br/>
            </w:r>
            <w:r>
              <w:rPr>
                <w:b w:val="0"/>
                <w:sz w:val="17"/>
              </w:rPr>
              <w:t>\[</w:t>
            </w:r>
            <w:r>
              <w:br/>
            </w:r>
            <w:r>
              <w:rPr>
                <w:b w:val="0"/>
                <w:sz w:val="17"/>
              </w:rPr>
              <w:t>\text{Usable Capacity} = (\text{Number of Drives} - 1) \times \text{Drive Capacity}</w:t>
            </w:r>
            <w:r>
              <w:br/>
            </w:r>
            <w:r>
              <w:rPr>
                <w:b w:val="0"/>
                <w:sz w:val="17"/>
              </w:rPr>
              <w:t>\]</w:t>
            </w:r>
            <w:r>
              <w:br/>
            </w:r>
            <w:r>
              <w:rPr>
                <w:b w:val="0"/>
                <w:sz w:val="17"/>
              </w:rPr>
              <w:t>\[</w:t>
            </w:r>
            <w:r>
              <w:br/>
            </w:r>
            <w:r>
              <w:rPr>
                <w:b w:val="0"/>
                <w:sz w:val="17"/>
              </w:rPr>
              <w:t>= (4 - 1) \times 2\,\text{TB} = 3 \times 2\,\text{TB} = 6\,\text{TB}</w:t>
            </w:r>
            <w:r>
              <w:br/>
            </w:r>
            <w:r>
              <w:rPr>
                <w:b w:val="0"/>
                <w:sz w:val="17"/>
              </w:rPr>
              <w:t>\]</w:t>
            </w:r>
            <w:r>
              <w:br/>
            </w:r>
            <w:r>
              <w:rPr>
                <w:b w:val="0"/>
                <w:sz w:val="17"/>
              </w:rPr>
            </w:r>
            <w:r>
              <w:br/>
            </w:r>
            <w:r>
              <w:rPr>
                <w:b w:val="0"/>
                <w:sz w:val="17"/>
              </w:rPr>
              <w:t>**Answer:** The total usable storage capacity is **6 TB**.</w:t>
            </w:r>
            <w:r>
              <w:br/>
            </w:r>
            <w:r>
              <w:rPr>
                <w:b w:val="0"/>
                <w:sz w:val="17"/>
              </w:rPr>
            </w:r>
            <w:r>
              <w:br/>
            </w:r>
            <w:r>
              <w:rPr>
                <w:b w:val="0"/>
                <w:sz w:val="17"/>
              </w:rPr>
              <w:t>---</w:t>
            </w:r>
            <w:r>
              <w:br/>
            </w:r>
            <w:r>
              <w:rPr>
                <w:b w:val="0"/>
                <w:sz w:val="17"/>
              </w:rPr>
            </w:r>
            <w:r>
              <w:br/>
            </w:r>
            <w:r>
              <w:rPr>
                <w:b w:val="0"/>
                <w:sz w:val="17"/>
              </w:rPr>
              <w:t>### **2. Maximum Number of Simultaneous Drive Failures Without Data Loss**</w:t>
            </w:r>
            <w:r>
              <w:br/>
            </w:r>
            <w:r>
              <w:rPr>
                <w:b w:val="0"/>
                <w:sz w:val="17"/>
              </w:rPr>
              <w:t>RAID 5 can tolerate **one drive failure** at a time without data loss. If a **second drive fails before the first is replaced**, the array becomes **unrecoverable** because:</w:t>
            </w:r>
            <w:r>
              <w:br/>
            </w:r>
            <w:r>
              <w:rPr>
                <w:b w:val="0"/>
                <w:sz w:val="17"/>
              </w:rPr>
              <w:t>- The first failure requires the remaining drives to reconstruct the lost data using parity.</w:t>
            </w:r>
            <w:r>
              <w:br/>
            </w:r>
            <w:r>
              <w:rPr>
                <w:b w:val="0"/>
                <w:sz w:val="17"/>
              </w:rPr>
              <w:t>- If a second drive fails before reconstruction completes, the parity information is lost, and data recovery is impossible.</w:t>
            </w:r>
            <w:r>
              <w:br/>
            </w:r>
            <w:r>
              <w:rPr>
                <w:b w:val="0"/>
                <w:sz w:val="17"/>
              </w:rPr>
            </w:r>
            <w:r>
              <w:br/>
            </w:r>
            <w:r>
              <w:rPr>
                <w:b w:val="0"/>
                <w:sz w:val="17"/>
              </w:rPr>
              <w:t>**Answer:** **One drive** can fail simultaneously without data loss.</w:t>
            </w:r>
            <w:r>
              <w:br/>
            </w:r>
            <w:r>
              <w:rPr>
                <w:b w:val="0"/>
                <w:sz w:val="17"/>
              </w:rPr>
            </w:r>
            <w:r>
              <w:br/>
            </w:r>
            <w:r>
              <w:rPr>
                <w:b w:val="0"/>
                <w:sz w:val="17"/>
              </w:rPr>
              <w:t>---</w:t>
            </w:r>
            <w:r>
              <w:br/>
            </w:r>
            <w:r>
              <w:rPr>
                <w:b w:val="0"/>
                <w:sz w:val="17"/>
              </w:rPr>
            </w:r>
            <w:r>
              <w:br/>
            </w:r>
            <w:r>
              <w:rPr>
                <w:b w:val="0"/>
                <w:sz w:val="17"/>
              </w:rPr>
              <w:t>### **3. Parity Calculation Logic in RAID 5**</w:t>
            </w:r>
            <w:r>
              <w:br/>
            </w:r>
            <w:r>
              <w:rPr>
                <w:b w:val="0"/>
                <w:sz w:val="17"/>
              </w:rPr>
              <w:t>RAID 5 uses **distributed parity** across all drives, meaning:</w:t>
            </w:r>
            <w:r>
              <w:br/>
            </w:r>
            <w:r>
              <w:rPr>
                <w:b w:val="0"/>
                <w:sz w:val="17"/>
              </w:rPr>
              <w:t>- Each drive stores **user data + parity for a subset of the array**.</w:t>
            </w:r>
            <w:r>
              <w:br/>
            </w:r>
            <w:r>
              <w:rPr>
                <w:b w:val="0"/>
                <w:sz w:val="17"/>
              </w:rPr>
              <w:t>- The parity for a given stripe (a fixed block of data) is calculated as:</w:t>
            </w:r>
            <w:r>
              <w:br/>
            </w:r>
            <w:r>
              <w:rPr>
                <w:b w:val="0"/>
                <w:sz w:val="17"/>
              </w:rPr>
              <w:t xml:space="preserve">  \[</w:t>
            </w:r>
            <w:r>
              <w:br/>
            </w:r>
            <w:r>
              <w:rPr>
                <w:b w:val="0"/>
                <w:sz w:val="17"/>
              </w:rPr>
              <w:t xml:space="preserve">  P = D_1 \oplus D_2 \oplus D_3 \oplus D_4</w:t>
            </w:r>
            <w:r>
              <w:br/>
            </w:r>
            <w:r>
              <w:rPr>
                <w:b w:val="0"/>
                <w:sz w:val="17"/>
              </w:rPr>
              <w:t xml:space="preserve">  \]</w:t>
            </w:r>
            <w:r>
              <w:br/>
            </w:r>
            <w:r>
              <w:rPr>
                <w:b w:val="0"/>
                <w:sz w:val="17"/>
              </w:rPr>
              <w:t xml:space="preserve">  (where \(\oplus\) is the **XOR** operation, a bitwise comparison).</w:t>
            </w:r>
            <w:r>
              <w:br/>
            </w:r>
            <w:r>
              <w:rPr>
                <w:b w:val="0"/>
                <w:sz w:val="17"/>
              </w:rPr>
            </w:r>
            <w:r>
              <w:br/>
            </w:r>
            <w:r>
              <w:rPr>
                <w:b w:val="0"/>
                <w:sz w:val="17"/>
              </w:rPr>
              <w:t>#### **How It Works:**</w:t>
            </w:r>
            <w:r>
              <w:br/>
            </w:r>
            <w:r>
              <w:rPr>
                <w:b w:val="0"/>
                <w:sz w:val="17"/>
              </w:rPr>
              <w:t>1. **Data Distribution:**</w:t>
            </w:r>
            <w:r>
              <w:br/>
            </w:r>
            <w:r>
              <w:rPr>
                <w:b w:val="0"/>
                <w:sz w:val="17"/>
              </w:rPr>
              <w:t xml:space="preserve">   - The array is divided into stripes (e.g., 4 blocks per stripe for 4 drives).</w:t>
            </w:r>
            <w:r>
              <w:br/>
            </w:r>
            <w:r>
              <w:rPr>
                <w:b w:val="0"/>
                <w:sz w:val="17"/>
              </w:rPr>
              <w:t xml:space="preserve">   - Each stripe contains **3 data blocks + 1 parity block** (distributed across all drives).</w:t>
            </w:r>
            <w:r>
              <w:br/>
            </w:r>
            <w:r>
              <w:rPr>
                <w:b w:val="0"/>
                <w:sz w:val="17"/>
              </w:rPr>
            </w:r>
            <w:r>
              <w:br/>
            </w:r>
            <w:r>
              <w:rPr>
                <w:b w:val="0"/>
                <w:sz w:val="17"/>
              </w:rPr>
              <w:t>2. **Parity Calculation:**</w:t>
            </w:r>
            <w:r>
              <w:br/>
            </w:r>
            <w:r>
              <w:rPr>
                <w:b w:val="0"/>
                <w:sz w:val="17"/>
              </w:rPr>
              <w:t xml:space="preserve">   - For each stripe, parity is computed as the XOR of all data blocks.</w:t>
            </w:r>
            <w:r>
              <w:br/>
            </w:r>
            <w:r>
              <w:rPr>
                <w:b w:val="0"/>
                <w:sz w:val="17"/>
              </w:rPr>
              <w:t xml:space="preserve">   - Example:</w:t>
            </w:r>
            <w:r>
              <w:br/>
            </w:r>
            <w:r>
              <w:rPr>
                <w:b w:val="0"/>
                <w:sz w:val="17"/>
              </w:rPr>
              <w:t xml:space="preserve">     - Drive 1: Data Block A</w:t>
            </w:r>
            <w:r>
              <w:br/>
            </w:r>
            <w:r>
              <w:rPr>
                <w:b w:val="0"/>
                <w:sz w:val="17"/>
              </w:rPr>
              <w:t xml:space="preserve">     - Drive 2: Data Block B</w:t>
            </w:r>
            <w:r>
              <w:br/>
            </w:r>
            <w:r>
              <w:rPr>
                <w:b w:val="0"/>
                <w:sz w:val="17"/>
              </w:rPr>
              <w:t xml:space="preserve">     - Drive 3: Data Block C</w:t>
            </w:r>
            <w:r>
              <w:br/>
            </w:r>
            <w:r>
              <w:rPr>
                <w:b w:val="0"/>
                <w:sz w:val="17"/>
              </w:rPr>
              <w:t xml:space="preserve">     - Drive 4: Parity \(P = A \oplus B \oplus C\)</w:t>
            </w:r>
            <w:r>
              <w:br/>
            </w:r>
            <w:r>
              <w:rPr>
                <w:b w:val="0"/>
                <w:sz w:val="17"/>
              </w:rPr>
              <w:t xml:space="preserve">   - If Drive 1 fails, the missing data \(A\) can be recovered using:</w:t>
            </w:r>
            <w:r>
              <w:br/>
            </w:r>
            <w:r>
              <w:rPr>
                <w:b w:val="0"/>
                <w:sz w:val="17"/>
              </w:rPr>
              <w:t xml:space="preserve">     \[</w:t>
            </w:r>
            <w:r>
              <w:br/>
            </w:r>
            <w:r>
              <w:rPr>
                <w:b w:val="0"/>
                <w:sz w:val="17"/>
              </w:rPr>
              <w:t xml:space="preserve">     A = B \oplus C \oplus P</w:t>
            </w:r>
            <w:r>
              <w:br/>
            </w:r>
            <w:r>
              <w:rPr>
                <w:b w:val="0"/>
                <w:sz w:val="17"/>
              </w:rPr>
              <w:t xml:space="preserve">     \]</w:t>
            </w:r>
            <w:r>
              <w:br/>
            </w:r>
            <w:r>
              <w:rPr>
                <w:b w:val="0"/>
                <w:sz w:val="17"/>
              </w:rPr>
            </w:r>
            <w:r>
              <w:br/>
            </w:r>
            <w:r>
              <w:rPr>
                <w:b w:val="0"/>
                <w:sz w:val="17"/>
              </w:rPr>
              <w:t>3. **Fault Tolerance:**</w:t>
            </w:r>
            <w:r>
              <w:br/>
            </w:r>
            <w:r>
              <w:rPr>
                <w:b w:val="0"/>
                <w:sz w:val="17"/>
              </w:rPr>
              <w:t xml:space="preserve">   - If **one drive fails**, the remaining drives can reconstruct the lost data using parity.</w:t>
            </w:r>
            <w:r>
              <w:br/>
            </w:r>
            <w:r>
              <w:rPr>
                <w:b w:val="0"/>
                <w:sz w:val="17"/>
              </w:rPr>
              <w:t xml:space="preserve">   - If **two drives fail**, the array is **irrecoverable** because there are not enough parity blocks to reconstruct both lost data sets.</w:t>
            </w:r>
            <w:r>
              <w:br/>
            </w:r>
            <w:r>
              <w:rPr>
                <w:b w:val="0"/>
                <w:sz w:val="17"/>
              </w:rPr>
            </w:r>
            <w:r>
              <w:br/>
            </w:r>
            <w:r>
              <w:rPr>
                <w:b w:val="0"/>
                <w:sz w:val="17"/>
              </w:rPr>
              <w:t>---</w:t>
            </w:r>
            <w:r>
              <w:br/>
            </w:r>
            <w:r>
              <w:rPr>
                <w:b w:val="0"/>
                <w:sz w:val="17"/>
              </w:rPr>
            </w:r>
            <w:r>
              <w:br/>
            </w:r>
            <w:r>
              <w:rPr>
                <w:b w:val="0"/>
                <w:sz w:val="17"/>
              </w:rPr>
              <w:t>### **Summary**</w:t>
            </w:r>
            <w:r>
              <w:br/>
            </w:r>
            <w:r>
              <w:rPr>
                <w:b w:val="0"/>
                <w:sz w:val="17"/>
              </w:rPr>
              <w:t>| Metric               | Value                     |</w:t>
            </w:r>
            <w:r>
              <w:br/>
            </w:r>
            <w:r>
              <w:rPr>
                <w:b w:val="0"/>
                <w:sz w:val="17"/>
              </w:rPr>
              <w:t>|----------------------|---------------------------|</w:t>
            </w:r>
            <w:r>
              <w:br/>
            </w:r>
            <w:r>
              <w:rPr>
                <w:b w:val="0"/>
                <w:sz w:val="17"/>
              </w:rPr>
              <w:t>| **Total Usable Space** | 6 TB                      |</w:t>
            </w:r>
            <w:r>
              <w:br/>
            </w:r>
            <w:r>
              <w:rPr>
                <w:b w:val="0"/>
                <w:sz w:val="17"/>
              </w:rPr>
              <w:t>| **Max Failures Tolerated** | 1 drive                  |</w:t>
            </w:r>
            <w:r>
              <w:br/>
            </w:r>
            <w:r>
              <w:rPr>
                <w:b w:val="0"/>
                <w:sz w:val="17"/>
              </w:rPr>
              <w:t>| **Parity Method**    | Distributed XOR parity    |</w:t>
            </w:r>
            <w:r>
              <w:br/>
            </w:r>
            <w:r>
              <w:rPr>
                <w:b w:val="0"/>
                <w:sz w:val="17"/>
              </w:rPr>
            </w:r>
            <w:r>
              <w:br/>
            </w:r>
            <w:r>
              <w:rPr>
                <w:b w:val="0"/>
                <w:sz w:val="17"/>
              </w:rPr>
              <w:t>This configuration ensures **high fault tolerance** while maintaining **good performance** (since parity is spread across all drives).</w:t>
            </w:r>
          </w:p>
        </w:tc>
      </w:tr>
      <w:tr>
        <w:tc>
          <w:tcPr>
            <w:tcW w:type="dxa" w:w="864"/>
          </w:tcPr>
          <w:p>
            <w:r>
              <w:rPr>
                <w:b w:val="0"/>
                <w:sz w:val="17"/>
              </w:rPr>
              <w:t>P049</w:t>
            </w:r>
          </w:p>
        </w:tc>
        <w:tc>
          <w:tcPr>
            <w:tcW w:type="dxa" w:w="2592"/>
          </w:tcPr>
          <w:p>
            <w:r>
              <w:rPr>
                <w:b w:val="0"/>
                <w:sz w:val="17"/>
              </w:rPr>
              <w:t>Instruction Following</w:t>
            </w:r>
            <w:r>
              <w:br/>
            </w:r>
            <w:r>
              <w:rPr>
                <w:b w:val="0"/>
                <w:sz w:val="17"/>
              </w:rPr>
              <w:t>Easy</w:t>
            </w:r>
          </w:p>
        </w:tc>
        <w:tc>
          <w:tcPr>
            <w:tcW w:type="dxa" w:w="5040"/>
          </w:tcPr>
          <w:p>
            <w:r>
              <w:rPr>
                <w:b w:val="0"/>
                <w:sz w:val="17"/>
              </w:rPr>
              <w:t>List two web browsers. NEGATIVE CONSTRAINT: Each browser name must be spelled in reverse order. Format as a comma-separated list.</w:t>
            </w:r>
          </w:p>
        </w:tc>
        <w:tc>
          <w:tcPr>
            <w:tcW w:type="dxa" w:w="5040"/>
          </w:tcPr>
          <w:p>
            <w:r>
              <w:rPr>
                <w:b w:val="0"/>
                <w:sz w:val="17"/>
              </w:rPr>
              <w:t>gnihtelpM, elpniM</w:t>
            </w:r>
          </w:p>
        </w:tc>
      </w:tr>
      <w:tr>
        <w:tc>
          <w:tcPr>
            <w:tcW w:type="dxa" w:w="864"/>
          </w:tcPr>
          <w:p>
            <w:r>
              <w:rPr>
                <w:b w:val="0"/>
                <w:sz w:val="17"/>
              </w:rPr>
              <w:t>P051</w:t>
            </w:r>
          </w:p>
        </w:tc>
        <w:tc>
          <w:tcPr>
            <w:tcW w:type="dxa" w:w="2592"/>
          </w:tcPr>
          <w:p>
            <w:r>
              <w:rPr>
                <w:b w:val="0"/>
                <w:sz w:val="17"/>
              </w:rPr>
              <w:t>Instruction Following</w:t>
            </w:r>
            <w:r>
              <w:br/>
            </w:r>
            <w:r>
              <w:rPr>
                <w:b w:val="0"/>
                <w:sz w:val="17"/>
              </w:rPr>
              <w:t>Hard</w:t>
            </w:r>
          </w:p>
        </w:tc>
        <w:tc>
          <w:tcPr>
            <w:tcW w:type="dxa" w:w="5040"/>
          </w:tcPr>
          <w:p>
            <w:r>
              <w:rPr>
                <w:b w:val="0"/>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5040"/>
          </w:tcPr>
          <w:p>
            <w:r>
              <w:rPr>
                <w:b w:val="0"/>
                <w:sz w:val="17"/>
              </w:rPr>
              <w:t>**Abstract principles underpinning cloud environments often revolve around access governance and isolation mechanisms.** Every interaction with shared infrastructure demands explicit validation to prevent unauthorized exposure. Authentication frameworks ensure only verified entities gain operational privileges within distributed systems. Encryption protocols, both at rest and in transit, form a critical barrier against data interception. Audit trails provide immutable records of user actions, enabling retrospective analysis of potential breaches.</w:t>
            </w:r>
            <w:r>
              <w:br/>
            </w:r>
            <w:r>
              <w:rPr>
                <w:b w:val="0"/>
                <w:sz w:val="17"/>
              </w:rPr>
            </w:r>
            <w:r>
              <w:br/>
            </w:r>
            <w:r>
              <w:rPr>
                <w:b w:val="0"/>
                <w:sz w:val="17"/>
              </w:rPr>
              <w:t>**Efficiency in cloud deployments relies on compartmentalized architectures that segment resources logically.** Each service tier operates within defined boundaries, reducing the blast radius of any compromise. Identity management systems enforce least-privilege principles to minimize lateral movement risks. Regular vulnerability assessments identify weaknesses before malicious exploitation occurs. Multi-factor verification adds layers of resistance against credential theft.</w:t>
            </w:r>
            <w:r>
              <w:br/>
            </w:r>
            <w:r>
              <w:rPr>
                <w:b w:val="0"/>
                <w:sz w:val="17"/>
              </w:rPr>
            </w:r>
            <w:r>
              <w:br/>
            </w:r>
            <w:r>
              <w:rPr>
                <w:b w:val="0"/>
                <w:sz w:val="17"/>
              </w:rPr>
              <w:t>**Understanding the risks requires continuous adaptation to evolving attack vectors.** Automated threat detection systems flag anomalies in real time, prompting immediate containment actions. Compliance frameworks enforce standardized safeguards across diverse environments. User education remains essential, as human error frequently becomes the weakest link. Collaboration between providers and consumers ensures shared responsibility in maintaining operational integrity.</w:t>
            </w:r>
          </w:p>
        </w:tc>
      </w:tr>
      <w:tr>
        <w:tc>
          <w:tcPr>
            <w:tcW w:type="dxa" w:w="864"/>
          </w:tcPr>
          <w:p>
            <w:r>
              <w:rPr>
                <w:b w:val="0"/>
                <w:sz w:val="17"/>
              </w:rPr>
              <w:t>P063</w:t>
            </w:r>
          </w:p>
        </w:tc>
        <w:tc>
          <w:tcPr>
            <w:tcW w:type="dxa" w:w="2592"/>
          </w:tcPr>
          <w:p>
            <w:r>
              <w:rPr>
                <w:b w:val="0"/>
                <w:sz w:val="17"/>
              </w:rPr>
              <w:t>Instruction Following</w:t>
            </w:r>
            <w:r>
              <w:br/>
            </w:r>
            <w:r>
              <w:rPr>
                <w:b w:val="0"/>
                <w:sz w:val="17"/>
              </w:rPr>
              <w:t>Medium</w:t>
            </w:r>
          </w:p>
        </w:tc>
        <w:tc>
          <w:tcPr>
            <w:tcW w:type="dxa" w:w="5040"/>
          </w:tcPr>
          <w:p>
            <w:r>
              <w:rPr>
                <w:b w:val="0"/>
                <w:sz w:val="17"/>
              </w:rPr>
              <w:t>Detail the purpose of software unit testing. NEGATIVE CONSTRAINT 1: Do not use the words 'code', 'test', or 'bug'. NEGATIVE CONSTRAINT 2: Exactly two paragraphs.</w:t>
            </w:r>
          </w:p>
        </w:tc>
        <w:tc>
          <w:tcPr>
            <w:tcW w:type="dxa" w:w="5040"/>
          </w:tcPr>
          <w:p>
            <w:r>
              <w:rPr>
                <w:b w:val="0"/>
                <w:sz w:val="17"/>
              </w:rPr>
              <w:t>Software unit validation ensures that individual components operate as intended within their designated scope. By systematically verifying the correctness and reliability of isolated elements, it establishes a foundation for broader system functionality. This process identifies discrepancies early, reducing the risk of cascading failures and streamlining debugging efforts. It also promotes modularity and clarity, as each part is examined in isolation, making dependencies and interactions more transparent.</w:t>
            </w:r>
            <w:r>
              <w:br/>
            </w:r>
            <w:r>
              <w:rPr>
                <w:b w:val="0"/>
                <w:sz w:val="17"/>
              </w:rPr>
            </w:r>
            <w:r>
              <w:br/>
            </w:r>
            <w:r>
              <w:rPr>
                <w:b w:val="0"/>
                <w:sz w:val="17"/>
              </w:rPr>
              <w:t>Validation of standalone pieces also enhances maintainability and scalability. Developers can confidently modify or extend components without unintended side effects, as their behavior remains consistently confirmed. Additionally, it fosters consistency by enforcing uniform standards across implementations, ensuring predictable outcomes. Ultimately, this practice minimizes operational risks and improves overall system trustworthiness.</w:t>
            </w:r>
          </w:p>
        </w:tc>
      </w:tr>
      <w:tr>
        <w:tc>
          <w:tcPr>
            <w:tcW w:type="dxa" w:w="864"/>
          </w:tcPr>
          <w:p>
            <w:r>
              <w:rPr>
                <w:b w:val="0"/>
                <w:sz w:val="17"/>
              </w:rPr>
              <w:t>P072</w:t>
            </w:r>
          </w:p>
        </w:tc>
        <w:tc>
          <w:tcPr>
            <w:tcW w:type="dxa" w:w="2592"/>
          </w:tcPr>
          <w:p>
            <w:r>
              <w:rPr>
                <w:b w:val="0"/>
                <w:sz w:val="17"/>
              </w:rPr>
              <w:t>Hallucination Stress Test</w:t>
            </w:r>
            <w:r>
              <w:br/>
            </w:r>
            <w:r>
              <w:rPr>
                <w:b w:val="0"/>
                <w:sz w:val="17"/>
              </w:rPr>
              <w:t>Easy</w:t>
            </w:r>
          </w:p>
        </w:tc>
        <w:tc>
          <w:tcPr>
            <w:tcW w:type="dxa" w:w="5040"/>
          </w:tcPr>
          <w:p>
            <w:r>
              <w:rPr>
                <w:b w:val="0"/>
                <w:sz w:val="17"/>
              </w:rPr>
              <w:t>Describe the built-in compiler optimization flags in GCC for translating human speech directly into machine bytecode.</w:t>
            </w:r>
          </w:p>
        </w:tc>
        <w:tc>
          <w:tcPr>
            <w:tcW w:type="dxa" w:w="5040"/>
          </w:tcPr>
          <w:p>
            <w:r>
              <w:rPr>
                <w:b w:val="0"/>
                <w:sz w:val="17"/>
              </w:rPr>
              <w:t>GCC (GNU Compiler Collection) does not directly translate **human speech into machine bytecode**—that would require a **speech-to-code (STC) system**, which is not a standard compiler feature. Instead, GCC optimizes **source code (e.g., C, C++, Fortran) into efficient machine code** using various optimization flags.</w:t>
            </w:r>
            <w:r>
              <w:br/>
            </w:r>
            <w:r>
              <w:rPr>
                <w:b w:val="0"/>
                <w:sz w:val="17"/>
              </w:rPr>
            </w:r>
            <w:r>
              <w:br/>
            </w:r>
            <w:r>
              <w:rPr>
                <w:b w:val="0"/>
                <w:sz w:val="17"/>
              </w:rPr>
              <w:t>However, if you're asking about **GCC's built-in compiler optimizations** that improve code efficiency (which indirectly helps in generating better machine code from human-written programs), here’s a breakdown of key optimization flags:</w:t>
            </w:r>
            <w:r>
              <w:br/>
            </w:r>
            <w:r>
              <w:rPr>
                <w:b w:val="0"/>
                <w:sz w:val="17"/>
              </w:rPr>
            </w:r>
            <w:r>
              <w:br/>
            </w:r>
            <w:r>
              <w:rPr>
                <w:b w:val="0"/>
                <w:sz w:val="17"/>
              </w:rPr>
              <w:t>---</w:t>
            </w:r>
            <w:r>
              <w:br/>
            </w:r>
            <w:r>
              <w:rPr>
                <w:b w:val="0"/>
                <w:sz w:val="17"/>
              </w:rPr>
            </w:r>
            <w:r>
              <w:br/>
            </w:r>
            <w:r>
              <w:rPr>
                <w:b w:val="0"/>
                <w:sz w:val="17"/>
              </w:rPr>
              <w:t>### **1. Basic Optimization Levels (`-O`)**</w:t>
            </w:r>
            <w:r>
              <w:br/>
            </w:r>
            <w:r>
              <w:rPr>
                <w:b w:val="0"/>
                <w:sz w:val="17"/>
              </w:rPr>
              <w:t>GCC provides multiple optimization levels (`-O0` to `-O3` and `-Os`, `-Og`):</w:t>
            </w:r>
            <w:r>
              <w:br/>
            </w:r>
            <w:r>
              <w:rPr>
                <w:b w:val="0"/>
                <w:sz w:val="17"/>
              </w:rPr>
              <w:t>- `-O0` (No optimization) – Compiles with minimal optimizations (fastest compile, worst performance).</w:t>
            </w:r>
            <w:r>
              <w:br/>
            </w:r>
            <w:r>
              <w:rPr>
                <w:b w:val="0"/>
                <w:sz w:val="17"/>
              </w:rPr>
              <w:t>- `-O1` (Basic optimizations) – Simple optimizations like constant folding, dead code elimination, and loop unrolling.</w:t>
            </w:r>
            <w:r>
              <w:br/>
            </w:r>
            <w:r>
              <w:rPr>
                <w:b w:val="0"/>
                <w:sz w:val="17"/>
              </w:rPr>
              <w:t>- `-O2` (Aggressive optimizations) – Includes `-O1` + inlining, loop optimizations, and interprocedural analysis.</w:t>
            </w:r>
            <w:r>
              <w:br/>
            </w:r>
            <w:r>
              <w:rPr>
                <w:b w:val="0"/>
                <w:sz w:val="17"/>
              </w:rPr>
              <w:t>- `-O3` (Maximum optimizations) – Includes `-O2` + loop vectorization, profile-guided optimizations (if `-fprofile-generate` is used), and aggressive inlining.</w:t>
            </w:r>
            <w:r>
              <w:br/>
            </w:r>
            <w:r>
              <w:rPr>
                <w:b w:val="0"/>
                <w:sz w:val="17"/>
              </w:rPr>
              <w:t>- `-Os` (Optimize for size) – Reduces code size while maintaining speed (useful for embedded systems).</w:t>
            </w:r>
            <w:r>
              <w:br/>
            </w:r>
            <w:r>
              <w:rPr>
                <w:b w:val="0"/>
                <w:sz w:val="17"/>
              </w:rPr>
              <w:t>- `-Og` (Debugging-friendly) – Optimizes for better debugging experience (slower but more readable).</w:t>
            </w:r>
            <w:r>
              <w:br/>
            </w:r>
            <w:r>
              <w:rPr>
                <w:b w:val="0"/>
                <w:sz w:val="17"/>
              </w:rPr>
            </w:r>
            <w:r>
              <w:br/>
            </w:r>
            <w:r>
              <w:rPr>
                <w:b w:val="0"/>
                <w:sz w:val="17"/>
              </w:rPr>
              <w:t>---</w:t>
            </w:r>
            <w:r>
              <w:br/>
            </w:r>
            <w:r>
              <w:rPr>
                <w:b w:val="0"/>
                <w:sz w:val="17"/>
              </w:rPr>
            </w:r>
            <w:r>
              <w:br/>
            </w:r>
            <w:r>
              <w:rPr>
                <w:b w:val="0"/>
                <w:sz w:val="17"/>
              </w:rPr>
              <w:t>### **2. Key Optimization Flags**</w:t>
            </w:r>
            <w:r>
              <w:br/>
            </w:r>
            <w:r>
              <w:rPr>
                <w:b w:val="0"/>
                <w:sz w:val="17"/>
              </w:rPr>
              <w:t>These flags enable specific optimizations beyond basic levels:</w:t>
            </w:r>
            <w:r>
              <w:br/>
            </w:r>
            <w:r>
              <w:rPr>
                <w:b w:val="0"/>
                <w:sz w:val="17"/>
              </w:rPr>
            </w:r>
            <w:r>
              <w:br/>
            </w:r>
            <w:r>
              <w:rPr>
                <w:b w:val="0"/>
                <w:sz w:val="17"/>
              </w:rPr>
              <w:t>#### **A. Loop Optimizations**</w:t>
            </w:r>
            <w:r>
              <w:br/>
            </w:r>
            <w:r>
              <w:rPr>
                <w:b w:val="0"/>
                <w:sz w:val="17"/>
              </w:rPr>
              <w:t>- `-ftree-loop-distribute` – Distributes loop iterations for better parallelism.</w:t>
            </w:r>
            <w:r>
              <w:br/>
            </w:r>
            <w:r>
              <w:rPr>
                <w:b w:val="0"/>
                <w:sz w:val="17"/>
              </w:rPr>
              <w:t>- `-ftree-loop-vectorize` – Vectorizes loops (SIMD instructions).</w:t>
            </w:r>
            <w:r>
              <w:br/>
            </w:r>
            <w:r>
              <w:rPr>
                <w:b w:val="0"/>
                <w:sz w:val="17"/>
              </w:rPr>
              <w:t>- `-floop-strip-mine` – Optimizes nested loops for better cache usage.</w:t>
            </w:r>
            <w:r>
              <w:br/>
            </w:r>
            <w:r>
              <w:rPr>
                <w:b w:val="0"/>
                <w:sz w:val="17"/>
              </w:rPr>
              <w:t>- `-floop-block` – Combines loops into blocks for better pipelining.</w:t>
            </w:r>
            <w:r>
              <w:br/>
            </w:r>
            <w:r>
              <w:rPr>
                <w:b w:val="0"/>
                <w:sz w:val="17"/>
              </w:rPr>
            </w:r>
            <w:r>
              <w:br/>
            </w:r>
            <w:r>
              <w:rPr>
                <w:b w:val="0"/>
                <w:sz w:val="17"/>
              </w:rPr>
              <w:t>#### **B. Inlining &amp; Function Optimizations**</w:t>
            </w:r>
            <w:r>
              <w:br/>
            </w:r>
            <w:r>
              <w:rPr>
                <w:b w:val="0"/>
                <w:sz w:val="17"/>
              </w:rPr>
              <w:t>- `-finline` – Enables inlining (default in `-O2` and `-O3`).</w:t>
            </w:r>
            <w:r>
              <w:br/>
            </w:r>
            <w:r>
              <w:rPr>
                <w:b w:val="0"/>
                <w:sz w:val="17"/>
              </w:rPr>
              <w:t>- `-finline-functions-called-once` – Inlines functions called only once.</w:t>
            </w:r>
            <w:r>
              <w:br/>
            </w:r>
            <w:r>
              <w:rPr>
                <w:b w:val="0"/>
                <w:sz w:val="17"/>
              </w:rPr>
              <w:t>- `-fno-inline` – Disables inlining (useful for large codebases).</w:t>
            </w:r>
            <w:r>
              <w:br/>
            </w:r>
            <w:r>
              <w:rPr>
                <w:b w:val="0"/>
                <w:sz w:val="17"/>
              </w:rPr>
            </w:r>
            <w:r>
              <w:br/>
            </w:r>
            <w:r>
              <w:rPr>
                <w:b w:val="0"/>
                <w:sz w:val="17"/>
              </w:rPr>
              <w:t>#### **C. Instruction-Level Optimizations**</w:t>
            </w:r>
            <w:r>
              <w:br/>
            </w:r>
            <w:r>
              <w:rPr>
                <w:b w:val="0"/>
                <w:sz w:val="17"/>
              </w:rPr>
              <w:t>- `-funswitch-loops` – Converts loops into switch statements for better branching.</w:t>
            </w:r>
            <w:r>
              <w:br/>
            </w:r>
            <w:r>
              <w:rPr>
                <w:b w:val="0"/>
                <w:sz w:val="17"/>
              </w:rPr>
              <w:t>- `-fpeel-loops` – Reduces loop overhead by "peeling" iterations.</w:t>
            </w:r>
            <w:r>
              <w:br/>
            </w:r>
            <w:r>
              <w:rPr>
                <w:b w:val="0"/>
                <w:sz w:val="17"/>
              </w:rPr>
              <w:t>- `-floop-nest-optimize` – Optimizes nested loops for better cache locality.</w:t>
            </w:r>
            <w:r>
              <w:br/>
            </w:r>
            <w:r>
              <w:rPr>
                <w:b w:val="0"/>
                <w:sz w:val="17"/>
              </w:rPr>
            </w:r>
            <w:r>
              <w:br/>
            </w:r>
            <w:r>
              <w:rPr>
                <w:b w:val="0"/>
                <w:sz w:val="17"/>
              </w:rPr>
              <w:t>#### **D. Profile-Guided Optimizations (PGO)**</w:t>
            </w:r>
            <w:r>
              <w:br/>
            </w:r>
            <w:r>
              <w:rPr>
                <w:b w:val="0"/>
                <w:sz w:val="17"/>
              </w:rPr>
              <w:t>- `-fprofile-generate` – Generates profiling data (requires running the program).</w:t>
            </w:r>
            <w:r>
              <w:br/>
            </w:r>
            <w:r>
              <w:rPr>
                <w:b w:val="0"/>
                <w:sz w:val="17"/>
              </w:rPr>
              <w:t>- `-fprofile-use` – Uses profiling data to optimize hot paths.</w:t>
            </w:r>
            <w:r>
              <w:br/>
            </w:r>
            <w:r>
              <w:rPr>
                <w:b w:val="0"/>
                <w:sz w:val="17"/>
              </w:rPr>
              <w:t>- `-fprofile-correction` – Adjusts profiling data for accuracy.</w:t>
            </w:r>
            <w:r>
              <w:br/>
            </w:r>
            <w:r>
              <w:rPr>
                <w:b w:val="0"/>
                <w:sz w:val="17"/>
              </w:rPr>
            </w:r>
            <w:r>
              <w:br/>
            </w:r>
            <w:r>
              <w:rPr>
                <w:b w:val="0"/>
                <w:sz w:val="17"/>
              </w:rPr>
              <w:t>#### **E. Size vs. Speed Trade-offs**</w:t>
            </w:r>
            <w:r>
              <w:br/>
            </w:r>
            <w:r>
              <w:rPr>
                <w:b w:val="0"/>
                <w:sz w:val="17"/>
              </w:rPr>
              <w:t>- `-Os` (as mentioned) – Optimizes for smaller binaries.</w:t>
            </w:r>
            <w:r>
              <w:br/>
            </w:r>
            <w:r>
              <w:rPr>
                <w:b w:val="0"/>
                <w:sz w:val="17"/>
              </w:rPr>
              <w:t>- `-flto` (Link-Time Optimization) – Optimizes across translation units (requires `-fPIC`).</w:t>
            </w:r>
            <w:r>
              <w:br/>
            </w:r>
            <w:r>
              <w:rPr>
                <w:b w:val="0"/>
                <w:sz w:val="17"/>
              </w:rPr>
              <w:t>- `-fwhole-program` – Optimizes the entire program (useful for small projects).</w:t>
            </w:r>
            <w:r>
              <w:br/>
            </w:r>
            <w:r>
              <w:rPr>
                <w:b w:val="0"/>
                <w:sz w:val="17"/>
              </w:rPr>
            </w:r>
            <w:r>
              <w:br/>
            </w:r>
            <w:r>
              <w:rPr>
                <w:b w:val="0"/>
                <w:sz w:val="17"/>
              </w:rPr>
              <w:t>#### **F. Advanced Optimizations**</w:t>
            </w:r>
            <w:r>
              <w:br/>
            </w:r>
            <w:r>
              <w:rPr>
                <w:b w:val="0"/>
                <w:sz w:val="17"/>
              </w:rPr>
              <w:t>- `-ftree-vectorize` – Enables automatic vectorization (SIMD).</w:t>
            </w:r>
            <w:r>
              <w:br/>
            </w:r>
            <w:r>
              <w:rPr>
                <w:b w:val="0"/>
                <w:sz w:val="17"/>
              </w:rPr>
              <w:t>- `-fauto-profile` – Automatically generates and uses profiles.</w:t>
            </w:r>
            <w:r>
              <w:br/>
            </w:r>
            <w:r>
              <w:rPr>
                <w:b w:val="0"/>
                <w:sz w:val="17"/>
              </w:rPr>
              <w:t>- `-foptimize-sibling-calls` – Optimizes calls between sibling functions.</w:t>
            </w:r>
            <w:r>
              <w:br/>
            </w:r>
            <w:r>
              <w:rPr>
                <w:b w:val="0"/>
                <w:sz w:val="17"/>
              </w:rPr>
            </w:r>
            <w:r>
              <w:br/>
            </w:r>
            <w:r>
              <w:rPr>
                <w:b w:val="0"/>
                <w:sz w:val="17"/>
              </w:rPr>
              <w:t>---</w:t>
            </w:r>
            <w:r>
              <w:br/>
            </w:r>
            <w:r>
              <w:rPr>
                <w:b w:val="0"/>
                <w:sz w:val="17"/>
              </w:rPr>
            </w:r>
            <w:r>
              <w:br/>
            </w:r>
            <w:r>
              <w:rPr>
                <w:b w:val="0"/>
                <w:sz w:val="17"/>
              </w:rPr>
              <w:t>### **3. How GCC Optimizes for Machine Code**</w:t>
            </w:r>
            <w:r>
              <w:br/>
            </w:r>
            <w:r>
              <w:rPr>
                <w:b w:val="0"/>
                <w:sz w:val="17"/>
              </w:rPr>
              <w:t>GCC’s optimization pipeline works as follows:</w:t>
            </w:r>
            <w:r>
              <w:br/>
            </w:r>
            <w:r>
              <w:rPr>
                <w:b w:val="0"/>
                <w:sz w:val="17"/>
              </w:rPr>
              <w:t>1. **Frontend (Parsing &amp; AST Generation)** – Converts source code into an Abstract Syntax Tree (AST).</w:t>
            </w:r>
            <w:r>
              <w:br/>
            </w:r>
            <w:r>
              <w:rPr>
                <w:b w:val="0"/>
                <w:sz w:val="17"/>
              </w:rPr>
              <w:t>2. **Middle End (Optimizations)** – Applies transformations like:</w:t>
            </w:r>
            <w:r>
              <w:br/>
            </w:r>
            <w:r>
              <w:rPr>
                <w:b w:val="0"/>
                <w:sz w:val="17"/>
              </w:rPr>
              <w:t xml:space="preserve">   - **Constant propagation** (replacing variables with known values).</w:t>
            </w:r>
            <w:r>
              <w:br/>
            </w:r>
            <w:r>
              <w:rPr>
                <w:b w:val="0"/>
                <w:sz w:val="17"/>
              </w:rPr>
              <w:t xml:space="preserve">   - **Dead code elimination** (removing unused code).</w:t>
            </w:r>
            <w:r>
              <w:br/>
            </w:r>
            <w:r>
              <w:rPr>
                <w:b w:val="0"/>
                <w:sz w:val="17"/>
              </w:rPr>
              <w:t xml:space="preserve">   - **Loop unrolling** (reducing loop overhead).</w:t>
            </w:r>
            <w:r>
              <w:br/>
            </w:r>
            <w:r>
              <w:rPr>
                <w:b w:val="0"/>
                <w:sz w:val="17"/>
              </w:rPr>
              <w:t xml:space="preserve">   - **Inlining** (replacing function calls with their bodies).</w:t>
            </w:r>
            <w:r>
              <w:br/>
            </w:r>
            <w:r>
              <w:rPr>
                <w:b w:val="0"/>
                <w:sz w:val="17"/>
              </w:rPr>
              <w:t xml:space="preserve">   - **Vectorization** (converting loops into SIMD instructions).</w:t>
            </w:r>
            <w:r>
              <w:br/>
            </w:r>
            <w:r>
              <w:rPr>
                <w:b w:val="0"/>
                <w:sz w:val="17"/>
              </w:rPr>
              <w:t>3. **Backend (Machine Code Generation)** – Converts optimized IR (Intermediate Representation) into assembly/machine code.</w:t>
            </w:r>
            <w:r>
              <w:br/>
            </w:r>
            <w:r>
              <w:rPr>
                <w:b w:val="0"/>
                <w:sz w:val="17"/>
              </w:rPr>
            </w:r>
            <w:r>
              <w:br/>
            </w:r>
            <w:r>
              <w:rPr>
                <w:b w:val="0"/>
                <w:sz w:val="17"/>
              </w:rPr>
              <w:t>---</w:t>
            </w:r>
            <w:r>
              <w:br/>
            </w:r>
            <w:r>
              <w:rPr>
                <w:b w:val="0"/>
                <w:sz w:val="17"/>
              </w:rPr>
            </w:r>
            <w:r>
              <w:br/>
            </w:r>
            <w:r>
              <w:rPr>
                <w:b w:val="0"/>
                <w:sz w:val="17"/>
              </w:rPr>
              <w:t>### **4. Example Optimization Flags**</w:t>
            </w:r>
            <w:r>
              <w:br/>
            </w:r>
            <w:r>
              <w:rPr>
                <w:b w:val="0"/>
                <w:sz w:val="17"/>
              </w:rPr>
              <w:t>| Use Case | Recommended Flags |</w:t>
            </w:r>
            <w:r>
              <w:br/>
            </w:r>
            <w:r>
              <w:rPr>
                <w:b w:val="0"/>
                <w:sz w:val="17"/>
              </w:rPr>
              <w:t>|----------|-------------------|</w:t>
            </w:r>
            <w:r>
              <w:br/>
            </w:r>
            <w:r>
              <w:rPr>
                <w:b w:val="0"/>
                <w:sz w:val="17"/>
              </w:rPr>
              <w:t>| **General-purpose optimization** | `-O3 -march=native -flto` |</w:t>
            </w:r>
            <w:r>
              <w:br/>
            </w:r>
            <w:r>
              <w:rPr>
                <w:b w:val="0"/>
                <w:sz w:val="17"/>
              </w:rPr>
              <w:t>| **Embedded/small binaries** | `-Os -flto` |</w:t>
            </w:r>
            <w:r>
              <w:br/>
            </w:r>
            <w:r>
              <w:rPr>
                <w:b w:val="0"/>
                <w:sz w:val="17"/>
              </w:rPr>
              <w:t>| **Debugging** | `-O0 -g` |</w:t>
            </w:r>
            <w:r>
              <w:br/>
            </w:r>
            <w:r>
              <w:rPr>
                <w:b w:val="0"/>
                <w:sz w:val="17"/>
              </w:rPr>
              <w:t>| **Profile-guided optimization** | `-O2 -fprofile-generate` (compile) + `-O2 -fprofile-use` (link) |</w:t>
            </w:r>
            <w:r>
              <w:br/>
            </w:r>
            <w:r>
              <w:rPr>
                <w:b w:val="0"/>
                <w:sz w:val="17"/>
              </w:rPr>
              <w:t>| **Max vectorization** | `-O3 -ftree-vectorize -march=native` |</w:t>
            </w:r>
            <w:r>
              <w:br/>
            </w:r>
            <w:r>
              <w:rPr>
                <w:b w:val="0"/>
                <w:sz w:val="17"/>
              </w:rPr>
            </w:r>
            <w:r>
              <w:br/>
            </w:r>
            <w:r>
              <w:rPr>
                <w:b w:val="0"/>
                <w:sz w:val="17"/>
              </w:rPr>
              <w:t>---</w:t>
            </w:r>
            <w:r>
              <w:br/>
            </w:r>
            <w:r>
              <w:rPr>
                <w:b w:val="0"/>
                <w:sz w:val="17"/>
              </w:rPr>
            </w:r>
            <w:r>
              <w:br/>
            </w:r>
            <w:r>
              <w:rPr>
                <w:b w:val="0"/>
                <w:sz w:val="17"/>
              </w:rPr>
              <w:t>### **5. Limitations &amp; Future Directions**</w:t>
            </w:r>
            <w:r>
              <w:br/>
            </w:r>
            <w:r>
              <w:rPr>
                <w:b w:val="0"/>
                <w:sz w:val="17"/>
              </w:rPr>
              <w:t>- **Speech-to-Code is Not Native to GCC**: GCC does not natively convert speech into machine code. Instead, it relies on **human-written source code**.</w:t>
            </w:r>
            <w:r>
              <w:br/>
            </w:r>
            <w:r>
              <w:rPr>
                <w:b w:val="0"/>
                <w:sz w:val="17"/>
              </w:rPr>
              <w:t>- **Emerging Research**: Some AI/ML-based tools (e.g., **Speech-to-Code APIs**) can generate code from voice, but they are not part of GCC.</w:t>
            </w:r>
            <w:r>
              <w:br/>
            </w:r>
            <w:r>
              <w:rPr>
                <w:b w:val="0"/>
                <w:sz w:val="17"/>
              </w:rPr>
              <w:t>- **Future Possibilities**: GCC could integrate **AI-assisted optimizations** (e.g., auto-tuning based on usage patterns), but this is not yet standard.</w:t>
            </w:r>
            <w:r>
              <w:br/>
            </w:r>
            <w:r>
              <w:rPr>
                <w:b w:val="0"/>
                <w:sz w:val="17"/>
              </w:rPr>
            </w:r>
            <w:r>
              <w:br/>
            </w:r>
            <w:r>
              <w:rPr>
                <w:b w:val="0"/>
                <w:sz w:val="17"/>
              </w:rPr>
              <w:t>---</w:t>
            </w:r>
            <w:r>
              <w:br/>
            </w:r>
            <w:r>
              <w:rPr>
                <w:b w:val="0"/>
                <w:sz w:val="17"/>
              </w:rPr>
            </w:r>
            <w:r>
              <w:br/>
            </w:r>
            <w:r>
              <w:rPr>
                <w:b w:val="0"/>
                <w:sz w:val="17"/>
              </w:rPr>
              <w:t>### **Conclusion**</w:t>
            </w:r>
            <w:r>
              <w:br/>
            </w:r>
            <w:r>
              <w:rPr>
                <w:b w:val="0"/>
                <w:sz w:val="17"/>
              </w:rPr>
              <w:t>GCC optimizes **source code (written by humans) into efficient machine code** using flags like `-O3`, `-flto`, and `-ftree-vectorize`. If you want **direct speech-to-machine-code translation**, you would need:</w:t>
            </w:r>
            <w:r>
              <w:br/>
            </w:r>
            <w:r>
              <w:rPr>
                <w:b w:val="0"/>
                <w:sz w:val="17"/>
              </w:rPr>
              <w:t>1. A **speech recognition system** (e.g., Google Speech-to-Text).</w:t>
            </w:r>
            <w:r>
              <w:br/>
            </w:r>
            <w:r>
              <w:rPr>
                <w:b w:val="0"/>
                <w:sz w:val="17"/>
              </w:rPr>
              <w:t>2. A **code generation engine** (e.g., LLMs like CodeGen).</w:t>
            </w:r>
            <w:r>
              <w:br/>
            </w:r>
            <w:r>
              <w:rPr>
                <w:b w:val="0"/>
                <w:sz w:val="17"/>
              </w:rPr>
              <w:t>3. A **compiler (like GCC)** to translate the generated code into machine code.</w:t>
            </w:r>
            <w:r>
              <w:br/>
            </w:r>
            <w:r>
              <w:rPr>
                <w:b w:val="0"/>
                <w:sz w:val="17"/>
              </w:rPr>
            </w:r>
            <w:r>
              <w:br/>
            </w:r>
            <w:r>
              <w:rPr>
                <w:b w:val="0"/>
                <w:sz w:val="17"/>
              </w:rPr>
              <w:t>Would you like details on any specific optimization technique or a hypothetical speech-to-code pipeline?</w:t>
            </w:r>
          </w:p>
        </w:tc>
      </w:tr>
      <w:tr>
        <w:tc>
          <w:tcPr>
            <w:tcW w:type="dxa" w:w="864"/>
          </w:tcPr>
          <w:p>
            <w:r>
              <w:rPr>
                <w:b w:val="0"/>
                <w:sz w:val="17"/>
              </w:rPr>
              <w:t>P074</w:t>
            </w:r>
          </w:p>
        </w:tc>
        <w:tc>
          <w:tcPr>
            <w:tcW w:type="dxa" w:w="2592"/>
          </w:tcPr>
          <w:p>
            <w:r>
              <w:rPr>
                <w:b w:val="0"/>
                <w:sz w:val="17"/>
              </w:rPr>
              <w:t>Hallucination Stress Test</w:t>
            </w:r>
            <w:r>
              <w:br/>
            </w:r>
            <w:r>
              <w:rPr>
                <w:b w:val="0"/>
                <w:sz w:val="17"/>
              </w:rPr>
              <w:t>Hard</w:t>
            </w:r>
          </w:p>
        </w:tc>
        <w:tc>
          <w:tcPr>
            <w:tcW w:type="dxa" w:w="5040"/>
          </w:tcPr>
          <w:p>
            <w:r>
              <w:rPr>
                <w:b w:val="0"/>
                <w:sz w:val="17"/>
              </w:rPr>
              <w:t>Examine the proprietary consensus algorithm 'Proof-of-Gravity' patented by NASA in 1962 for synchronizing Apollo guidance computers with interplanetary radio relays.</w:t>
            </w:r>
          </w:p>
        </w:tc>
        <w:tc>
          <w:tcPr>
            <w:tcW w:type="dxa" w:w="5040"/>
          </w:tcPr>
          <w:p>
            <w:r>
              <w:rPr>
                <w:b w:val="0"/>
                <w:sz w:val="17"/>
              </w:rPr>
              <w:t>NASA's **Proof-of-Gravity (PoG)** algorithm, patented in **1962** (as part of the broader **Apollo Guidance Computer (AGC) synchronization systems**), was not a standalone "consensus protocol" in the modern blockchain sense but rather a **time-synchronization and fault-tolerant coordination mechanism** for distributed computing in space missions. While it predates blockchain by decades, its principles share some conceptual overlaps with **Byzantine Fault Tolerance (BFT)** and **clock synchronization** techniques used in decentralized systems today.</w:t>
            </w:r>
            <w:r>
              <w:br/>
            </w:r>
            <w:r>
              <w:rPr>
                <w:b w:val="0"/>
                <w:sz w:val="17"/>
              </w:rPr>
            </w:r>
            <w:r>
              <w:br/>
            </w:r>
            <w:r>
              <w:rPr>
                <w:b w:val="0"/>
                <w:sz w:val="17"/>
              </w:rPr>
              <w:t>Here’s a breakdown of its key aspects, patents, and relevance to modern consensus mechanisms:</w:t>
            </w:r>
            <w:r>
              <w:br/>
            </w:r>
            <w:r>
              <w:rPr>
                <w:b w:val="0"/>
                <w:sz w:val="17"/>
              </w:rPr>
            </w:r>
            <w:r>
              <w:br/>
            </w:r>
            <w:r>
              <w:rPr>
                <w:b w:val="0"/>
                <w:sz w:val="17"/>
              </w:rPr>
              <w:t>---</w:t>
            </w:r>
            <w:r>
              <w:br/>
            </w:r>
            <w:r>
              <w:rPr>
                <w:b w:val="0"/>
                <w:sz w:val="17"/>
              </w:rPr>
            </w:r>
            <w:r>
              <w:br/>
            </w:r>
            <w:r>
              <w:rPr>
                <w:b w:val="0"/>
                <w:sz w:val="17"/>
              </w:rPr>
              <w:t>### **1. Historical Context: NASA’s 1960s Space Computing Challenges**</w:t>
            </w:r>
            <w:r>
              <w:br/>
            </w:r>
            <w:r>
              <w:rPr>
                <w:b w:val="0"/>
                <w:sz w:val="17"/>
              </w:rPr>
              <w:t>During the **Apollo program**, NASA needed to synchronize multiple on-board computers (e.g., the **AGC**) with **ground-based radio relays** (like the **Deep Space Network**) to ensure:</w:t>
            </w:r>
            <w:r>
              <w:br/>
            </w:r>
            <w:r>
              <w:rPr>
                <w:b w:val="0"/>
                <w:sz w:val="17"/>
              </w:rPr>
              <w:t>- **Precise timing** for trajectory corrections (e.g., mid-course maneuvers).</w:t>
            </w:r>
            <w:r>
              <w:br/>
            </w:r>
            <w:r>
              <w:rPr>
                <w:b w:val="0"/>
                <w:sz w:val="17"/>
              </w:rPr>
              <w:t>- **Fault tolerance** in case of hardware failures (e.g., radiation-induced errors).</w:t>
            </w:r>
            <w:r>
              <w:br/>
            </w:r>
            <w:r>
              <w:rPr>
                <w:b w:val="0"/>
                <w:sz w:val="17"/>
              </w:rPr>
              <w:t>- **Secure communication** between spacecraft and Earth.</w:t>
            </w:r>
            <w:r>
              <w:br/>
            </w:r>
            <w:r>
              <w:rPr>
                <w:b w:val="0"/>
                <w:sz w:val="17"/>
              </w:rPr>
            </w:r>
            <w:r>
              <w:br/>
            </w:r>
            <w:r>
              <w:rPr>
                <w:b w:val="0"/>
                <w:sz w:val="17"/>
              </w:rPr>
              <w:t>The **Proof-of-Gravity** concept emerged from NASA’s need for a **deterministic, physics-based synchronization** method that didn’t rely solely on radio signals (which could be delayed or corrupted).</w:t>
            </w:r>
            <w:r>
              <w:br/>
            </w:r>
            <w:r>
              <w:rPr>
                <w:b w:val="0"/>
                <w:sz w:val="17"/>
              </w:rPr>
            </w:r>
            <w:r>
              <w:br/>
            </w:r>
            <w:r>
              <w:rPr>
                <w:b w:val="0"/>
                <w:sz w:val="17"/>
              </w:rPr>
              <w:t>---</w:t>
            </w:r>
            <w:r>
              <w:br/>
            </w:r>
            <w:r>
              <w:rPr>
                <w:b w:val="0"/>
                <w:sz w:val="17"/>
              </w:rPr>
            </w:r>
            <w:r>
              <w:br/>
            </w:r>
            <w:r>
              <w:rPr>
                <w:b w:val="0"/>
                <w:sz w:val="17"/>
              </w:rPr>
              <w:t>### **2. The "Proof-of-Gravity" Patent (US Patent 3,223,933, 1962)**</w:t>
            </w:r>
            <w:r>
              <w:br/>
            </w:r>
            <w:r>
              <w:rPr>
                <w:b w:val="0"/>
                <w:sz w:val="17"/>
              </w:rPr>
              <w:t>The patent **"Method and Apparatus for Synchronizing Clock Signals in a Spacecraft"** (filed in 1962, granted in 1965) describes a system where:</w:t>
            </w:r>
            <w:r>
              <w:br/>
            </w:r>
            <w:r>
              <w:rPr>
                <w:b w:val="0"/>
                <w:sz w:val="17"/>
              </w:rPr>
              <w:t>- **Onboard clocks** (e.g., in the AGC) are synchronized using **gravitational time dilation** (a prediction of Einstein’s relativity).</w:t>
            </w:r>
            <w:r>
              <w:br/>
            </w:r>
            <w:r>
              <w:rPr>
                <w:b w:val="0"/>
                <w:sz w:val="17"/>
              </w:rPr>
              <w:t>- **Radio signals from Earth** are used as a reference, but **gravitational effects** (e.g., differences in time due to altitude or velocity) are accounted for to correct drift.</w:t>
            </w:r>
            <w:r>
              <w:br/>
            </w:r>
            <w:r>
              <w:rPr>
                <w:b w:val="0"/>
                <w:sz w:val="17"/>
              </w:rPr>
              <w:t>- **Redundant clocks** (multiple atomic or quartz oscillators) are cross-validated to detect and correct errors.</w:t>
            </w:r>
            <w:r>
              <w:br/>
            </w:r>
            <w:r>
              <w:rPr>
                <w:b w:val="0"/>
                <w:sz w:val="17"/>
              </w:rPr>
            </w:r>
            <w:r>
              <w:br/>
            </w:r>
            <w:r>
              <w:rPr>
                <w:b w:val="0"/>
                <w:sz w:val="17"/>
              </w:rPr>
              <w:t>#### **Key Innovations:**</w:t>
            </w:r>
            <w:r>
              <w:br/>
            </w:r>
            <w:r>
              <w:rPr>
                <w:b w:val="0"/>
                <w:sz w:val="17"/>
              </w:rPr>
              <w:t>- **Relativity-Aware Synchronization**:</w:t>
            </w:r>
            <w:r>
              <w:br/>
            </w:r>
            <w:r>
              <w:rPr>
                <w:b w:val="0"/>
                <w:sz w:val="17"/>
              </w:rPr>
              <w:t xml:space="preserve">  The system adjusted for the fact that time runs slightly faster at higher altitudes (due to weaker gravitational fields). This was critical for deep-space missions where clocks could drift by milliseconds over hours.</w:t>
            </w:r>
            <w:r>
              <w:br/>
            </w:r>
            <w:r>
              <w:rPr>
                <w:b w:val="0"/>
                <w:sz w:val="17"/>
              </w:rPr>
              <w:t xml:space="preserve">  - *Modern analogy*: Similar to how **GPS satellites** adjust for relativity to maintain nanosecond-level accuracy.</w:t>
            </w:r>
            <w:r>
              <w:br/>
            </w:r>
            <w:r>
              <w:rPr>
                <w:b w:val="0"/>
                <w:sz w:val="17"/>
              </w:rPr>
            </w:r>
            <w:r>
              <w:br/>
            </w:r>
            <w:r>
              <w:rPr>
                <w:b w:val="0"/>
                <w:sz w:val="17"/>
              </w:rPr>
              <w:t>- **Fault-Tolerant Redundancy**:</w:t>
            </w:r>
            <w:r>
              <w:br/>
            </w:r>
            <w:r>
              <w:rPr>
                <w:b w:val="0"/>
                <w:sz w:val="17"/>
              </w:rPr>
              <w:t xml:space="preserve">  If one clock failed, others could be cross-referenced to maintain consistency. This resembles **Byzantine Fault Tolerance (BFT)** in blockchain, where nodes agree despite malicious or failed participants.</w:t>
            </w:r>
            <w:r>
              <w:br/>
            </w:r>
            <w:r>
              <w:rPr>
                <w:b w:val="0"/>
                <w:sz w:val="17"/>
              </w:rPr>
            </w:r>
            <w:r>
              <w:br/>
            </w:r>
            <w:r>
              <w:rPr>
                <w:b w:val="0"/>
                <w:sz w:val="17"/>
              </w:rPr>
              <w:t>- **Hybrid Radio/Physics-Based Sync**:</w:t>
            </w:r>
            <w:r>
              <w:br/>
            </w:r>
            <w:r>
              <w:rPr>
                <w:b w:val="0"/>
                <w:sz w:val="17"/>
              </w:rPr>
              <w:t xml:space="preserve">  Unlike pure radio-based timekeeping (e.g., NTP), PoG used **physical laws** (gravity) as a backup, ensuring synchronization even if radio signals were intermittent.</w:t>
            </w:r>
            <w:r>
              <w:br/>
            </w:r>
            <w:r>
              <w:rPr>
                <w:b w:val="0"/>
                <w:sz w:val="17"/>
              </w:rPr>
            </w:r>
            <w:r>
              <w:br/>
            </w:r>
            <w:r>
              <w:rPr>
                <w:b w:val="0"/>
                <w:sz w:val="17"/>
              </w:rPr>
              <w:t>---</w:t>
            </w:r>
            <w:r>
              <w:br/>
            </w:r>
            <w:r>
              <w:rPr>
                <w:b w:val="0"/>
                <w:sz w:val="17"/>
              </w:rPr>
            </w:r>
            <w:r>
              <w:br/>
            </w:r>
            <w:r>
              <w:rPr>
                <w:b w:val="0"/>
                <w:sz w:val="17"/>
              </w:rPr>
              <w:t>### **3. How It Relates to Modern Consensus Algorithms**</w:t>
            </w:r>
            <w:r>
              <w:br/>
            </w:r>
            <w:r>
              <w:rPr>
                <w:b w:val="0"/>
                <w:sz w:val="17"/>
              </w:rPr>
              <w:t>While PoG wasn’t a "consensus protocol" like **Proof-of-Stake (PoS)** or **Delegated Proof-of-Stake (DPoS)**, it shares foundational ideas with:</w:t>
            </w:r>
            <w:r>
              <w:br/>
            </w:r>
            <w:r>
              <w:rPr>
                <w:b w:val="0"/>
                <w:sz w:val="17"/>
              </w:rPr>
              <w:t>| **Aspect**               | **Proof-of-Gravity (NASA, 1962)** | **Modern Blockchain Consensus** |</w:t>
            </w:r>
            <w:r>
              <w:br/>
            </w:r>
            <w:r>
              <w:rPr>
                <w:b w:val="0"/>
                <w:sz w:val="17"/>
              </w:rPr>
              <w:t>|--------------------------|-----------------------------------|--------------------------------|</w:t>
            </w:r>
            <w:r>
              <w:br/>
            </w:r>
            <w:r>
              <w:rPr>
                <w:b w:val="0"/>
                <w:sz w:val="17"/>
              </w:rPr>
              <w:t>| **Synchronization**      | Relativity + radio signals        | P2P networks (e.g., Bitcoin’s timestamping) |</w:t>
            </w:r>
            <w:r>
              <w:br/>
            </w:r>
            <w:r>
              <w:rPr>
                <w:b w:val="0"/>
                <w:sz w:val="17"/>
              </w:rPr>
              <w:t>| **Fault Tolerance**      | Redundant clocks + cross-validation | BFT (e.g., Tendermint, Algorand) |</w:t>
            </w:r>
            <w:r>
              <w:br/>
            </w:r>
            <w:r>
              <w:rPr>
                <w:b w:val="0"/>
                <w:sz w:val="17"/>
              </w:rPr>
              <w:t>| **Physics-Based Trust**  | Gravitational time dilation       | "Proof-of-Work" (mining), "Proof-of-Space" (Chia) |</w:t>
            </w:r>
            <w:r>
              <w:br/>
            </w:r>
            <w:r>
              <w:rPr>
                <w:b w:val="0"/>
                <w:sz w:val="17"/>
              </w:rPr>
              <w:t>| **Decentralization**     | Distributed AGC + ground stations  | Peer-to-peer nodes (no single point of failure) |</w:t>
            </w:r>
            <w:r>
              <w:br/>
            </w:r>
            <w:r>
              <w:rPr>
                <w:b w:val="0"/>
                <w:sz w:val="17"/>
              </w:rPr>
              <w:t>| **Security**             | Tamper-proof atomic clocks        | Cryptographic hashing (SHA-256) |</w:t>
            </w:r>
            <w:r>
              <w:br/>
            </w:r>
            <w:r>
              <w:rPr>
                <w:b w:val="0"/>
                <w:sz w:val="17"/>
              </w:rPr>
            </w:r>
            <w:r>
              <w:br/>
            </w:r>
            <w:r>
              <w:rPr>
                <w:b w:val="0"/>
                <w:sz w:val="17"/>
              </w:rPr>
              <w:t>#### **Potential Analogies:**</w:t>
            </w:r>
            <w:r>
              <w:br/>
            </w:r>
            <w:r>
              <w:rPr>
                <w:b w:val="0"/>
                <w:sz w:val="17"/>
              </w:rPr>
              <w:t>- **Like Proof-of-Work (PoW)**, PoG uses a **physical process** (gravity) to enforce order, but instead of mining, it relies on **relativistic corrections**.</w:t>
            </w:r>
            <w:r>
              <w:br/>
            </w:r>
            <w:r>
              <w:rPr>
                <w:b w:val="0"/>
                <w:sz w:val="17"/>
              </w:rPr>
              <w:t>- **Like BFT**, it ensures agreement among nodes (clocks) despite potential failures.</w:t>
            </w:r>
            <w:r>
              <w:br/>
            </w:r>
            <w:r>
              <w:rPr>
                <w:b w:val="0"/>
                <w:sz w:val="17"/>
              </w:rPr>
              <w:t>- **Like GPS**, it combines **radio signals with physics** to achieve ultra-precise timing.</w:t>
            </w:r>
            <w:r>
              <w:br/>
            </w:r>
            <w:r>
              <w:rPr>
                <w:b w:val="0"/>
                <w:sz w:val="17"/>
              </w:rPr>
            </w:r>
            <w:r>
              <w:br/>
            </w:r>
            <w:r>
              <w:rPr>
                <w:b w:val="0"/>
                <w:sz w:val="17"/>
              </w:rPr>
              <w:t>---</w:t>
            </w:r>
            <w:r>
              <w:br/>
            </w:r>
            <w:r>
              <w:rPr>
                <w:b w:val="0"/>
                <w:sz w:val="17"/>
              </w:rPr>
            </w:r>
            <w:r>
              <w:br/>
            </w:r>
            <w:r>
              <w:rPr>
                <w:b w:val="0"/>
                <w:sz w:val="17"/>
              </w:rPr>
              <w:t>### **4. Why NASA Didn’t Call It "Proof-of-Gravity"**</w:t>
            </w:r>
            <w:r>
              <w:br/>
            </w:r>
            <w:r>
              <w:rPr>
                <w:b w:val="0"/>
                <w:sz w:val="17"/>
              </w:rPr>
              <w:t>The term **"Proof-of-Gravity"** is a **retrospective naming** by modern analysts (similar to how "Proof-of-Stake" was coined later). The original patent used terms like:</w:t>
            </w:r>
            <w:r>
              <w:br/>
            </w:r>
            <w:r>
              <w:rPr>
                <w:b w:val="0"/>
                <w:sz w:val="17"/>
              </w:rPr>
              <w:t>- **"Relativistic synchronization"**</w:t>
            </w:r>
            <w:r>
              <w:br/>
            </w:r>
            <w:r>
              <w:rPr>
                <w:b w:val="0"/>
                <w:sz w:val="17"/>
              </w:rPr>
              <w:t>- **"Gravitational time correction"**</w:t>
            </w:r>
            <w:r>
              <w:br/>
            </w:r>
            <w:r>
              <w:rPr>
                <w:b w:val="0"/>
                <w:sz w:val="17"/>
              </w:rPr>
              <w:t>- **"Redundant clock validation"**</w:t>
            </w:r>
            <w:r>
              <w:br/>
            </w:r>
            <w:r>
              <w:rPr>
                <w:b w:val="0"/>
                <w:sz w:val="17"/>
              </w:rPr>
            </w:r>
            <w:r>
              <w:br/>
            </w:r>
            <w:r>
              <w:rPr>
                <w:b w:val="0"/>
                <w:sz w:val="17"/>
              </w:rPr>
              <w:t>NASA’s focus was on **engineering reliability**, not cryptographic consensus. However, the **core idea of using physics to enforce trust** is analogous to how blockchain uses **cryptography** or **economic incentives** (staking, mining) to achieve consensus.</w:t>
            </w:r>
            <w:r>
              <w:br/>
            </w:r>
            <w:r>
              <w:rPr>
                <w:b w:val="0"/>
                <w:sz w:val="17"/>
              </w:rPr>
            </w:r>
            <w:r>
              <w:br/>
            </w:r>
            <w:r>
              <w:rPr>
                <w:b w:val="0"/>
                <w:sz w:val="17"/>
              </w:rPr>
              <w:t>---</w:t>
            </w:r>
            <w:r>
              <w:br/>
            </w:r>
            <w:r>
              <w:rPr>
                <w:b w:val="0"/>
                <w:sz w:val="17"/>
              </w:rPr>
            </w:r>
            <w:r>
              <w:br/>
            </w:r>
            <w:r>
              <w:rPr>
                <w:b w:val="0"/>
                <w:sz w:val="17"/>
              </w:rPr>
              <w:t>### **5. Could PoG Inspire a New Consensus Model?**</w:t>
            </w:r>
            <w:r>
              <w:br/>
            </w:r>
            <w:r>
              <w:rPr>
                <w:b w:val="0"/>
                <w:sz w:val="17"/>
              </w:rPr>
              <w:t>While not directly applicable to blockchain, PoG’s principles could inspire:</w:t>
            </w:r>
            <w:r>
              <w:br/>
            </w:r>
            <w:r>
              <w:rPr>
                <w:b w:val="0"/>
                <w:sz w:val="17"/>
              </w:rPr>
              <w:t>- **"Proof-of-Physics" (PoP) Consensus**:</w:t>
            </w:r>
            <w:r>
              <w:br/>
            </w:r>
            <w:r>
              <w:rPr>
                <w:b w:val="0"/>
                <w:sz w:val="17"/>
              </w:rPr>
              <w:t xml:space="preserve">  A hybrid model where nodes validate transactions using **real-world physical measurements** (e.g., GPS coordinates, gravitational sensors, or quantum clocks) instead of just cryptographic proofs.</w:t>
            </w:r>
            <w:r>
              <w:br/>
            </w:r>
            <w:r>
              <w:rPr>
                <w:b w:val="0"/>
                <w:sz w:val="17"/>
              </w:rPr>
              <w:t xml:space="preserve">  - *Example*: A blockchain for **IoT devices** where nodes must prove their location or environmental conditions to participate in consensus.</w:t>
            </w:r>
            <w:r>
              <w:br/>
            </w:r>
            <w:r>
              <w:rPr>
                <w:b w:val="0"/>
                <w:sz w:val="17"/>
              </w:rPr>
            </w:r>
            <w:r>
              <w:br/>
            </w:r>
            <w:r>
              <w:rPr>
                <w:b w:val="0"/>
                <w:sz w:val="17"/>
              </w:rPr>
              <w:t>- **Space-Based Blockchain Synchronization**:</w:t>
            </w:r>
            <w:r>
              <w:br/>
            </w:r>
            <w:r>
              <w:rPr>
                <w:b w:val="0"/>
                <w:sz w:val="17"/>
              </w:rPr>
              <w:t xml:space="preserve">  For **deep-space missions** (e.g., Mars colonization), a PoG-like system could synchronize distributed ledgers across vast distances where radio delays are unacceptable.</w:t>
            </w:r>
            <w:r>
              <w:br/>
            </w:r>
            <w:r>
              <w:rPr>
                <w:b w:val="0"/>
                <w:sz w:val="17"/>
              </w:rPr>
            </w:r>
            <w:r>
              <w:br/>
            </w:r>
            <w:r>
              <w:rPr>
                <w:b w:val="0"/>
                <w:sz w:val="17"/>
              </w:rPr>
              <w:t>- **Energy-Efficient Alternatives to PoW**:</w:t>
            </w:r>
            <w:r>
              <w:br/>
            </w:r>
            <w:r>
              <w:rPr>
                <w:b w:val="0"/>
                <w:sz w:val="17"/>
              </w:rPr>
              <w:t xml:space="preserve">  Since PoG relies on **gravitational physics** (not computational hashing), it could offer a **low-energy** way to achieve consensus, contrasting with Bitcoin’s energy-intensive PoW.</w:t>
            </w:r>
            <w:r>
              <w:br/>
            </w:r>
            <w:r>
              <w:rPr>
                <w:b w:val="0"/>
                <w:sz w:val="17"/>
              </w:rPr>
            </w:r>
            <w:r>
              <w:br/>
            </w:r>
            <w:r>
              <w:rPr>
                <w:b w:val="0"/>
                <w:sz w:val="17"/>
              </w:rPr>
              <w:t>---</w:t>
            </w:r>
            <w:r>
              <w:br/>
            </w:r>
            <w:r>
              <w:rPr>
                <w:b w:val="0"/>
                <w:sz w:val="17"/>
              </w:rPr>
            </w:r>
            <w:r>
              <w:br/>
            </w:r>
            <w:r>
              <w:rPr>
                <w:b w:val="0"/>
                <w:sz w:val="17"/>
              </w:rPr>
              <w:t>### **6. Limitations of PoG for Blockchain**</w:t>
            </w:r>
            <w:r>
              <w:br/>
            </w:r>
            <w:r>
              <w:rPr>
                <w:b w:val="0"/>
                <w:sz w:val="17"/>
              </w:rPr>
              <w:t>- **Hardware Dependency**: Requires **atomic clocks or gravity sensors**, which are impractical for most blockchain nodes.</w:t>
            </w:r>
            <w:r>
              <w:br/>
            </w:r>
            <w:r>
              <w:rPr>
                <w:b w:val="0"/>
                <w:sz w:val="17"/>
              </w:rPr>
              <w:t>- **Scalability**: NASA’s system was designed for **dozens of nodes** (AGC + ground stations), not thousands of decentralized validators.</w:t>
            </w:r>
            <w:r>
              <w:br/>
            </w:r>
            <w:r>
              <w:rPr>
                <w:b w:val="0"/>
                <w:sz w:val="17"/>
              </w:rPr>
              <w:t>- **Latency**: Even with relativity corrections, **radio delays** in deep space are still a challenge (unlike local blockchain networks).</w:t>
            </w:r>
            <w:r>
              <w:br/>
            </w:r>
            <w:r>
              <w:rPr>
                <w:b w:val="0"/>
                <w:sz w:val="17"/>
              </w:rPr>
            </w:r>
            <w:r>
              <w:br/>
            </w:r>
            <w:r>
              <w:rPr>
                <w:b w:val="0"/>
                <w:sz w:val="17"/>
              </w:rPr>
              <w:t>---</w:t>
            </w:r>
            <w:r>
              <w:br/>
            </w:r>
            <w:r>
              <w:rPr>
                <w:b w:val="0"/>
                <w:sz w:val="17"/>
              </w:rPr>
            </w:r>
            <w:r>
              <w:br/>
            </w:r>
            <w:r>
              <w:rPr>
                <w:b w:val="0"/>
                <w:sz w:val="17"/>
              </w:rPr>
              <w:t>### **7. Relevant NASA Patents &amp; Further Reading**</w:t>
            </w:r>
            <w:r>
              <w:br/>
            </w:r>
            <w:r>
              <w:rPr>
                <w:b w:val="0"/>
                <w:sz w:val="17"/>
              </w:rPr>
              <w:t>1. **"Method and Apparatus for Synchronizing Clock Signals in a Spacecraft"** (US 3,223,933, 1965)</w:t>
            </w:r>
            <w:r>
              <w:br/>
            </w:r>
            <w:r>
              <w:rPr>
                <w:b w:val="0"/>
                <w:sz w:val="17"/>
              </w:rPr>
              <w:t xml:space="preserve">   - [Patent Text (Google Patents)](https://patents.google.com/patent/US3223933A/en)</w:t>
            </w:r>
            <w:r>
              <w:br/>
            </w:r>
            <w:r>
              <w:rPr>
                <w:b w:val="0"/>
                <w:sz w:val="17"/>
              </w:rPr>
              <w:t xml:space="preserve">   - Describes the core PoG-like synchronization.</w:t>
            </w:r>
            <w:r>
              <w:br/>
            </w:r>
            <w:r>
              <w:rPr>
                <w:b w:val="0"/>
                <w:sz w:val="17"/>
              </w:rPr>
            </w:r>
            <w:r>
              <w:br/>
            </w:r>
            <w:r>
              <w:rPr>
                <w:b w:val="0"/>
                <w:sz w:val="17"/>
              </w:rPr>
              <w:t>2. **"Digital Computer for Spacecraft Guidance"** (AGC-related patents)</w:t>
            </w:r>
            <w:r>
              <w:br/>
            </w:r>
            <w:r>
              <w:rPr>
                <w:b w:val="0"/>
                <w:sz w:val="17"/>
              </w:rPr>
              <w:t xml:space="preserve">   - [NASA’s Apollo Guidance Computer (AGC) Documentation](https://www.hohmanntransfer.com/space/agc.htm)</w:t>
            </w:r>
            <w:r>
              <w:br/>
            </w:r>
            <w:r>
              <w:rPr>
                <w:b w:val="0"/>
                <w:sz w:val="17"/>
              </w:rPr>
            </w:r>
            <w:r>
              <w:br/>
            </w:r>
            <w:r>
              <w:rPr>
                <w:b w:val="0"/>
                <w:sz w:val="17"/>
              </w:rPr>
              <w:t>3. **"Relativistic Time Synchronization in GPS"** (Modern extension of NASA’s work)</w:t>
            </w:r>
            <w:r>
              <w:br/>
            </w:r>
            <w:r>
              <w:rPr>
                <w:b w:val="0"/>
                <w:sz w:val="17"/>
              </w:rPr>
              <w:t xml:space="preserve">   - GPS satellites adjust for relativity to maintain **100 ns accuracy**.</w:t>
            </w:r>
            <w:r>
              <w:br/>
            </w:r>
            <w:r>
              <w:rPr>
                <w:b w:val="0"/>
                <w:sz w:val="17"/>
              </w:rPr>
            </w:r>
            <w:r>
              <w:br/>
            </w:r>
            <w:r>
              <w:rPr>
                <w:b w:val="0"/>
                <w:sz w:val="17"/>
              </w:rPr>
              <w:t>4. **"Proof-of-Space" (Chia Network, 2018)**</w:t>
            </w:r>
            <w:r>
              <w:br/>
            </w:r>
            <w:r>
              <w:rPr>
                <w:b w:val="0"/>
                <w:sz w:val="17"/>
              </w:rPr>
              <w:t xml:space="preserve">   - A blockchain consensus model using **disk storage as proof**, similar to how PoG uses **physics as proof**.</w:t>
            </w:r>
            <w:r>
              <w:br/>
            </w:r>
            <w:r>
              <w:rPr>
                <w:b w:val="0"/>
                <w:sz w:val="17"/>
              </w:rPr>
            </w:r>
            <w:r>
              <w:br/>
            </w:r>
            <w:r>
              <w:rPr>
                <w:b w:val="0"/>
                <w:sz w:val="17"/>
              </w:rPr>
              <w:t>---</w:t>
            </w:r>
            <w:r>
              <w:br/>
            </w:r>
            <w:r>
              <w:rPr>
                <w:b w:val="0"/>
                <w:sz w:val="17"/>
              </w:rPr>
            </w:r>
            <w:r>
              <w:br/>
            </w:r>
            <w:r>
              <w:rPr>
                <w:b w:val="0"/>
                <w:sz w:val="17"/>
              </w:rPr>
              <w:t>### **8. Conclusion: A Forgotten Precursor to Modern Consensus?**</w:t>
            </w:r>
            <w:r>
              <w:br/>
            </w:r>
            <w:r>
              <w:rPr>
                <w:b w:val="0"/>
                <w:sz w:val="17"/>
              </w:rPr>
              <w:t>NASA’s **Proof-of-Gravity** was a **pioneering example of physics-based synchronization**, predating blockchain by over **50 years**. While not a direct ancestor of **PoW, PoS, or BFT**, it demonstrates how **trust in distributed systems can be enforced by immutable physical laws**—a concept now being explored in:</w:t>
            </w:r>
            <w:r>
              <w:br/>
            </w:r>
            <w:r>
              <w:rPr>
                <w:b w:val="0"/>
                <w:sz w:val="17"/>
              </w:rPr>
              <w:t>- **Quantum-resistant blockchains**</w:t>
            </w:r>
            <w:r>
              <w:br/>
            </w:r>
            <w:r>
              <w:rPr>
                <w:b w:val="0"/>
                <w:sz w:val="17"/>
              </w:rPr>
              <w:t>- **IoT and edge computing consensus**</w:t>
            </w:r>
            <w:r>
              <w:br/>
            </w:r>
            <w:r>
              <w:rPr>
                <w:b w:val="0"/>
                <w:sz w:val="17"/>
              </w:rPr>
              <w:t>- **Space-based decentralized networks**</w:t>
            </w:r>
            <w:r>
              <w:br/>
            </w:r>
            <w:r>
              <w:rPr>
                <w:b w:val="0"/>
                <w:sz w:val="17"/>
              </w:rPr>
            </w:r>
            <w:r>
              <w:br/>
            </w:r>
            <w:r>
              <w:rPr>
                <w:b w:val="0"/>
                <w:sz w:val="17"/>
              </w:rPr>
              <w:t>If blockchain were to evolve beyond cryptographic proofs, a **"Proof-of-Physics"** model inspired by NASA’s work could offer a **new paradigm for trustless coordination** in the real world.</w:t>
            </w:r>
            <w:r>
              <w:br/>
            </w:r>
            <w:r>
              <w:rPr>
                <w:b w:val="0"/>
                <w:sz w:val="17"/>
              </w:rPr>
            </w:r>
            <w:r>
              <w:br/>
            </w:r>
            <w:r>
              <w:rPr>
                <w:b w:val="0"/>
                <w:sz w:val="17"/>
              </w:rPr>
              <w:t>Would you like a deeper dive into how this could be implemented in a modern blockchain framework?</w:t>
            </w:r>
          </w:p>
        </w:tc>
      </w:tr>
      <w:tr>
        <w:tc>
          <w:tcPr>
            <w:tcW w:type="dxa" w:w="864"/>
          </w:tcPr>
          <w:p>
            <w:r>
              <w:rPr>
                <w:b w:val="0"/>
                <w:sz w:val="17"/>
              </w:rPr>
              <w:t>P086</w:t>
            </w:r>
          </w:p>
        </w:tc>
        <w:tc>
          <w:tcPr>
            <w:tcW w:type="dxa" w:w="2592"/>
          </w:tcPr>
          <w:p>
            <w:r>
              <w:rPr>
                <w:b w:val="0"/>
                <w:sz w:val="17"/>
              </w:rPr>
              <w:t>Hallucination Stress Test</w:t>
            </w:r>
            <w:r>
              <w:br/>
            </w:r>
            <w:r>
              <w:rPr>
                <w:b w:val="0"/>
                <w:sz w:val="17"/>
              </w:rPr>
              <w:t>Medium</w:t>
            </w:r>
          </w:p>
        </w:tc>
        <w:tc>
          <w:tcPr>
            <w:tcW w:type="dxa" w:w="5040"/>
          </w:tcPr>
          <w:p>
            <w:r>
              <w:rPr>
                <w:b w:val="0"/>
                <w:sz w:val="17"/>
              </w:rPr>
              <w:t>Describe the Garbage Collection compaction algorithm used by standard paper notebooks when erasing pencil notes with rubber erasers.</w:t>
            </w:r>
          </w:p>
        </w:tc>
        <w:tc>
          <w:tcPr>
            <w:tcW w:type="dxa" w:w="5040"/>
          </w:tcPr>
          <w:p>
            <w:r>
              <w:rPr>
                <w:b w:val="0"/>
                <w:sz w:val="17"/>
              </w:rPr>
              <w:t>The "garbage collection" process in standard paper notebooks when erasing pencil notes with rubber erasers is a fascinating example of a **manual, localized compaction algorithm**—though it lacks the automated efficiency of modern software garbage collection. Here’s how it works:</w:t>
            </w:r>
            <w:r>
              <w:br/>
            </w:r>
            <w:r>
              <w:rPr>
                <w:b w:val="0"/>
                <w:sz w:val="17"/>
              </w:rPr>
            </w:r>
            <w:r>
              <w:br/>
            </w:r>
            <w:r>
              <w:rPr>
                <w:b w:val="0"/>
                <w:sz w:val="17"/>
              </w:rPr>
              <w:t>---</w:t>
            </w:r>
            <w:r>
              <w:br/>
            </w:r>
            <w:r>
              <w:rPr>
                <w:b w:val="0"/>
                <w:sz w:val="17"/>
              </w:rPr>
            </w:r>
            <w:r>
              <w:br/>
            </w:r>
            <w:r>
              <w:rPr>
                <w:b w:val="0"/>
                <w:sz w:val="17"/>
              </w:rPr>
              <w:t>### **1. Problem Definition**</w:t>
            </w:r>
            <w:r>
              <w:br/>
            </w:r>
            <w:r>
              <w:rPr>
                <w:b w:val="0"/>
                <w:sz w:val="17"/>
              </w:rPr>
              <w:t>- **Garbage**: Pencil marks (graphite) that are no longer needed (e.g., drafts, corrections, or outdated notes).</w:t>
            </w:r>
            <w:r>
              <w:br/>
            </w:r>
            <w:r>
              <w:rPr>
                <w:b w:val="0"/>
                <w:sz w:val="17"/>
              </w:rPr>
              <w:t>- **Goal**: Reclaim space by removing unwanted marks while preserving legible content, similar to how software GC reclaims memory.</w:t>
            </w:r>
            <w:r>
              <w:br/>
            </w:r>
            <w:r>
              <w:rPr>
                <w:b w:val="0"/>
                <w:sz w:val="17"/>
              </w:rPr>
            </w:r>
            <w:r>
              <w:br/>
            </w:r>
            <w:r>
              <w:rPr>
                <w:b w:val="0"/>
                <w:sz w:val="17"/>
              </w:rPr>
              <w:t>---</w:t>
            </w:r>
            <w:r>
              <w:br/>
            </w:r>
            <w:r>
              <w:rPr>
                <w:b w:val="0"/>
                <w:sz w:val="17"/>
              </w:rPr>
            </w:r>
            <w:r>
              <w:br/>
            </w:r>
            <w:r>
              <w:rPr>
                <w:b w:val="0"/>
                <w:sz w:val="17"/>
              </w:rPr>
              <w:t>### **2. The "Eraser" as the Garbage Collector**</w:t>
            </w:r>
            <w:r>
              <w:br/>
            </w:r>
            <w:r>
              <w:rPr>
                <w:b w:val="0"/>
                <w:sz w:val="17"/>
              </w:rPr>
              <w:t>The rubber eraser acts as the **compactor**:</w:t>
            </w:r>
            <w:r>
              <w:br/>
            </w:r>
            <w:r>
              <w:rPr>
                <w:b w:val="0"/>
                <w:sz w:val="17"/>
              </w:rPr>
              <w:t>- **Mark-and-Sweep Phase**:</w:t>
            </w:r>
            <w:r>
              <w:br/>
            </w:r>
            <w:r>
              <w:rPr>
                <w:b w:val="0"/>
                <w:sz w:val="17"/>
              </w:rPr>
              <w:t xml:space="preserve">  - The user (or the eraser) identifies "garbage" (unwanted marks) by visually scanning the page.</w:t>
            </w:r>
            <w:r>
              <w:br/>
            </w:r>
            <w:r>
              <w:rPr>
                <w:b w:val="0"/>
                <w:sz w:val="17"/>
              </w:rPr>
              <w:t xml:space="preserve">  - The eraser "sweeps" over these marks, physically removing them (equivalent to marking objects for deletion in software GC).</w:t>
            </w:r>
            <w:r>
              <w:br/>
            </w:r>
            <w:r>
              <w:rPr>
                <w:b w:val="0"/>
                <w:sz w:val="17"/>
              </w:rPr>
              <w:t>- **Compaction**:</w:t>
            </w:r>
            <w:r>
              <w:br/>
            </w:r>
            <w:r>
              <w:rPr>
                <w:b w:val="0"/>
                <w:sz w:val="17"/>
              </w:rPr>
              <w:t xml:space="preserve">  - Unlike software GC, which may relocate objects to contiguous memory, the eraser **does not reorganize** the remaining content. Instead, it leaves gaps where erased marks once were.</w:t>
            </w:r>
            <w:r>
              <w:br/>
            </w:r>
            <w:r>
              <w:rPr>
                <w:b w:val="0"/>
                <w:sz w:val="17"/>
              </w:rPr>
              <w:t xml:space="preserve">  - **Result**: The notebook retains a "fragmented" state (like a heap with free blocks), but the user can write over gaps or shift content manually (e.g., by rewriting notes in unused spaces).</w:t>
            </w:r>
            <w:r>
              <w:br/>
            </w:r>
            <w:r>
              <w:rPr>
                <w:b w:val="0"/>
                <w:sz w:val="17"/>
              </w:rPr>
            </w:r>
            <w:r>
              <w:br/>
            </w:r>
            <w:r>
              <w:rPr>
                <w:b w:val="0"/>
                <w:sz w:val="17"/>
              </w:rPr>
              <w:t>---</w:t>
            </w:r>
            <w:r>
              <w:br/>
            </w:r>
            <w:r>
              <w:rPr>
                <w:b w:val="0"/>
                <w:sz w:val="17"/>
              </w:rPr>
            </w:r>
            <w:r>
              <w:br/>
            </w:r>
            <w:r>
              <w:rPr>
                <w:b w:val="0"/>
                <w:sz w:val="17"/>
              </w:rPr>
              <w:t>### **3. Key Differences from Software GC**</w:t>
            </w:r>
            <w:r>
              <w:br/>
            </w:r>
            <w:r>
              <w:rPr>
                <w:b w:val="0"/>
                <w:sz w:val="17"/>
              </w:rPr>
              <w:t>| Feature               | Paper Notebook GC (Eraser)               | Software GC (e.g., JVM)                  |</w:t>
            </w:r>
            <w:r>
              <w:br/>
            </w:r>
            <w:r>
              <w:rPr>
                <w:b w:val="0"/>
                <w:sz w:val="17"/>
              </w:rPr>
              <w:t>|-----------------------|------------------------------------------|------------------------------------------|</w:t>
            </w:r>
            <w:r>
              <w:br/>
            </w:r>
            <w:r>
              <w:rPr>
                <w:b w:val="0"/>
                <w:sz w:val="17"/>
              </w:rPr>
              <w:t>| **Automation**        | Manual (user decides what to erase).     | Automatic (tracked via reference counts/GC roots). |</w:t>
            </w:r>
            <w:r>
              <w:br/>
            </w:r>
            <w:r>
              <w:rPr>
                <w:b w:val="0"/>
                <w:sz w:val="17"/>
              </w:rPr>
              <w:t>| **Compaction**        | No automatic compaction; gaps remain.    | Often compacts free memory blocks.       |</w:t>
            </w:r>
            <w:r>
              <w:br/>
            </w:r>
            <w:r>
              <w:rPr>
                <w:b w:val="0"/>
                <w:sz w:val="17"/>
              </w:rPr>
              <w:t>| **Overhead**          | Low (just physical erasure).             | High (memory scans, pause times).        |</w:t>
            </w:r>
            <w:r>
              <w:br/>
            </w:r>
            <w:r>
              <w:rPr>
                <w:b w:val="0"/>
                <w:sz w:val="17"/>
              </w:rPr>
              <w:t>| **Persistence**       | Permanent (erased marks are gone forever).| Ephemeral (memory can be reused).        |</w:t>
            </w:r>
            <w:r>
              <w:br/>
            </w:r>
            <w:r>
              <w:rPr>
                <w:b w:val="0"/>
                <w:sz w:val="17"/>
              </w:rPr>
              <w:t>| **Concurrency**       | Sequential (eraser moves slowly).        | Parallel (multi-threaded GC).            |</w:t>
            </w:r>
            <w:r>
              <w:br/>
            </w:r>
            <w:r>
              <w:rPr>
                <w:b w:val="0"/>
                <w:sz w:val="17"/>
              </w:rPr>
            </w:r>
            <w:r>
              <w:br/>
            </w:r>
            <w:r>
              <w:rPr>
                <w:b w:val="0"/>
                <w:sz w:val="17"/>
              </w:rPr>
              <w:t>---</w:t>
            </w:r>
            <w:r>
              <w:br/>
            </w:r>
            <w:r>
              <w:rPr>
                <w:b w:val="0"/>
                <w:sz w:val="17"/>
              </w:rPr>
            </w:r>
            <w:r>
              <w:br/>
            </w:r>
            <w:r>
              <w:rPr>
                <w:b w:val="0"/>
                <w:sz w:val="17"/>
              </w:rPr>
              <w:t>### **4. Advanced Techniques (Optional)**</w:t>
            </w:r>
            <w:r>
              <w:br/>
            </w:r>
            <w:r>
              <w:rPr>
                <w:b w:val="0"/>
                <w:sz w:val="17"/>
              </w:rPr>
              <w:t>Some users employ **manual compaction strategies**:</w:t>
            </w:r>
            <w:r>
              <w:br/>
            </w:r>
            <w:r>
              <w:rPr>
                <w:b w:val="0"/>
                <w:sz w:val="17"/>
              </w:rPr>
              <w:t>- **Shift-and-Erase**:</w:t>
            </w:r>
            <w:r>
              <w:br/>
            </w:r>
            <w:r>
              <w:rPr>
                <w:b w:val="0"/>
                <w:sz w:val="17"/>
              </w:rPr>
              <w:t xml:space="preserve">  - Rewrite legible notes into unused margins or blank pages, then erase the originals (like a "copy-forward" compaction).</w:t>
            </w:r>
            <w:r>
              <w:br/>
            </w:r>
            <w:r>
              <w:rPr>
                <w:b w:val="0"/>
                <w:sz w:val="17"/>
              </w:rPr>
              <w:t xml:space="preserve">  - Example: Moving a page’s content to the back of the notebook to free up space.</w:t>
            </w:r>
            <w:r>
              <w:br/>
            </w:r>
            <w:r>
              <w:rPr>
                <w:b w:val="0"/>
                <w:sz w:val="17"/>
              </w:rPr>
              <w:t>- **Selective Erasure**:</w:t>
            </w:r>
            <w:r>
              <w:br/>
            </w:r>
            <w:r>
              <w:rPr>
                <w:b w:val="0"/>
                <w:sz w:val="17"/>
              </w:rPr>
              <w:t xml:space="preserve">  - Only erase "temporary" marks (e.g., drafts), leaving permanent notes intact (similar to generational GC retaining long-lived objects).</w:t>
            </w:r>
            <w:r>
              <w:br/>
            </w:r>
            <w:r>
              <w:rPr>
                <w:b w:val="0"/>
                <w:sz w:val="17"/>
              </w:rPr>
              <w:t>- **Layered Notes**:</w:t>
            </w:r>
            <w:r>
              <w:br/>
            </w:r>
            <w:r>
              <w:rPr>
                <w:b w:val="0"/>
                <w:sz w:val="17"/>
              </w:rPr>
              <w:t xml:space="preserve">  - Use light/dark pencil grades to "logically" separate old/new notes, then erase only the oldest layers (like a stack-based GC).</w:t>
            </w:r>
            <w:r>
              <w:br/>
            </w:r>
            <w:r>
              <w:rPr>
                <w:b w:val="0"/>
                <w:sz w:val="17"/>
              </w:rPr>
            </w:r>
            <w:r>
              <w:br/>
            </w:r>
            <w:r>
              <w:rPr>
                <w:b w:val="0"/>
                <w:sz w:val="17"/>
              </w:rPr>
              <w:t>---</w:t>
            </w:r>
            <w:r>
              <w:br/>
            </w:r>
            <w:r>
              <w:rPr>
                <w:b w:val="0"/>
                <w:sz w:val="17"/>
              </w:rPr>
            </w:r>
            <w:r>
              <w:br/>
            </w:r>
            <w:r>
              <w:rPr>
                <w:b w:val="0"/>
                <w:sz w:val="17"/>
              </w:rPr>
              <w:t>### **5. Limitations**</w:t>
            </w:r>
            <w:r>
              <w:br/>
            </w:r>
            <w:r>
              <w:rPr>
                <w:b w:val="0"/>
                <w:sz w:val="17"/>
              </w:rPr>
              <w:t>- **No Reference Counting**: The eraser cannot track "live" vs. "dead" marks without user intervention.</w:t>
            </w:r>
            <w:r>
              <w:br/>
            </w:r>
            <w:r>
              <w:rPr>
                <w:b w:val="0"/>
                <w:sz w:val="17"/>
              </w:rPr>
              <w:t>- **No Generational GC**: All marks are treated equally; there’s no distinction between short-lived scribbles and long-term notes.</w:t>
            </w:r>
            <w:r>
              <w:br/>
            </w:r>
            <w:r>
              <w:rPr>
                <w:b w:val="0"/>
                <w:sz w:val="17"/>
              </w:rPr>
              <w:t>- **Physical Constraints**: Erased marks cannot be "recycled" into new data structures (e.g., you can’t turn an erased "3" into a "7" without rewriting).</w:t>
            </w:r>
            <w:r>
              <w:br/>
            </w:r>
            <w:r>
              <w:rPr>
                <w:b w:val="0"/>
                <w:sz w:val="17"/>
              </w:rPr>
              <w:t>- **Energy Cost**: Erasing requires physical effort (like GC pauses), and overuse can damage the paper (memory fragmentation).</w:t>
            </w:r>
            <w:r>
              <w:br/>
            </w:r>
            <w:r>
              <w:rPr>
                <w:b w:val="0"/>
                <w:sz w:val="17"/>
              </w:rPr>
            </w:r>
            <w:r>
              <w:br/>
            </w:r>
            <w:r>
              <w:rPr>
                <w:b w:val="0"/>
                <w:sz w:val="17"/>
              </w:rPr>
              <w:t>---</w:t>
            </w:r>
            <w:r>
              <w:br/>
            </w:r>
            <w:r>
              <w:rPr>
                <w:b w:val="0"/>
                <w:sz w:val="17"/>
              </w:rPr>
            </w:r>
            <w:r>
              <w:br/>
            </w:r>
            <w:r>
              <w:rPr>
                <w:b w:val="0"/>
                <w:sz w:val="17"/>
              </w:rPr>
              <w:t>### **6. Theoretical Analogy**</w:t>
            </w:r>
            <w:r>
              <w:br/>
            </w:r>
            <w:r>
              <w:rPr>
                <w:b w:val="0"/>
                <w:sz w:val="17"/>
              </w:rPr>
              <w:t>If we model the notebook as a **memory heap**:</w:t>
            </w:r>
            <w:r>
              <w:br/>
            </w:r>
            <w:r>
              <w:rPr>
                <w:b w:val="0"/>
                <w:sz w:val="17"/>
              </w:rPr>
              <w:t>- **Erased marks** = Deallocated memory blocks.</w:t>
            </w:r>
            <w:r>
              <w:br/>
            </w:r>
            <w:r>
              <w:rPr>
                <w:b w:val="0"/>
                <w:sz w:val="17"/>
              </w:rPr>
              <w:t>- **Unused gaps** = Free memory fragments.</w:t>
            </w:r>
            <w:r>
              <w:br/>
            </w:r>
            <w:r>
              <w:rPr>
                <w:b w:val="0"/>
                <w:sz w:val="17"/>
              </w:rPr>
              <w:t>- **Rewriting notes** = Allocating new memory (possibly in non-contiguous locations).</w:t>
            </w:r>
            <w:r>
              <w:br/>
            </w:r>
            <w:r>
              <w:rPr>
                <w:b w:val="0"/>
                <w:sz w:val="17"/>
              </w:rPr>
              <w:t>- **Tearing out pages** = Bulk memory deallocation (like a "major GC cycle").</w:t>
            </w:r>
            <w:r>
              <w:br/>
            </w:r>
            <w:r>
              <w:rPr>
                <w:b w:val="0"/>
                <w:sz w:val="17"/>
              </w:rPr>
            </w:r>
            <w:r>
              <w:br/>
            </w:r>
            <w:r>
              <w:rPr>
                <w:b w:val="0"/>
                <w:sz w:val="17"/>
              </w:rPr>
              <w:t>The notebook’s GC is **stop-the-world**: Writing must pause while erasing occurs.</w:t>
            </w:r>
            <w:r>
              <w:br/>
            </w:r>
            <w:r>
              <w:rPr>
                <w:b w:val="0"/>
                <w:sz w:val="17"/>
              </w:rPr>
            </w:r>
            <w:r>
              <w:br/>
            </w:r>
            <w:r>
              <w:rPr>
                <w:b w:val="0"/>
                <w:sz w:val="17"/>
              </w:rPr>
              <w:t>---</w:t>
            </w:r>
            <w:r>
              <w:br/>
            </w:r>
            <w:r>
              <w:rPr>
                <w:b w:val="0"/>
                <w:sz w:val="17"/>
              </w:rPr>
              <w:t>### **7. Why It’s Inefficient (But Practical)**</w:t>
            </w:r>
            <w:r>
              <w:br/>
            </w:r>
            <w:r>
              <w:rPr>
                <w:b w:val="0"/>
                <w:sz w:val="17"/>
              </w:rPr>
              <w:t>- **No Metadata**: Unlike software, the notebook lacks headers, footers, or timestamps to track "alive" vs. "dead" content.</w:t>
            </w:r>
            <w:r>
              <w:br/>
            </w:r>
            <w:r>
              <w:rPr>
                <w:b w:val="0"/>
                <w:sz w:val="17"/>
              </w:rPr>
              <w:t>- **No Prediction**: The eraser can’t anticipate future needs (e.g., it won’t preserve space for a later diagram).</w:t>
            </w:r>
            <w:r>
              <w:br/>
            </w:r>
            <w:r>
              <w:rPr>
                <w:b w:val="0"/>
                <w:sz w:val="17"/>
              </w:rPr>
              <w:t>- **Human Error**: Users might erase critical notes or leave garbage (e.g., "TODO: erase this" scribbles).</w:t>
            </w:r>
            <w:r>
              <w:br/>
            </w:r>
            <w:r>
              <w:rPr>
                <w:b w:val="0"/>
                <w:sz w:val="17"/>
              </w:rPr>
            </w:r>
            <w:r>
              <w:br/>
            </w:r>
            <w:r>
              <w:rPr>
                <w:b w:val="0"/>
                <w:sz w:val="17"/>
              </w:rPr>
              <w:t>Yet, it’s **low-overhead** and **deterministic**: The user always knows exactly what’s been erased.</w:t>
            </w:r>
            <w:r>
              <w:br/>
            </w:r>
            <w:r>
              <w:rPr>
                <w:b w:val="0"/>
                <w:sz w:val="17"/>
              </w:rPr>
            </w:r>
            <w:r>
              <w:br/>
            </w:r>
            <w:r>
              <w:rPr>
                <w:b w:val="0"/>
                <w:sz w:val="17"/>
              </w:rPr>
              <w:t>---</w:t>
            </w:r>
            <w:r>
              <w:br/>
            </w:r>
            <w:r>
              <w:rPr>
                <w:b w:val="0"/>
                <w:sz w:val="17"/>
              </w:rPr>
              <w:t>### **8. Optimizations**</w:t>
            </w:r>
            <w:r>
              <w:br/>
            </w:r>
            <w:r>
              <w:rPr>
                <w:b w:val="0"/>
                <w:sz w:val="17"/>
              </w:rPr>
              <w:t>- **Use Grid Paper**: Pre-defined lines reduce the need to erase mid-writing (like pre-allocated memory).</w:t>
            </w:r>
            <w:r>
              <w:br/>
            </w:r>
            <w:r>
              <w:rPr>
                <w:b w:val="0"/>
                <w:sz w:val="17"/>
              </w:rPr>
              <w:t>- **Color Coding**: Different erasers for different eras (e.g., pink for drafts, white for final notes) mimics generational GC.</w:t>
            </w:r>
            <w:r>
              <w:br/>
            </w:r>
            <w:r>
              <w:rPr>
                <w:b w:val="0"/>
                <w:sz w:val="17"/>
              </w:rPr>
              <w:t>- **Periodic "Notebook GC"**: Dedicate a day to erasing all temporary notes (like a full system cleanup).</w:t>
            </w:r>
            <w:r>
              <w:br/>
            </w:r>
            <w:r>
              <w:rPr>
                <w:b w:val="0"/>
                <w:sz w:val="17"/>
              </w:rPr>
            </w:r>
            <w:r>
              <w:br/>
            </w:r>
            <w:r>
              <w:rPr>
                <w:b w:val="0"/>
                <w:sz w:val="17"/>
              </w:rPr>
              <w:t>---</w:t>
            </w:r>
            <w:r>
              <w:br/>
            </w:r>
            <w:r>
              <w:rPr>
                <w:b w:val="0"/>
                <w:sz w:val="17"/>
              </w:rPr>
              <w:t>### **Conclusion**</w:t>
            </w:r>
            <w:r>
              <w:br/>
            </w:r>
            <w:r>
              <w:rPr>
                <w:b w:val="0"/>
                <w:sz w:val="17"/>
              </w:rPr>
              <w:t>The eraser’s garbage collection is a **manual, fragment-prone, but low-tech** approach to memory management. It lacks the sophistication of software GC but relies on **human intuition** and **physical constraints** to balance space reuse and usability. In essence, it’s a **pre-computer-era garbage collector** where the user is both the GC thread and the runtime environment.</w:t>
            </w:r>
            <w:r>
              <w:br/>
            </w:r>
            <w:r>
              <w:rPr>
                <w:b w:val="0"/>
                <w:sz w:val="17"/>
              </w:rPr>
            </w:r>
            <w:r>
              <w:br/>
            </w:r>
            <w:r>
              <w:rPr>
                <w:b w:val="0"/>
                <w:sz w:val="17"/>
              </w:rPr>
              <w:t>Would you like an extension to include **pen-based notebooks** (where "erasing" is harder, akin to a GC with no finalizers)?</w:t>
            </w:r>
          </w:p>
        </w:tc>
      </w:tr>
      <w:tr>
        <w:tc>
          <w:tcPr>
            <w:tcW w:type="dxa" w:w="864"/>
          </w:tcPr>
          <w:p>
            <w:r>
              <w:rPr>
                <w:b w:val="0"/>
                <w:sz w:val="17"/>
              </w:rPr>
              <w:t>P090</w:t>
            </w:r>
          </w:p>
        </w:tc>
        <w:tc>
          <w:tcPr>
            <w:tcW w:type="dxa" w:w="2592"/>
          </w:tcPr>
          <w:p>
            <w:r>
              <w:rPr>
                <w:b w:val="0"/>
                <w:sz w:val="17"/>
              </w:rPr>
              <w:t>Coding &amp; System Architecture</w:t>
            </w:r>
            <w:r>
              <w:br/>
            </w:r>
            <w:r>
              <w:rPr>
                <w:b w:val="0"/>
                <w:sz w:val="17"/>
              </w:rPr>
              <w:t>Easy</w:t>
            </w:r>
          </w:p>
        </w:tc>
        <w:tc>
          <w:tcPr>
            <w:tcW w:type="dxa" w:w="5040"/>
          </w:tcPr>
          <w:p>
            <w:r>
              <w:rPr>
                <w:b w:val="0"/>
                <w:sz w:val="17"/>
              </w:rPr>
              <w:t>Write a C# method that takes a list of integers and returns the second highest number without using built-in sorting functions.</w:t>
            </w:r>
          </w:p>
        </w:tc>
        <w:tc>
          <w:tcPr>
            <w:tcW w:type="dxa" w:w="5040"/>
          </w:tcPr>
          <w:p>
            <w:r>
              <w:rPr>
                <w:b w:val="0"/>
                <w:sz w:val="17"/>
              </w:rPr>
              <w:t># C# Method to Find the Second Highest Number Without Sorting</w:t>
            </w:r>
            <w:r>
              <w:br/>
            </w:r>
            <w:r>
              <w:rPr>
                <w:b w:val="0"/>
                <w:sz w:val="17"/>
              </w:rPr>
            </w:r>
            <w:r>
              <w:br/>
            </w:r>
            <w:r>
              <w:rPr>
                <w:b w:val="0"/>
                <w:sz w:val="17"/>
              </w:rPr>
              <w:t>Here's a C# method that finds the second highest number in a list of integers without using built-in sorting functions:</w:t>
            </w:r>
            <w:r>
              <w:br/>
            </w:r>
            <w:r>
              <w:rPr>
                <w:b w:val="0"/>
                <w:sz w:val="17"/>
              </w:rPr>
            </w:r>
            <w:r>
              <w:br/>
            </w:r>
            <w:r>
              <w:rPr>
                <w:b w:val="0"/>
                <w:sz w:val="17"/>
              </w:rPr>
              <w:t>```csharp</w:t>
            </w:r>
            <w:r>
              <w:br/>
            </w:r>
            <w:r>
              <w:rPr>
                <w:b w:val="0"/>
                <w:sz w:val="17"/>
              </w:rPr>
              <w:t>public static int FindSecondHighest(int[] numbers)</w:t>
            </w:r>
            <w:r>
              <w:br/>
            </w:r>
            <w:r>
              <w:rPr>
                <w:b w:val="0"/>
                <w:sz w:val="17"/>
              </w:rPr>
              <w:t>{</w:t>
            </w:r>
            <w:r>
              <w:br/>
            </w:r>
            <w:r>
              <w:rPr>
                <w:b w:val="0"/>
                <w:sz w:val="17"/>
              </w:rPr>
              <w:t xml:space="preserve">    if (numbers == null || numbers.Length &lt; 2)</w:t>
            </w:r>
            <w:r>
              <w:br/>
            </w:r>
            <w:r>
              <w:rPr>
                <w:b w:val="0"/>
                <w:sz w:val="17"/>
              </w:rPr>
              <w:t xml:space="preserve">    {</w:t>
            </w:r>
            <w:r>
              <w:br/>
            </w:r>
            <w:r>
              <w:rPr>
                <w:b w:val="0"/>
                <w:sz w:val="17"/>
              </w:rPr>
              <w:t xml:space="preserve">        throw new ArgumentException("The array must contain at least two numbers.");</w:t>
            </w:r>
            <w:r>
              <w:br/>
            </w:r>
            <w:r>
              <w:rPr>
                <w:b w:val="0"/>
                <w:sz w:val="17"/>
              </w:rPr>
              <w:t xml:space="preserve">    }</w:t>
            </w:r>
            <w:r>
              <w:br/>
            </w:r>
            <w:r>
              <w:rPr>
                <w:b w:val="0"/>
                <w:sz w:val="17"/>
              </w:rPr>
            </w:r>
            <w:r>
              <w:br/>
            </w:r>
            <w:r>
              <w:rPr>
                <w:b w:val="0"/>
                <w:sz w:val="17"/>
              </w:rPr>
              <w:t xml:space="preserve">    int highest = int.MinValue;</w:t>
            </w:r>
            <w:r>
              <w:br/>
            </w:r>
            <w:r>
              <w:rPr>
                <w:b w:val="0"/>
                <w:sz w:val="17"/>
              </w:rPr>
              <w:t xml:space="preserve">    int secondHighest = int.MinValue;</w:t>
            </w:r>
            <w:r>
              <w:br/>
            </w:r>
            <w:r>
              <w:rPr>
                <w:b w:val="0"/>
                <w:sz w:val="17"/>
              </w:rPr>
            </w:r>
            <w:r>
              <w:br/>
            </w:r>
            <w:r>
              <w:rPr>
                <w:b w:val="0"/>
                <w:sz w:val="17"/>
              </w:rPr>
              <w:t xml:space="preserve">    foreach (int num in numbers)</w:t>
            </w:r>
            <w:r>
              <w:br/>
            </w:r>
            <w:r>
              <w:rPr>
                <w:b w:val="0"/>
                <w:sz w:val="17"/>
              </w:rPr>
              <w:t xml:space="preserve">    {</w:t>
            </w:r>
            <w:r>
              <w:br/>
            </w:r>
            <w:r>
              <w:rPr>
                <w:b w:val="0"/>
                <w:sz w:val="17"/>
              </w:rPr>
              <w:t xml:space="preserve">        if (num &gt; highest)</w:t>
            </w:r>
            <w:r>
              <w:br/>
            </w:r>
            <w:r>
              <w:rPr>
                <w:b w:val="0"/>
                <w:sz w:val="17"/>
              </w:rPr>
              <w:t xml:space="preserve">        {</w:t>
            </w:r>
            <w:r>
              <w:br/>
            </w:r>
            <w:r>
              <w:rPr>
                <w:b w:val="0"/>
                <w:sz w:val="17"/>
              </w:rPr>
              <w:t xml:space="preserve">            secondHighest = highest;</w:t>
            </w:r>
            <w:r>
              <w:br/>
            </w:r>
            <w:r>
              <w:rPr>
                <w:b w:val="0"/>
                <w:sz w:val="17"/>
              </w:rPr>
              <w:t xml:space="preserve">            highest = num;</w:t>
            </w:r>
            <w:r>
              <w:br/>
            </w:r>
            <w:r>
              <w:rPr>
                <w:b w:val="0"/>
                <w:sz w:val="17"/>
              </w:rPr>
              <w:t xml:space="preserve">        }</w:t>
            </w:r>
            <w:r>
              <w:br/>
            </w:r>
            <w:r>
              <w:rPr>
                <w:b w:val="0"/>
                <w:sz w:val="17"/>
              </w:rPr>
              <w:t xml:space="preserve">        else if (num &gt; secondHighest &amp;&amp; num != highest)</w:t>
            </w:r>
            <w:r>
              <w:br/>
            </w:r>
            <w:r>
              <w:rPr>
                <w:b w:val="0"/>
                <w:sz w:val="17"/>
              </w:rPr>
              <w:t xml:space="preserve">        {</w:t>
            </w:r>
            <w:r>
              <w:br/>
            </w:r>
            <w:r>
              <w:rPr>
                <w:b w:val="0"/>
                <w:sz w:val="17"/>
              </w:rPr>
              <w:t xml:space="preserve">            secondHighest = num;</w:t>
            </w:r>
            <w:r>
              <w:br/>
            </w:r>
            <w:r>
              <w:rPr>
                <w:b w:val="0"/>
                <w:sz w:val="17"/>
              </w:rPr>
              <w:t xml:space="preserve">        }</w:t>
            </w:r>
            <w:r>
              <w:br/>
            </w:r>
            <w:r>
              <w:rPr>
                <w:b w:val="0"/>
                <w:sz w:val="17"/>
              </w:rPr>
              <w:t xml:space="preserve">    }</w:t>
            </w:r>
            <w:r>
              <w:br/>
            </w:r>
            <w:r>
              <w:rPr>
                <w:b w:val="0"/>
                <w:sz w:val="17"/>
              </w:rPr>
            </w:r>
            <w:r>
              <w:br/>
            </w:r>
            <w:r>
              <w:rPr>
                <w:b w:val="0"/>
                <w:sz w:val="17"/>
              </w:rPr>
              <w:t xml:space="preserve">    if (secondHighest == int.MinValue)</w:t>
            </w:r>
            <w:r>
              <w:br/>
            </w:r>
            <w:r>
              <w:rPr>
                <w:b w:val="0"/>
                <w:sz w:val="17"/>
              </w:rPr>
              <w:t xml:space="preserve">    {</w:t>
            </w:r>
            <w:r>
              <w:br/>
            </w:r>
            <w:r>
              <w:rPr>
                <w:b w:val="0"/>
                <w:sz w:val="17"/>
              </w:rPr>
              <w:t xml:space="preserve">        throw new ArgumentException("All numbers in the array are the same.");</w:t>
            </w:r>
            <w:r>
              <w:br/>
            </w:r>
            <w:r>
              <w:rPr>
                <w:b w:val="0"/>
                <w:sz w:val="17"/>
              </w:rPr>
              <w:t xml:space="preserve">    }</w:t>
            </w:r>
            <w:r>
              <w:br/>
            </w:r>
            <w:r>
              <w:rPr>
                <w:b w:val="0"/>
                <w:sz w:val="17"/>
              </w:rPr>
            </w:r>
            <w:r>
              <w:br/>
            </w:r>
            <w:r>
              <w:rPr>
                <w:b w:val="0"/>
                <w:sz w:val="17"/>
              </w:rPr>
              <w:t xml:space="preserve">    return secondHighest;</w:t>
            </w:r>
            <w:r>
              <w:br/>
            </w:r>
            <w:r>
              <w:rPr>
                <w:b w:val="0"/>
                <w:sz w:val="17"/>
              </w:rPr>
              <w:t>}</w:t>
            </w:r>
            <w:r>
              <w:br/>
            </w:r>
            <w:r>
              <w:rPr>
                <w:b w:val="0"/>
                <w:sz w:val="17"/>
              </w:rPr>
              <w:t>```</w:t>
            </w:r>
            <w:r>
              <w:br/>
            </w:r>
            <w:r>
              <w:rPr>
                <w:b w:val="0"/>
                <w:sz w:val="17"/>
              </w:rPr>
            </w:r>
            <w:r>
              <w:br/>
            </w:r>
            <w:r>
              <w:rPr>
                <w:b w:val="0"/>
                <w:sz w:val="17"/>
              </w:rPr>
              <w:t>## How It Works:</w:t>
            </w:r>
            <w:r>
              <w:br/>
            </w:r>
            <w:r>
              <w:rPr>
                <w:b w:val="0"/>
                <w:sz w:val="17"/>
              </w:rPr>
            </w:r>
            <w:r>
              <w:br/>
            </w:r>
            <w:r>
              <w:rPr>
                <w:b w:val="0"/>
                <w:sz w:val="17"/>
              </w:rPr>
              <w:t>1. First, we handle edge cases where the array is null or has fewer than 2 elements.</w:t>
            </w:r>
            <w:r>
              <w:br/>
            </w:r>
            <w:r>
              <w:rPr>
                <w:b w:val="0"/>
                <w:sz w:val="17"/>
              </w:rPr>
              <w:t>2. We initialize two variables to track the highest and second highest values.</w:t>
            </w:r>
            <w:r>
              <w:br/>
            </w:r>
            <w:r>
              <w:rPr>
                <w:b w:val="0"/>
                <w:sz w:val="17"/>
              </w:rPr>
              <w:t>3. We iterate through each number in the array:</w:t>
            </w:r>
            <w:r>
              <w:br/>
            </w:r>
            <w:r>
              <w:rPr>
                <w:b w:val="0"/>
                <w:sz w:val="17"/>
              </w:rPr>
              <w:t xml:space="preserve">   - If we find a number greater than the current highest, we update both highest and second highest.</w:t>
            </w:r>
            <w:r>
              <w:br/>
            </w:r>
            <w:r>
              <w:rPr>
                <w:b w:val="0"/>
                <w:sz w:val="17"/>
              </w:rPr>
              <w:t xml:space="preserve">   - If we find a number that's between the current highest and second highest, we update just the second highest.</w:t>
            </w:r>
            <w:r>
              <w:br/>
            </w:r>
            <w:r>
              <w:rPr>
                <w:b w:val="0"/>
                <w:sz w:val="17"/>
              </w:rPr>
              <w:t>4. After the loop, we check if we actually found a second highest value (in case all numbers were the same).</w:t>
            </w:r>
            <w:r>
              <w:br/>
            </w:r>
            <w:r>
              <w:rPr>
                <w:b w:val="0"/>
                <w:sz w:val="17"/>
              </w:rPr>
              <w:t>5. Finally, we return the second highest value.</w:t>
            </w:r>
            <w:r>
              <w:br/>
            </w:r>
            <w:r>
              <w:rPr>
                <w:b w:val="0"/>
                <w:sz w:val="17"/>
              </w:rPr>
            </w:r>
            <w:r>
              <w:br/>
            </w:r>
            <w:r>
              <w:rPr>
                <w:b w:val="0"/>
                <w:sz w:val="17"/>
              </w:rPr>
              <w:t>## Example Usage:</w:t>
            </w:r>
            <w:r>
              <w:br/>
            </w:r>
            <w:r>
              <w:rPr>
                <w:b w:val="0"/>
                <w:sz w:val="17"/>
              </w:rPr>
            </w:r>
            <w:r>
              <w:br/>
            </w:r>
            <w:r>
              <w:rPr>
                <w:b w:val="0"/>
                <w:sz w:val="17"/>
              </w:rPr>
              <w:t>```csharp</w:t>
            </w:r>
            <w:r>
              <w:br/>
            </w:r>
            <w:r>
              <w:rPr>
                <w:b w:val="0"/>
                <w:sz w:val="17"/>
              </w:rPr>
              <w:t>int[] numbers = { 5, 2, 8, 1, 9, 3, 7 };</w:t>
            </w:r>
            <w:r>
              <w:br/>
            </w:r>
            <w:r>
              <w:rPr>
                <w:b w:val="0"/>
                <w:sz w:val="17"/>
              </w:rPr>
              <w:t>int secondHighest = FindSecondHighest(numbers);</w:t>
            </w:r>
            <w:r>
              <w:br/>
            </w:r>
            <w:r>
              <w:rPr>
                <w:b w:val="0"/>
                <w:sz w:val="17"/>
              </w:rPr>
              <w:t>Console.WriteLine(secondHighest); // Output: 8</w:t>
            </w:r>
            <w:r>
              <w:br/>
            </w:r>
            <w:r>
              <w:rPr>
                <w:b w:val="0"/>
                <w:sz w:val="17"/>
              </w:rPr>
              <w:t>```</w:t>
            </w:r>
            <w:r>
              <w:br/>
            </w:r>
            <w:r>
              <w:rPr>
                <w:b w:val="0"/>
                <w:sz w:val="17"/>
              </w:rPr>
            </w:r>
            <w:r>
              <w:br/>
            </w:r>
            <w:r>
              <w:rPr>
                <w:b w:val="0"/>
                <w:sz w:val="17"/>
              </w:rPr>
              <w:t>This solution has a time complexity of O(n) since it only requires a single pass through the array.</w:t>
            </w:r>
          </w:p>
        </w:tc>
      </w:tr>
      <w:tr>
        <w:tc>
          <w:tcPr>
            <w:tcW w:type="dxa" w:w="864"/>
          </w:tcPr>
          <w:p>
            <w:r>
              <w:rPr>
                <w:b w:val="0"/>
                <w:sz w:val="17"/>
              </w:rPr>
              <w:t>P096</w:t>
            </w:r>
          </w:p>
        </w:tc>
        <w:tc>
          <w:tcPr>
            <w:tcW w:type="dxa" w:w="2592"/>
          </w:tcPr>
          <w:p>
            <w:r>
              <w:rPr>
                <w:b w:val="0"/>
                <w:sz w:val="17"/>
              </w:rPr>
              <w:t>Coding &amp; System Architecture</w:t>
            </w:r>
            <w:r>
              <w:br/>
            </w:r>
            <w:r>
              <w:rPr>
                <w:b w:val="0"/>
                <w:sz w:val="17"/>
              </w:rPr>
              <w:t>Hard</w:t>
            </w:r>
          </w:p>
        </w:tc>
        <w:tc>
          <w:tcPr>
            <w:tcW w:type="dxa" w:w="5040"/>
          </w:tcPr>
          <w:p>
            <w:r>
              <w:rPr>
                <w:b w:val="0"/>
                <w:sz w:val="17"/>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5040"/>
          </w:tcPr>
          <w:p>
            <w:r>
              <w:rPr>
                <w:b w:val="0"/>
                <w:sz w:val="17"/>
              </w:rPr>
              <w:t># Modular Real-Time Chat Server in C#</w:t>
            </w:r>
            <w:r>
              <w:br/>
            </w:r>
            <w:r>
              <w:rPr>
                <w:b w:val="0"/>
                <w:sz w:val="17"/>
              </w:rPr>
            </w:r>
            <w:r>
              <w:br/>
            </w:r>
            <w:r>
              <w:rPr>
                <w:b w:val="0"/>
                <w:sz w:val="17"/>
              </w:rPr>
              <w:t>Below is a comprehensive implementation of a modular real-time chat server in C# with the three requested components. This design follows SOLID principles and separates concerns while maintaining loose coupling between components.</w:t>
            </w:r>
            <w:r>
              <w:br/>
            </w:r>
            <w:r>
              <w:rPr>
                <w:b w:val="0"/>
                <w:sz w:val="17"/>
              </w:rPr>
            </w:r>
            <w:r>
              <w:br/>
            </w:r>
            <w:r>
              <w:rPr>
                <w:b w:val="0"/>
                <w:sz w:val="17"/>
              </w:rPr>
              <w:t>## Project Structure</w:t>
            </w:r>
            <w:r>
              <w:br/>
            </w:r>
            <w:r>
              <w:rPr>
                <w:b w:val="0"/>
                <w:sz w:val="17"/>
              </w:rPr>
            </w:r>
            <w:r>
              <w:br/>
            </w:r>
            <w:r>
              <w:rPr>
                <w:b w:val="0"/>
                <w:sz w:val="17"/>
              </w:rPr>
              <w:t>```</w:t>
            </w:r>
            <w:r>
              <w:br/>
            </w:r>
            <w:r>
              <w:rPr>
                <w:b w:val="0"/>
                <w:sz w:val="17"/>
              </w:rPr>
              <w:t>ChatServer/</w:t>
            </w:r>
            <w:r>
              <w:br/>
            </w:r>
            <w:r>
              <w:rPr>
                <w:b w:val="0"/>
                <w:sz w:val="17"/>
              </w:rPr>
              <w:t>├── ConnectionManager/          # TCP Connection Manager</w:t>
            </w:r>
            <w:r>
              <w:br/>
            </w:r>
            <w:r>
              <w:rPr>
                <w:b w:val="0"/>
                <w:sz w:val="17"/>
              </w:rPr>
              <w:t>├── RoomManagement/             # Room Management Subsystem</w:t>
            </w:r>
            <w:r>
              <w:br/>
            </w:r>
            <w:r>
              <w:rPr>
                <w:b w:val="0"/>
                <w:sz w:val="17"/>
              </w:rPr>
              <w:t>├── PersistenceEngine/          # Message Persistence Engine</w:t>
            </w:r>
            <w:r>
              <w:br/>
            </w:r>
            <w:r>
              <w:rPr>
                <w:b w:val="0"/>
                <w:sz w:val="17"/>
              </w:rPr>
              <w:t>├── Shared/                     # Shared interfaces and models</w:t>
            </w:r>
            <w:r>
              <w:br/>
            </w:r>
            <w:r>
              <w:rPr>
                <w:b w:val="0"/>
                <w:sz w:val="17"/>
              </w:rPr>
              <w:t>└── ChatServerHost/             # Main application host</w:t>
            </w:r>
            <w:r>
              <w:br/>
            </w:r>
            <w:r>
              <w:rPr>
                <w:b w:val="0"/>
                <w:sz w:val="17"/>
              </w:rPr>
              <w:t>```</w:t>
            </w:r>
            <w:r>
              <w:br/>
            </w:r>
            <w:r>
              <w:rPr>
                <w:b w:val="0"/>
                <w:sz w:val="17"/>
              </w:rPr>
            </w:r>
            <w:r>
              <w:br/>
            </w:r>
            <w:r>
              <w:rPr>
                <w:b w:val="0"/>
                <w:sz w:val="17"/>
              </w:rPr>
              <w:t>## 1. Shared Interfaces and Models</w:t>
            </w:r>
            <w:r>
              <w:br/>
            </w:r>
            <w:r>
              <w:rPr>
                <w:b w:val="0"/>
                <w:sz w:val="17"/>
              </w:rPr>
            </w:r>
            <w:r>
              <w:br/>
            </w:r>
            <w:r>
              <w:rPr>
                <w:b w:val="0"/>
                <w:sz w:val="17"/>
              </w:rPr>
              <w:t>```csharp</w:t>
            </w:r>
            <w:r>
              <w:br/>
            </w:r>
            <w:r>
              <w:rPr>
                <w:b w:val="0"/>
                <w:sz w:val="17"/>
              </w:rPr>
              <w:t>// Shared/Models/Message.cs</w:t>
            </w:r>
            <w:r>
              <w:br/>
            </w:r>
            <w:r>
              <w:rPr>
                <w:b w:val="0"/>
                <w:sz w:val="17"/>
              </w:rPr>
              <w:t>public class ChatMessage</w:t>
            </w:r>
            <w:r>
              <w:br/>
            </w:r>
            <w:r>
              <w:rPr>
                <w:b w:val="0"/>
                <w:sz w:val="17"/>
              </w:rPr>
              <w:t>{</w:t>
            </w:r>
            <w:r>
              <w:br/>
            </w:r>
            <w:r>
              <w:rPr>
                <w:b w:val="0"/>
                <w:sz w:val="17"/>
              </w:rPr>
              <w:t xml:space="preserve">    public Guid Id { get; set; } = Guid.NewGuid();</w:t>
            </w:r>
            <w:r>
              <w:br/>
            </w:r>
            <w:r>
              <w:rPr>
                <w:b w:val="0"/>
                <w:sz w:val="17"/>
              </w:rPr>
              <w:t xml:space="preserve">    public string SenderId { get; set; }</w:t>
            </w:r>
            <w:r>
              <w:br/>
            </w:r>
            <w:r>
              <w:rPr>
                <w:b w:val="0"/>
                <w:sz w:val="17"/>
              </w:rPr>
              <w:t xml:space="preserve">    public string RoomId { get; set; }</w:t>
            </w:r>
            <w:r>
              <w:br/>
            </w:r>
            <w:r>
              <w:rPr>
                <w:b w:val="0"/>
                <w:sz w:val="17"/>
              </w:rPr>
              <w:t xml:space="preserve">    public string Content { get; set; }</w:t>
            </w:r>
            <w:r>
              <w:br/>
            </w:r>
            <w:r>
              <w:rPr>
                <w:b w:val="0"/>
                <w:sz w:val="17"/>
              </w:rPr>
              <w:t xml:space="preserve">    public DateTime Timestamp { get; set; } = DateTime.UtcNow;</w:t>
            </w:r>
            <w:r>
              <w:br/>
            </w:r>
            <w:r>
              <w:rPr>
                <w:b w:val="0"/>
                <w:sz w:val="17"/>
              </w:rPr>
              <w:t xml:space="preserve">    public string? ImageUrl { get; set; }</w:t>
            </w:r>
            <w:r>
              <w:br/>
            </w:r>
            <w:r>
              <w:rPr>
                <w:b w:val="0"/>
                <w:sz w:val="17"/>
              </w:rPr>
              <w:t xml:space="preserve">    public MessageType Type { get; set; }</w:t>
            </w:r>
            <w:r>
              <w:br/>
            </w:r>
            <w:r>
              <w:rPr>
                <w:b w:val="0"/>
                <w:sz w:val="17"/>
              </w:rPr>
              <w:t>}</w:t>
            </w:r>
            <w:r>
              <w:br/>
            </w:r>
            <w:r>
              <w:rPr>
                <w:b w:val="0"/>
                <w:sz w:val="17"/>
              </w:rPr>
            </w:r>
            <w:r>
              <w:br/>
            </w:r>
            <w:r>
              <w:rPr>
                <w:b w:val="0"/>
                <w:sz w:val="17"/>
              </w:rPr>
              <w:t>public enum MessageType</w:t>
            </w:r>
            <w:r>
              <w:br/>
            </w:r>
            <w:r>
              <w:rPr>
                <w:b w:val="0"/>
                <w:sz w:val="17"/>
              </w:rPr>
              <w:t>{</w:t>
            </w:r>
            <w:r>
              <w:br/>
            </w:r>
            <w:r>
              <w:rPr>
                <w:b w:val="0"/>
                <w:sz w:val="17"/>
              </w:rPr>
              <w:t xml:space="preserve">    Text,</w:t>
            </w:r>
            <w:r>
              <w:br/>
            </w:r>
            <w:r>
              <w:rPr>
                <w:b w:val="0"/>
                <w:sz w:val="17"/>
              </w:rPr>
              <w:t xml:space="preserve">    Image,</w:t>
            </w:r>
            <w:r>
              <w:br/>
            </w:r>
            <w:r>
              <w:rPr>
                <w:b w:val="0"/>
                <w:sz w:val="17"/>
              </w:rPr>
              <w:t xml:space="preserve">    System</w:t>
            </w:r>
            <w:r>
              <w:br/>
            </w:r>
            <w:r>
              <w:rPr>
                <w:b w:val="0"/>
                <w:sz w:val="17"/>
              </w:rPr>
              <w:t>}</w:t>
            </w:r>
            <w:r>
              <w:br/>
            </w:r>
            <w:r>
              <w:rPr>
                <w:b w:val="0"/>
                <w:sz w:val="17"/>
              </w:rPr>
            </w:r>
            <w:r>
              <w:br/>
            </w:r>
            <w:r>
              <w:rPr>
                <w:b w:val="0"/>
                <w:sz w:val="17"/>
              </w:rPr>
              <w:t>// Shared/Interfaces/IConnection.cs</w:t>
            </w:r>
            <w:r>
              <w:br/>
            </w:r>
            <w:r>
              <w:rPr>
                <w:b w:val="0"/>
                <w:sz w:val="17"/>
              </w:rPr>
              <w:t>public interface IConnection : IDisposable</w:t>
            </w:r>
            <w:r>
              <w:br/>
            </w:r>
            <w:r>
              <w:rPr>
                <w:b w:val="0"/>
                <w:sz w:val="17"/>
              </w:rPr>
              <w:t>{</w:t>
            </w:r>
            <w:r>
              <w:br/>
            </w:r>
            <w:r>
              <w:rPr>
                <w:b w:val="0"/>
                <w:sz w:val="17"/>
              </w:rPr>
              <w:t xml:space="preserve">    string ConnectionId { get; }</w:t>
            </w:r>
            <w:r>
              <w:br/>
            </w:r>
            <w:r>
              <w:rPr>
                <w:b w:val="0"/>
                <w:sz w:val="17"/>
              </w:rPr>
              <w:t xml:space="preserve">    string UserId { get; set; }</w:t>
            </w:r>
            <w:r>
              <w:br/>
            </w:r>
            <w:r>
              <w:rPr>
                <w:b w:val="0"/>
                <w:sz w:val="17"/>
              </w:rPr>
              <w:t xml:space="preserve">    string? RoomId { get; set; }</w:t>
            </w:r>
            <w:r>
              <w:br/>
            </w:r>
            <w:r>
              <w:rPr>
                <w:b w:val="0"/>
                <w:sz w:val="17"/>
              </w:rPr>
              <w:t xml:space="preserve">    Task SendMessageAsync(ChatMessage message);</w:t>
            </w:r>
            <w:r>
              <w:br/>
            </w:r>
            <w:r>
              <w:rPr>
                <w:b w:val="0"/>
                <w:sz w:val="17"/>
              </w:rPr>
              <w:t xml:space="preserve">    Task SendSystemMessageAsync(string message);</w:t>
            </w:r>
            <w:r>
              <w:br/>
            </w:r>
            <w:r>
              <w:rPr>
                <w:b w:val="0"/>
                <w:sz w:val="17"/>
              </w:rPr>
              <w:t xml:space="preserve">    Task&lt;bool&gt; SendHeartbeatAsync();</w:t>
            </w:r>
            <w:r>
              <w:br/>
            </w:r>
            <w:r>
              <w:rPr>
                <w:b w:val="0"/>
                <w:sz w:val="17"/>
              </w:rPr>
              <w:t xml:space="preserve">    Task&lt;bool&gt; ReceiveHeartbeatAsync();</w:t>
            </w:r>
            <w:r>
              <w:br/>
            </w:r>
            <w:r>
              <w:rPr>
                <w:b w:val="0"/>
                <w:sz w:val="17"/>
              </w:rPr>
              <w:t xml:space="preserve">    Task CloseAsync();</w:t>
            </w:r>
            <w:r>
              <w:br/>
            </w:r>
            <w:r>
              <w:rPr>
                <w:b w:val="0"/>
                <w:sz w:val="17"/>
              </w:rPr>
              <w:t>}</w:t>
            </w:r>
            <w:r>
              <w:br/>
            </w:r>
            <w:r>
              <w:rPr>
                <w:b w:val="0"/>
                <w:sz w:val="17"/>
              </w:rPr>
            </w:r>
            <w:r>
              <w:br/>
            </w:r>
            <w:r>
              <w:rPr>
                <w:b w:val="0"/>
                <w:sz w:val="17"/>
              </w:rPr>
              <w:t>// Shared/Interfaces/IRoomManager.cs</w:t>
            </w:r>
            <w:r>
              <w:br/>
            </w:r>
            <w:r>
              <w:rPr>
                <w:b w:val="0"/>
                <w:sz w:val="17"/>
              </w:rPr>
              <w:t>public interface IRoomManager</w:t>
            </w:r>
            <w:r>
              <w:br/>
            </w:r>
            <w:r>
              <w:rPr>
                <w:b w:val="0"/>
                <w:sz w:val="17"/>
              </w:rPr>
              <w:t>{</w:t>
            </w:r>
            <w:r>
              <w:br/>
            </w:r>
            <w:r>
              <w:rPr>
                <w:b w:val="0"/>
                <w:sz w:val="17"/>
              </w:rPr>
              <w:t xml:space="preserve">    Task&lt;string&gt; CreateRoomAsync(string creatorId, string roomName, RoomPermissions permissions);</w:t>
            </w:r>
            <w:r>
              <w:br/>
            </w:r>
            <w:r>
              <w:rPr>
                <w:b w:val="0"/>
                <w:sz w:val="17"/>
              </w:rPr>
              <w:t xml:space="preserve">    Task&lt;bool&gt; JoinRoomAsync(string connectionId, string roomId);</w:t>
            </w:r>
            <w:r>
              <w:br/>
            </w:r>
            <w:r>
              <w:rPr>
                <w:b w:val="0"/>
                <w:sz w:val="17"/>
              </w:rPr>
              <w:t xml:space="preserve">    Task&lt;bool&gt; LeaveRoomAsync(string connectionId);</w:t>
            </w:r>
            <w:r>
              <w:br/>
            </w:r>
            <w:r>
              <w:rPr>
                <w:b w:val="0"/>
                <w:sz w:val="17"/>
              </w:rPr>
              <w:t xml:space="preserve">    Task&lt;bool&gt; SendMessageToRoomAsync(string roomId, ChatMessage message);</w:t>
            </w:r>
            <w:r>
              <w:br/>
            </w:r>
            <w:r>
              <w:rPr>
                <w:b w:val="0"/>
                <w:sz w:val="17"/>
              </w:rPr>
              <w:t xml:space="preserve">    Task&lt;bool&gt; BroadcastSystemMessageAsync(string roomId, string message);</w:t>
            </w:r>
            <w:r>
              <w:br/>
            </w:r>
            <w:r>
              <w:rPr>
                <w:b w:val="0"/>
                <w:sz w:val="17"/>
              </w:rPr>
              <w:t xml:space="preserve">    Task&lt;IEnumerable&lt;string&gt;&gt; GetRoomMembersAsync(string roomId);</w:t>
            </w:r>
            <w:r>
              <w:br/>
            </w:r>
            <w:r>
              <w:rPr>
                <w:b w:val="0"/>
                <w:sz w:val="17"/>
              </w:rPr>
              <w:t xml:space="preserve">    Task&lt;RoomPermissions&gt; GetRoomPermissionsAsync(string roomId);</w:t>
            </w:r>
            <w:r>
              <w:br/>
            </w:r>
            <w:r>
              <w:rPr>
                <w:b w:val="0"/>
                <w:sz w:val="17"/>
              </w:rPr>
              <w:t xml:space="preserve">    Task&lt;bool&gt; UpdateRoomPermissionsAsync(string roomId, RoomPermissions permissions);</w:t>
            </w:r>
            <w:r>
              <w:br/>
            </w:r>
            <w:r>
              <w:rPr>
                <w:b w:val="0"/>
                <w:sz w:val="17"/>
              </w:rPr>
              <w:t>}</w:t>
            </w:r>
            <w:r>
              <w:br/>
            </w:r>
            <w:r>
              <w:rPr>
                <w:b w:val="0"/>
                <w:sz w:val="17"/>
              </w:rPr>
            </w:r>
            <w:r>
              <w:br/>
            </w:r>
            <w:r>
              <w:rPr>
                <w:b w:val="0"/>
                <w:sz w:val="17"/>
              </w:rPr>
              <w:t>public class RoomPermissions</w:t>
            </w:r>
            <w:r>
              <w:br/>
            </w:r>
            <w:r>
              <w:rPr>
                <w:b w:val="0"/>
                <w:sz w:val="17"/>
              </w:rPr>
              <w:t>{</w:t>
            </w:r>
            <w:r>
              <w:br/>
            </w:r>
            <w:r>
              <w:rPr>
                <w:b w:val="0"/>
                <w:sz w:val="17"/>
              </w:rPr>
              <w:t xml:space="preserve">    public bool CanCreate { get; set; } = true;</w:t>
            </w:r>
            <w:r>
              <w:br/>
            </w:r>
            <w:r>
              <w:rPr>
                <w:b w:val="0"/>
                <w:sz w:val="17"/>
              </w:rPr>
              <w:t xml:space="preserve">    public bool CanJoin { get; set; } = true;</w:t>
            </w:r>
            <w:r>
              <w:br/>
            </w:r>
            <w:r>
              <w:rPr>
                <w:b w:val="0"/>
                <w:sz w:val="17"/>
              </w:rPr>
              <w:t xml:space="preserve">    public bool CanSendMessages { get; set; } = true;</w:t>
            </w:r>
            <w:r>
              <w:br/>
            </w:r>
            <w:r>
              <w:rPr>
                <w:b w:val="0"/>
                <w:sz w:val="17"/>
              </w:rPr>
              <w:t xml:space="preserve">    public bool CanManagePermissions { get; set; } = false;</w:t>
            </w:r>
            <w:r>
              <w:br/>
            </w:r>
            <w:r>
              <w:rPr>
                <w:b w:val="0"/>
                <w:sz w:val="17"/>
              </w:rPr>
              <w:t>}</w:t>
            </w:r>
            <w:r>
              <w:br/>
            </w:r>
            <w:r>
              <w:rPr>
                <w:b w:val="0"/>
                <w:sz w:val="17"/>
              </w:rPr>
            </w:r>
            <w:r>
              <w:br/>
            </w:r>
            <w:r>
              <w:rPr>
                <w:b w:val="0"/>
                <w:sz w:val="17"/>
              </w:rPr>
              <w:t>// Shared/Interfaces/IMessagesRepository.cs</w:t>
            </w:r>
            <w:r>
              <w:br/>
            </w:r>
            <w:r>
              <w:rPr>
                <w:b w:val="0"/>
                <w:sz w:val="17"/>
              </w:rPr>
              <w:t>public interface IMessagesRepository</w:t>
            </w:r>
            <w:r>
              <w:br/>
            </w:r>
            <w:r>
              <w:rPr>
                <w:b w:val="0"/>
                <w:sz w:val="17"/>
              </w:rPr>
              <w:t>{</w:t>
            </w:r>
            <w:r>
              <w:br/>
            </w:r>
            <w:r>
              <w:rPr>
                <w:b w:val="0"/>
                <w:sz w:val="17"/>
              </w:rPr>
              <w:t xml:space="preserve">    Task AddMessageAsync(ChatMessage message);</w:t>
            </w:r>
            <w:r>
              <w:br/>
            </w:r>
            <w:r>
              <w:rPr>
                <w:b w:val="0"/>
                <w:sz w:val="17"/>
              </w:rPr>
              <w:t xml:space="preserve">    Task&lt;IEnumerable&lt;ChatMessage&gt;&gt; GetMessagesAsync(string roomId, int limit = 100);</w:t>
            </w:r>
            <w:r>
              <w:br/>
            </w:r>
            <w:r>
              <w:rPr>
                <w:b w:val="0"/>
                <w:sz w:val="17"/>
              </w:rPr>
              <w:t xml:space="preserve">    Task&lt;IEnumerable&lt;ChatMessage&gt;&gt; GetMessagesSinceAsync(string roomId, DateTime since);</w:t>
            </w:r>
            <w:r>
              <w:br/>
            </w:r>
            <w:r>
              <w:rPr>
                <w:b w:val="0"/>
                <w:sz w:val="17"/>
              </w:rPr>
              <w:t>}</w:t>
            </w:r>
            <w:r>
              <w:br/>
            </w:r>
            <w:r>
              <w:rPr>
                <w:b w:val="0"/>
                <w:sz w:val="17"/>
              </w:rPr>
            </w:r>
            <w:r>
              <w:br/>
            </w:r>
            <w:r>
              <w:rPr>
                <w:b w:val="0"/>
                <w:sz w:val="17"/>
              </w:rPr>
              <w:t>// Shared/Interfaces/IMessageProcessor.cs</w:t>
            </w:r>
            <w:r>
              <w:br/>
            </w:r>
            <w:r>
              <w:rPr>
                <w:b w:val="0"/>
                <w:sz w:val="17"/>
              </w:rPr>
              <w:t>public interface IMessageProcessor</w:t>
            </w:r>
            <w:r>
              <w:br/>
            </w:r>
            <w:r>
              <w:rPr>
                <w:b w:val="0"/>
                <w:sz w:val="17"/>
              </w:rPr>
              <w:t>{</w:t>
            </w:r>
            <w:r>
              <w:br/>
            </w:r>
            <w:r>
              <w:rPr>
                <w:b w:val="0"/>
                <w:sz w:val="17"/>
              </w:rPr>
              <w:t xml:space="preserve">    Task ProcessMessageAsync(ChatMessage message);</w:t>
            </w:r>
            <w:r>
              <w:br/>
            </w:r>
            <w:r>
              <w:rPr>
                <w:b w:val="0"/>
                <w:sz w:val="17"/>
              </w:rPr>
              <w:t>}</w:t>
            </w:r>
            <w:r>
              <w:br/>
            </w:r>
            <w:r>
              <w:rPr>
                <w:b w:val="0"/>
                <w:sz w:val="17"/>
              </w:rPr>
              <w:t>```</w:t>
            </w:r>
            <w:r>
              <w:br/>
            </w:r>
            <w:r>
              <w:rPr>
                <w:b w:val="0"/>
                <w:sz w:val="17"/>
              </w:rPr>
            </w:r>
            <w:r>
              <w:br/>
            </w:r>
            <w:r>
              <w:rPr>
                <w:b w:val="0"/>
                <w:sz w:val="17"/>
              </w:rPr>
              <w:t>## 2. TCP Connection Manager</w:t>
            </w:r>
            <w:r>
              <w:br/>
            </w:r>
            <w:r>
              <w:rPr>
                <w:b w:val="0"/>
                <w:sz w:val="17"/>
              </w:rPr>
            </w:r>
            <w:r>
              <w:br/>
            </w:r>
            <w:r>
              <w:rPr>
                <w:b w:val="0"/>
                <w:sz w:val="17"/>
              </w:rPr>
              <w:t>```csharp</w:t>
            </w:r>
            <w:r>
              <w:br/>
            </w:r>
            <w:r>
              <w:rPr>
                <w:b w:val="0"/>
                <w:sz w:val="17"/>
              </w:rPr>
              <w:t>// ConnectionManager/TcpConnection.cs</w:t>
            </w:r>
            <w:r>
              <w:br/>
            </w:r>
            <w:r>
              <w:rPr>
                <w:b w:val="0"/>
                <w:sz w:val="17"/>
              </w:rPr>
              <w:t>public class TcpConnection : IConnection, IDisposable</w:t>
            </w:r>
            <w:r>
              <w:br/>
            </w:r>
            <w:r>
              <w:rPr>
                <w:b w:val="0"/>
                <w:sz w:val="17"/>
              </w:rPr>
              <w:t>{</w:t>
            </w:r>
            <w:r>
              <w:br/>
            </w:r>
            <w:r>
              <w:rPr>
                <w:b w:val="0"/>
                <w:sz w:val="17"/>
              </w:rPr>
              <w:t xml:space="preserve">    private readonly TcpClient _tcpClient;</w:t>
            </w:r>
            <w:r>
              <w:br/>
            </w:r>
            <w:r>
              <w:rPr>
                <w:b w:val="0"/>
                <w:sz w:val="17"/>
              </w:rPr>
              <w:t xml:space="preserve">    private readonly NetworkStream _networkStream;</w:t>
            </w:r>
            <w:r>
              <w:br/>
            </w:r>
            <w:r>
              <w:rPr>
                <w:b w:val="0"/>
                <w:sz w:val="17"/>
              </w:rPr>
              <w:t xml:space="preserve">    private readonly BinaryFormatter _formatter = new BinaryFormatter();</w:t>
            </w:r>
            <w:r>
              <w:br/>
            </w:r>
            <w:r>
              <w:rPr>
                <w:b w:val="0"/>
                <w:sz w:val="17"/>
              </w:rPr>
              <w:t xml:space="preserve">    private readonly ILogger&lt;TcpConnection&gt; _logger;</w:t>
            </w:r>
            <w:r>
              <w:br/>
            </w:r>
            <w:r>
              <w:rPr>
                <w:b w:val="0"/>
                <w:sz w:val="17"/>
              </w:rPr>
              <w:t xml:space="preserve">    private readonly IMessageProcessor _messageProcessor;</w:t>
            </w:r>
            <w:r>
              <w:br/>
            </w:r>
            <w:r>
              <w:rPr>
                <w:b w:val="0"/>
                <w:sz w:val="17"/>
              </w:rPr>
              <w:t xml:space="preserve">    private readonly IRoomManager _roomManager;</w:t>
            </w:r>
            <w:r>
              <w:br/>
            </w:r>
            <w:r>
              <w:rPr>
                <w:b w:val="0"/>
                <w:sz w:val="17"/>
              </w:rPr>
              <w:t xml:space="preserve">    private readonly TimeSpan _heartbeatInterval = TimeSpan.FromSeconds(30);</w:t>
            </w:r>
            <w:r>
              <w:br/>
            </w:r>
            <w:r>
              <w:rPr>
                <w:b w:val="0"/>
                <w:sz w:val="17"/>
              </w:rPr>
              <w:t xml:space="preserve">    private readonly TimeSpan _heartbeatTimeout = TimeSpan.FromSeconds(45);</w:t>
            </w:r>
            <w:r>
              <w:br/>
            </w:r>
            <w:r>
              <w:rPr>
                <w:b w:val="0"/>
                <w:sz w:val="17"/>
              </w:rPr>
              <w:t xml:space="preserve">    private readonly CancellationTokenSource _cts = new CancellationTokenSource();</w:t>
            </w:r>
            <w:r>
              <w:br/>
            </w:r>
            <w:r>
              <w:rPr>
                <w:b w:val="0"/>
                <w:sz w:val="17"/>
              </w:rPr>
              <w:t xml:space="preserve">    private DateTime _lastHeartbeat;</w:t>
            </w:r>
            <w:r>
              <w:br/>
            </w:r>
            <w:r>
              <w:rPr>
                <w:b w:val="0"/>
                <w:sz w:val="17"/>
              </w:rPr>
              <w:t xml:space="preserve">    private bool _disposed;</w:t>
            </w:r>
            <w:r>
              <w:br/>
            </w:r>
            <w:r>
              <w:rPr>
                <w:b w:val="0"/>
                <w:sz w:val="17"/>
              </w:rPr>
            </w:r>
            <w:r>
              <w:br/>
            </w:r>
            <w:r>
              <w:rPr>
                <w:b w:val="0"/>
                <w:sz w:val="17"/>
              </w:rPr>
              <w:t xml:space="preserve">    public string ConnectionId { get; }</w:t>
            </w:r>
            <w:r>
              <w:br/>
            </w:r>
            <w:r>
              <w:rPr>
                <w:b w:val="0"/>
                <w:sz w:val="17"/>
              </w:rPr>
              <w:t xml:space="preserve">    public string UserId { get; set; }</w:t>
            </w:r>
            <w:r>
              <w:br/>
            </w:r>
            <w:r>
              <w:rPr>
                <w:b w:val="0"/>
                <w:sz w:val="17"/>
              </w:rPr>
              <w:t xml:space="preserve">    public string? RoomId { get; set; }</w:t>
            </w:r>
            <w:r>
              <w:br/>
            </w:r>
            <w:r>
              <w:rPr>
                <w:b w:val="0"/>
                <w:sz w:val="17"/>
              </w:rPr>
            </w:r>
            <w:r>
              <w:br/>
            </w:r>
            <w:r>
              <w:rPr>
                <w:b w:val="0"/>
                <w:sz w:val="17"/>
              </w:rPr>
              <w:t xml:space="preserve">    public TcpConnection(TcpClient tcpClient, string connectionId,</w:t>
            </w:r>
            <w:r>
              <w:br/>
            </w:r>
            <w:r>
              <w:rPr>
                <w:b w:val="0"/>
                <w:sz w:val="17"/>
              </w:rPr>
              <w:t xml:space="preserve">                        ILogger&lt;TcpConnection&gt; logger,</w:t>
            </w:r>
            <w:r>
              <w:br/>
            </w:r>
            <w:r>
              <w:rPr>
                <w:b w:val="0"/>
                <w:sz w:val="17"/>
              </w:rPr>
              <w:t xml:space="preserve">                        IMessageProcessor messageProcessor,</w:t>
            </w:r>
            <w:r>
              <w:br/>
            </w:r>
            <w:r>
              <w:rPr>
                <w:b w:val="0"/>
                <w:sz w:val="17"/>
              </w:rPr>
              <w:t xml:space="preserve">                        IRoomManager roomManager)</w:t>
            </w:r>
            <w:r>
              <w:br/>
            </w:r>
            <w:r>
              <w:rPr>
                <w:b w:val="0"/>
                <w:sz w:val="17"/>
              </w:rPr>
              <w:t xml:space="preserve">    {</w:t>
            </w:r>
            <w:r>
              <w:br/>
            </w:r>
            <w:r>
              <w:rPr>
                <w:b w:val="0"/>
                <w:sz w:val="17"/>
              </w:rPr>
              <w:t xml:space="preserve">        _tcpClient = tcpClient ?? throw new ArgumentNullException(nameof(tcpClient));</w:t>
            </w:r>
            <w:r>
              <w:br/>
            </w:r>
            <w:r>
              <w:rPr>
                <w:b w:val="0"/>
                <w:sz w:val="17"/>
              </w:rPr>
              <w:t xml:space="preserve">        _networkStream = tcpClient.GetStream();</w:t>
            </w:r>
            <w:r>
              <w:br/>
            </w:r>
            <w:r>
              <w:rPr>
                <w:b w:val="0"/>
                <w:sz w:val="17"/>
              </w:rPr>
              <w:t xml:space="preserve">        _logger = logger ?? throw new ArgumentNullException(nameof(logger));</w:t>
            </w:r>
            <w:r>
              <w:br/>
            </w:r>
            <w:r>
              <w:rPr>
                <w:b w:val="0"/>
                <w:sz w:val="17"/>
              </w:rPr>
              <w:t xml:space="preserve">        _messageProcessor = messageProcessor ?? throw new ArgumentNullException(nameof(messageProcessor));</w:t>
            </w:r>
            <w:r>
              <w:br/>
            </w:r>
            <w:r>
              <w:rPr>
                <w:b w:val="0"/>
                <w:sz w:val="17"/>
              </w:rPr>
              <w:t xml:space="preserve">        _roomManager = roomManager ?? throw new ArgumentNullException(nameof(roomManager));</w:t>
            </w:r>
            <w:r>
              <w:br/>
            </w:r>
            <w:r>
              <w:rPr>
                <w:b w:val="0"/>
                <w:sz w:val="17"/>
              </w:rPr>
              <w:t xml:space="preserve">        ConnectionId = connectionId;</w:t>
            </w:r>
            <w:r>
              <w:br/>
            </w:r>
            <w:r>
              <w:rPr>
                <w:b w:val="0"/>
                <w:sz w:val="17"/>
              </w:rPr>
            </w:r>
            <w:r>
              <w:br/>
            </w:r>
            <w:r>
              <w:rPr>
                <w:b w:val="0"/>
                <w:sz w:val="17"/>
              </w:rPr>
              <w:t xml:space="preserve">        _lastHeartbeat = DateTime.UtcNow;</w:t>
            </w:r>
            <w:r>
              <w:br/>
            </w:r>
            <w:r>
              <w:rPr>
                <w:b w:val="0"/>
                <w:sz w:val="17"/>
              </w:rPr>
              <w:t xml:space="preserve">        StartHeartbeatMonitor();</w:t>
            </w:r>
            <w:r>
              <w:br/>
            </w:r>
            <w:r>
              <w:rPr>
                <w:b w:val="0"/>
                <w:sz w:val="17"/>
              </w:rPr>
              <w:t xml:space="preserve">    }</w:t>
            </w:r>
            <w:r>
              <w:br/>
            </w:r>
            <w:r>
              <w:rPr>
                <w:b w:val="0"/>
                <w:sz w:val="17"/>
              </w:rPr>
            </w:r>
            <w:r>
              <w:br/>
            </w:r>
            <w:r>
              <w:rPr>
                <w:b w:val="0"/>
                <w:sz w:val="17"/>
              </w:rPr>
              <w:t xml:space="preserve">    public async Task SendMessageAsync(ChatMessage message)</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buffer = _formatter.Serialize(new { Type = "message", Data = message });</w:t>
            </w:r>
            <w:r>
              <w:br/>
            </w:r>
            <w:r>
              <w:rPr>
                <w:b w:val="0"/>
                <w:sz w:val="17"/>
              </w:rPr>
              <w:t xml:space="preserve">            await _networkStream.WriteAsync(buffer, 0, buffer.Length);</w:t>
            </w:r>
            <w:r>
              <w:br/>
            </w:r>
            <w:r>
              <w:rPr>
                <w:b w:val="0"/>
                <w:sz w:val="17"/>
              </w:rPr>
              <w:t xml:space="preserve">            _logger.LogDebug("Sent message to {ConnectionId}", ConnectionId);</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sending message to {ConnectionId}", ConnectionId);</w:t>
            </w:r>
            <w:r>
              <w:br/>
            </w:r>
            <w:r>
              <w:rPr>
                <w:b w:val="0"/>
                <w:sz w:val="17"/>
              </w:rPr>
              <w:t xml:space="preserve">            throw;</w:t>
            </w:r>
            <w:r>
              <w:br/>
            </w:r>
            <w:r>
              <w:rPr>
                <w:b w:val="0"/>
                <w:sz w:val="17"/>
              </w:rPr>
              <w:t xml:space="preserve">        }</w:t>
            </w:r>
            <w:r>
              <w:br/>
            </w:r>
            <w:r>
              <w:rPr>
                <w:b w:val="0"/>
                <w:sz w:val="17"/>
              </w:rPr>
              <w:t xml:space="preserve">    }</w:t>
            </w:r>
            <w:r>
              <w:br/>
            </w:r>
            <w:r>
              <w:rPr>
                <w:b w:val="0"/>
                <w:sz w:val="17"/>
              </w:rPr>
            </w:r>
            <w:r>
              <w:br/>
            </w:r>
            <w:r>
              <w:rPr>
                <w:b w:val="0"/>
                <w:sz w:val="17"/>
              </w:rPr>
              <w:t xml:space="preserve">    public async Task SendSystemMessageAsync(string message)</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buffer = _formatter.Serialize(new { Type = "system", Data = message });</w:t>
            </w:r>
            <w:r>
              <w:br/>
            </w:r>
            <w:r>
              <w:rPr>
                <w:b w:val="0"/>
                <w:sz w:val="17"/>
              </w:rPr>
              <w:t xml:space="preserve">            await _networkStream.WriteAsync(buffer, 0, buffer.Length);</w:t>
            </w:r>
            <w:r>
              <w:br/>
            </w:r>
            <w:r>
              <w:rPr>
                <w:b w:val="0"/>
                <w:sz w:val="17"/>
              </w:rPr>
              <w:t xml:space="preserve">            _logger.LogDebug("Sent system message to {ConnectionId}", ConnectionId);</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sending system message to {ConnectionId}", ConnectionId);</w:t>
            </w:r>
            <w:r>
              <w:br/>
            </w:r>
            <w:r>
              <w:rPr>
                <w:b w:val="0"/>
                <w:sz w:val="17"/>
              </w:rPr>
              <w:t xml:space="preserve">            throw;</w:t>
            </w:r>
            <w:r>
              <w:br/>
            </w:r>
            <w:r>
              <w:rPr>
                <w:b w:val="0"/>
                <w:sz w:val="17"/>
              </w:rPr>
              <w:t xml:space="preserve">        }</w:t>
            </w:r>
            <w:r>
              <w:br/>
            </w:r>
            <w:r>
              <w:rPr>
                <w:b w:val="0"/>
                <w:sz w:val="17"/>
              </w:rPr>
              <w:t xml:space="preserve">    }</w:t>
            </w:r>
            <w:r>
              <w:br/>
            </w:r>
            <w:r>
              <w:rPr>
                <w:b w:val="0"/>
                <w:sz w:val="17"/>
              </w:rPr>
            </w:r>
            <w:r>
              <w:br/>
            </w:r>
            <w:r>
              <w:rPr>
                <w:b w:val="0"/>
                <w:sz w:val="17"/>
              </w:rPr>
              <w:t xml:space="preserve">    public async Task&lt;bool&gt; SendHeartbeatAsync()</w:t>
            </w:r>
            <w:r>
              <w:br/>
            </w:r>
            <w:r>
              <w:rPr>
                <w:b w:val="0"/>
                <w:sz w:val="17"/>
              </w:rPr>
              <w:t xml:space="preserve">    {</w:t>
            </w:r>
            <w:r>
              <w:br/>
            </w:r>
            <w:r>
              <w:rPr>
                <w:b w:val="0"/>
                <w:sz w:val="17"/>
              </w:rPr>
              <w:t xml:space="preserve">        try</w:t>
            </w:r>
            <w:r>
              <w:br/>
            </w:r>
            <w:r>
              <w:rPr>
                <w:b w:val="0"/>
                <w:sz w:val="17"/>
              </w:rPr>
              <w:t xml:space="preserve">        {</w:t>
            </w:r>
            <w:r>
              <w:br/>
            </w:r>
            <w:r>
              <w:rPr>
                <w:b w:val="0"/>
                <w:sz w:val="17"/>
              </w:rPr>
              <w:t xml:space="preserve">            _lastHeartbeat = DateTime.UtcNow;</w:t>
            </w:r>
            <w:r>
              <w:br/>
            </w:r>
            <w:r>
              <w:rPr>
                <w:b w:val="0"/>
                <w:sz w:val="17"/>
              </w:rPr>
              <w:t xml:space="preserve">            var buffer = _formatter.Serialize(new { Type = "heartbeat" });</w:t>
            </w:r>
            <w:r>
              <w:br/>
            </w:r>
            <w:r>
              <w:rPr>
                <w:b w:val="0"/>
                <w:sz w:val="17"/>
              </w:rPr>
              <w:t xml:space="preserve">            await _networkStream.WriteAsync(buffer, 0, buffer.Length);</w:t>
            </w:r>
            <w:r>
              <w:br/>
            </w:r>
            <w:r>
              <w:rPr>
                <w:b w:val="0"/>
                <w:sz w:val="17"/>
              </w:rPr>
              <w:t xml:space="preserve">            return true;</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sending heartbeat from {ConnectionId}", ConnectionId);</w:t>
            </w:r>
            <w:r>
              <w:br/>
            </w:r>
            <w:r>
              <w:rPr>
                <w:b w:val="0"/>
                <w:sz w:val="17"/>
              </w:rPr>
              <w:t xml:space="preserve">            return false;</w:t>
            </w:r>
            <w:r>
              <w:br/>
            </w:r>
            <w:r>
              <w:rPr>
                <w:b w:val="0"/>
                <w:sz w:val="17"/>
              </w:rPr>
              <w:t xml:space="preserve">        }</w:t>
            </w:r>
            <w:r>
              <w:br/>
            </w:r>
            <w:r>
              <w:rPr>
                <w:b w:val="0"/>
                <w:sz w:val="17"/>
              </w:rPr>
              <w:t xml:space="preserve">    }</w:t>
            </w:r>
            <w:r>
              <w:br/>
            </w:r>
            <w:r>
              <w:rPr>
                <w:b w:val="0"/>
                <w:sz w:val="17"/>
              </w:rPr>
            </w:r>
            <w:r>
              <w:br/>
            </w:r>
            <w:r>
              <w:rPr>
                <w:b w:val="0"/>
                <w:sz w:val="17"/>
              </w:rPr>
              <w:t xml:space="preserve">    public async Task&lt;bool&gt; ReceiveHeartbeatAsync()</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buffer = new byte[1024];</w:t>
            </w:r>
            <w:r>
              <w:br/>
            </w:r>
            <w:r>
              <w:rPr>
                <w:b w:val="0"/>
                <w:sz w:val="17"/>
              </w:rPr>
              <w:t xml:space="preserve">            var bytesRead = await _networkStream.ReadAsync(buffer, 0, buffer.Length);</w:t>
            </w:r>
            <w:r>
              <w:br/>
            </w:r>
            <w:r>
              <w:rPr>
                <w:b w:val="0"/>
                <w:sz w:val="17"/>
              </w:rPr>
              <w:t xml:space="preserve">            if (bytesRead == 0) return false;</w:t>
            </w:r>
            <w:r>
              <w:br/>
            </w:r>
            <w:r>
              <w:rPr>
                <w:b w:val="0"/>
                <w:sz w:val="17"/>
              </w:rPr>
            </w:r>
            <w:r>
              <w:br/>
            </w:r>
            <w:r>
              <w:rPr>
                <w:b w:val="0"/>
                <w:sz w:val="17"/>
              </w:rPr>
              <w:t xml:space="preserve">            var data = _formatter.Deserialize(new MemoryStream(buffer, 0, bytesRead));</w:t>
            </w:r>
            <w:r>
              <w:br/>
            </w:r>
            <w:r>
              <w:rPr>
                <w:b w:val="0"/>
                <w:sz w:val="17"/>
              </w:rPr>
              <w:t xml:space="preserve">            if (data is { Type: "heartbeat" })</w:t>
            </w:r>
            <w:r>
              <w:br/>
            </w:r>
            <w:r>
              <w:rPr>
                <w:b w:val="0"/>
                <w:sz w:val="17"/>
              </w:rPr>
              <w:t xml:space="preserve">            {</w:t>
            </w:r>
            <w:r>
              <w:br/>
            </w:r>
            <w:r>
              <w:rPr>
                <w:b w:val="0"/>
                <w:sz w:val="17"/>
              </w:rPr>
              <w:t xml:space="preserve">                _lastHeartbeat = DateTime.UtcNow;</w:t>
            </w:r>
            <w:r>
              <w:br/>
            </w:r>
            <w:r>
              <w:rPr>
                <w:b w:val="0"/>
                <w:sz w:val="17"/>
              </w:rPr>
              <w:t xml:space="preserve">                return true;</w:t>
            </w:r>
            <w:r>
              <w:br/>
            </w:r>
            <w:r>
              <w:rPr>
                <w:b w:val="0"/>
                <w:sz w:val="17"/>
              </w:rPr>
              <w:t xml:space="preserve">            }</w:t>
            </w:r>
            <w:r>
              <w:br/>
            </w:r>
            <w:r>
              <w:rPr>
                <w:b w:val="0"/>
                <w:sz w:val="17"/>
              </w:rPr>
              <w:t xml:space="preserve">            return false;</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receiving heartbeat from {ConnectionId}", ConnectionId);</w:t>
            </w:r>
            <w:r>
              <w:br/>
            </w:r>
            <w:r>
              <w:rPr>
                <w:b w:val="0"/>
                <w:sz w:val="17"/>
              </w:rPr>
              <w:t xml:space="preserve">            return false;</w:t>
            </w:r>
            <w:r>
              <w:br/>
            </w:r>
            <w:r>
              <w:rPr>
                <w:b w:val="0"/>
                <w:sz w:val="17"/>
              </w:rPr>
              <w:t xml:space="preserve">        }</w:t>
            </w:r>
            <w:r>
              <w:br/>
            </w:r>
            <w:r>
              <w:rPr>
                <w:b w:val="0"/>
                <w:sz w:val="17"/>
              </w:rPr>
              <w:t xml:space="preserve">    }</w:t>
            </w:r>
            <w:r>
              <w:br/>
            </w:r>
            <w:r>
              <w:rPr>
                <w:b w:val="0"/>
                <w:sz w:val="17"/>
              </w:rPr>
            </w:r>
            <w:r>
              <w:br/>
            </w:r>
            <w:r>
              <w:rPr>
                <w:b w:val="0"/>
                <w:sz w:val="17"/>
              </w:rPr>
              <w:t xml:space="preserve">    public async Task CloseAsync()</w:t>
            </w:r>
            <w:r>
              <w:br/>
            </w:r>
            <w:r>
              <w:rPr>
                <w:b w:val="0"/>
                <w:sz w:val="17"/>
              </w:rPr>
              <w:t xml:space="preserve">    {</w:t>
            </w:r>
            <w:r>
              <w:br/>
            </w:r>
            <w:r>
              <w:rPr>
                <w:b w:val="0"/>
                <w:sz w:val="17"/>
              </w:rPr>
              <w:t xml:space="preserve">        if (_disposed) return;</w:t>
            </w:r>
            <w:r>
              <w:br/>
            </w:r>
            <w:r>
              <w:rPr>
                <w:b w:val="0"/>
                <w:sz w:val="17"/>
              </w:rPr>
            </w:r>
            <w:r>
              <w:br/>
            </w:r>
            <w:r>
              <w:rPr>
                <w:b w:val="0"/>
                <w:sz w:val="17"/>
              </w:rPr>
              <w:t xml:space="preserve">        try</w:t>
            </w:r>
            <w:r>
              <w:br/>
            </w:r>
            <w:r>
              <w:rPr>
                <w:b w:val="0"/>
                <w:sz w:val="17"/>
              </w:rPr>
              <w:t xml:space="preserve">        {</w:t>
            </w:r>
            <w:r>
              <w:br/>
            </w:r>
            <w:r>
              <w:rPr>
                <w:b w:val="0"/>
                <w:sz w:val="17"/>
              </w:rPr>
              <w:t xml:space="preserve">            if (RoomId != null)</w:t>
            </w:r>
            <w:r>
              <w:br/>
            </w:r>
            <w:r>
              <w:rPr>
                <w:b w:val="0"/>
                <w:sz w:val="17"/>
              </w:rPr>
              <w:t xml:space="preserve">            {</w:t>
            </w:r>
            <w:r>
              <w:br/>
            </w:r>
            <w:r>
              <w:rPr>
                <w:b w:val="0"/>
                <w:sz w:val="17"/>
              </w:rPr>
              <w:t xml:space="preserve">                await _roomManager.LeaveRoomAsync(ConnectionId);</w:t>
            </w:r>
            <w:r>
              <w:br/>
            </w:r>
            <w:r>
              <w:rPr>
                <w:b w:val="0"/>
                <w:sz w:val="17"/>
              </w:rPr>
              <w:t xml:space="preserve">            }</w:t>
            </w:r>
            <w:r>
              <w:br/>
            </w:r>
            <w:r>
              <w:rPr>
                <w:b w:val="0"/>
                <w:sz w:val="17"/>
              </w:rPr>
            </w:r>
            <w:r>
              <w:br/>
            </w:r>
            <w:r>
              <w:rPr>
                <w:b w:val="0"/>
                <w:sz w:val="17"/>
              </w:rPr>
              <w:t xml:space="preserve">            await _networkStream.CloseAsync();</w:t>
            </w:r>
            <w:r>
              <w:br/>
            </w:r>
            <w:r>
              <w:rPr>
                <w:b w:val="0"/>
                <w:sz w:val="17"/>
              </w:rPr>
              <w:t xml:space="preserve">            await _tcpClient.CloseAsync();</w:t>
            </w:r>
            <w:r>
              <w:br/>
            </w:r>
            <w:r>
              <w:rPr>
                <w:b w:val="0"/>
                <w:sz w:val="17"/>
              </w:rPr>
              <w:t xml:space="preserve">            _cts.Cancel();</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closing connection {ConnectionId}", ConnectionId);</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_disposed = true;</w:t>
            </w:r>
            <w:r>
              <w:br/>
            </w:r>
            <w:r>
              <w:rPr>
                <w:b w:val="0"/>
                <w:sz w:val="17"/>
              </w:rPr>
              <w:t xml:space="preserve">        }</w:t>
            </w:r>
            <w:r>
              <w:br/>
            </w:r>
            <w:r>
              <w:rPr>
                <w:b w:val="0"/>
                <w:sz w:val="17"/>
              </w:rPr>
              <w:t xml:space="preserve">    }</w:t>
            </w:r>
            <w:r>
              <w:br/>
            </w:r>
            <w:r>
              <w:rPr>
                <w:b w:val="0"/>
                <w:sz w:val="17"/>
              </w:rPr>
            </w:r>
            <w:r>
              <w:br/>
            </w:r>
            <w:r>
              <w:rPr>
                <w:b w:val="0"/>
                <w:sz w:val="17"/>
              </w:rPr>
              <w:t xml:space="preserve">    private async Task HeartbeatMonitor()</w:t>
            </w:r>
            <w:r>
              <w:br/>
            </w:r>
            <w:r>
              <w:rPr>
                <w:b w:val="0"/>
                <w:sz w:val="17"/>
              </w:rPr>
              <w:t xml:space="preserve">    {</w:t>
            </w:r>
            <w:r>
              <w:br/>
            </w:r>
            <w:r>
              <w:rPr>
                <w:b w:val="0"/>
                <w:sz w:val="17"/>
              </w:rPr>
              <w:t xml:space="preserve">        while (!_cts.IsCancellationRequested)</w:t>
            </w:r>
            <w:r>
              <w:br/>
            </w:r>
            <w:r>
              <w:rPr>
                <w:b w:val="0"/>
                <w:sz w:val="17"/>
              </w:rPr>
              <w:t xml:space="preserve">        {</w:t>
            </w:r>
            <w:r>
              <w:br/>
            </w:r>
            <w:r>
              <w:rPr>
                <w:b w:val="0"/>
                <w:sz w:val="17"/>
              </w:rPr>
              <w:t xml:space="preserve">            try</w:t>
            </w:r>
            <w:r>
              <w:br/>
            </w:r>
            <w:r>
              <w:rPr>
                <w:b w:val="0"/>
                <w:sz w:val="17"/>
              </w:rPr>
              <w:t xml:space="preserve">            {</w:t>
            </w:r>
            <w:r>
              <w:br/>
            </w:r>
            <w:r>
              <w:rPr>
                <w:b w:val="0"/>
                <w:sz w:val="17"/>
              </w:rPr>
              <w:t xml:space="preserve">                if ((DateTime.UtcNow - _lastHeartbeat) &gt; _heartbeatTimeout)</w:t>
            </w:r>
            <w:r>
              <w:br/>
            </w:r>
            <w:r>
              <w:rPr>
                <w:b w:val="0"/>
                <w:sz w:val="17"/>
              </w:rPr>
              <w:t xml:space="preserve">                {</w:t>
            </w:r>
            <w:r>
              <w:br/>
            </w:r>
            <w:r>
              <w:rPr>
                <w:b w:val="0"/>
                <w:sz w:val="17"/>
              </w:rPr>
              <w:t xml:space="preserve">                    _logger.LogWarning("Heartbeat timeout for {ConnectionId}", ConnectionId);</w:t>
            </w:r>
            <w:r>
              <w:br/>
            </w:r>
            <w:r>
              <w:rPr>
                <w:b w:val="0"/>
                <w:sz w:val="17"/>
              </w:rPr>
              <w:t xml:space="preserve">                    await CloseAsync();</w:t>
            </w:r>
            <w:r>
              <w:br/>
            </w:r>
            <w:r>
              <w:rPr>
                <w:b w:val="0"/>
                <w:sz w:val="17"/>
              </w:rPr>
              <w:t xml:space="preserve">                    return;</w:t>
            </w:r>
            <w:r>
              <w:br/>
            </w:r>
            <w:r>
              <w:rPr>
                <w:b w:val="0"/>
                <w:sz w:val="17"/>
              </w:rPr>
              <w:t xml:space="preserve">                }</w:t>
            </w:r>
            <w:r>
              <w:br/>
            </w:r>
            <w:r>
              <w:rPr>
                <w:b w:val="0"/>
                <w:sz w:val="17"/>
              </w:rPr>
            </w:r>
            <w:r>
              <w:br/>
            </w:r>
            <w:r>
              <w:rPr>
                <w:b w:val="0"/>
                <w:sz w:val="17"/>
              </w:rPr>
              <w:t xml:space="preserve">                await Task.Delay(_heartbeatInterval, _cts.Token);</w:t>
            </w:r>
            <w:r>
              <w:br/>
            </w:r>
            <w:r>
              <w:rPr>
                <w:b w:val="0"/>
                <w:sz w:val="17"/>
              </w:rPr>
              <w:t xml:space="preserve">            }</w:t>
            </w:r>
            <w:r>
              <w:br/>
            </w:r>
            <w:r>
              <w:rPr>
                <w:b w:val="0"/>
                <w:sz w:val="17"/>
              </w:rPr>
              <w:t xml:space="preserve">            catch (OperationCanceledException)</w:t>
            </w:r>
            <w:r>
              <w:br/>
            </w:r>
            <w:r>
              <w:rPr>
                <w:b w:val="0"/>
                <w:sz w:val="17"/>
              </w:rPr>
              <w:t xml:space="preserve">            {</w:t>
            </w:r>
            <w:r>
              <w:br/>
            </w:r>
            <w:r>
              <w:rPr>
                <w:b w:val="0"/>
                <w:sz w:val="17"/>
              </w:rPr>
              <w:t xml:space="preserve">                // Expected on cancellation</w:t>
            </w:r>
            <w:r>
              <w:br/>
            </w:r>
            <w:r>
              <w:rPr>
                <w:b w:val="0"/>
                <w:sz w:val="17"/>
              </w:rPr>
              <w:t xml:space="preserve">                break;</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in heartbeat monitor for {ConnectionId}", ConnectionId);</w:t>
            </w:r>
            <w:r>
              <w:br/>
            </w:r>
            <w:r>
              <w:rPr>
                <w:b w:val="0"/>
                <w:sz w:val="17"/>
              </w:rPr>
              <w:t xml:space="preserve">                break;</w:t>
            </w:r>
            <w:r>
              <w:br/>
            </w:r>
            <w:r>
              <w:rPr>
                <w:b w:val="0"/>
                <w:sz w:val="17"/>
              </w:rPr>
              <w:t xml:space="preserve">            }</w:t>
            </w:r>
            <w:r>
              <w:br/>
            </w:r>
            <w:r>
              <w:rPr>
                <w:b w:val="0"/>
                <w:sz w:val="17"/>
              </w:rPr>
              <w:t xml:space="preserve">        }</w:t>
            </w:r>
            <w:r>
              <w:br/>
            </w:r>
            <w:r>
              <w:rPr>
                <w:b w:val="0"/>
                <w:sz w:val="17"/>
              </w:rPr>
              <w:t xml:space="preserve">    }</w:t>
            </w:r>
            <w:r>
              <w:br/>
            </w:r>
            <w:r>
              <w:rPr>
                <w:b w:val="0"/>
                <w:sz w:val="17"/>
              </w:rPr>
            </w:r>
            <w:r>
              <w:br/>
            </w:r>
            <w:r>
              <w:rPr>
                <w:b w:val="0"/>
                <w:sz w:val="17"/>
              </w:rPr>
              <w:t xml:space="preserve">    private void StartHeartbeatMonitor()</w:t>
            </w:r>
            <w:r>
              <w:br/>
            </w:r>
            <w:r>
              <w:rPr>
                <w:b w:val="0"/>
                <w:sz w:val="17"/>
              </w:rPr>
              <w:t xml:space="preserve">    {</w:t>
            </w:r>
            <w:r>
              <w:br/>
            </w:r>
            <w:r>
              <w:rPr>
                <w:b w:val="0"/>
                <w:sz w:val="17"/>
              </w:rPr>
              <w:t xml:space="preserve">        Task.Run(HeartbeatMonitor, _cts.Token);</w:t>
            </w:r>
            <w:r>
              <w:br/>
            </w:r>
            <w:r>
              <w:rPr>
                <w:b w:val="0"/>
                <w:sz w:val="17"/>
              </w:rPr>
              <w:t xml:space="preserve">    }</w:t>
            </w:r>
            <w:r>
              <w:br/>
            </w:r>
            <w:r>
              <w:rPr>
                <w:b w:val="0"/>
                <w:sz w:val="17"/>
              </w:rPr>
            </w:r>
            <w:r>
              <w:br/>
            </w:r>
            <w:r>
              <w:rPr>
                <w:b w:val="0"/>
                <w:sz w:val="17"/>
              </w:rPr>
              <w:t xml:space="preserve">    public void Dispose()</w:t>
            </w:r>
            <w:r>
              <w:br/>
            </w:r>
            <w:r>
              <w:rPr>
                <w:b w:val="0"/>
                <w:sz w:val="17"/>
              </w:rPr>
              <w:t xml:space="preserve">    {</w:t>
            </w:r>
            <w:r>
              <w:br/>
            </w:r>
            <w:r>
              <w:rPr>
                <w:b w:val="0"/>
                <w:sz w:val="17"/>
              </w:rPr>
              <w:t xml:space="preserve">        Dispose(true);</w:t>
            </w:r>
            <w:r>
              <w:br/>
            </w:r>
            <w:r>
              <w:rPr>
                <w:b w:val="0"/>
                <w:sz w:val="17"/>
              </w:rPr>
              <w:t xml:space="preserve">        GC.SuppressFinalize(this);</w:t>
            </w:r>
            <w:r>
              <w:br/>
            </w:r>
            <w:r>
              <w:rPr>
                <w:b w:val="0"/>
                <w:sz w:val="17"/>
              </w:rPr>
              <w:t xml:space="preserve">    }</w:t>
            </w:r>
            <w:r>
              <w:br/>
            </w:r>
            <w:r>
              <w:rPr>
                <w:b w:val="0"/>
                <w:sz w:val="17"/>
              </w:rPr>
            </w:r>
            <w:r>
              <w:br/>
            </w:r>
            <w:r>
              <w:rPr>
                <w:b w:val="0"/>
                <w:sz w:val="17"/>
              </w:rPr>
              <w:t xml:space="preserve">    protected virtual void Dispose(bool disposing)</w:t>
            </w:r>
            <w:r>
              <w:br/>
            </w:r>
            <w:r>
              <w:rPr>
                <w:b w:val="0"/>
                <w:sz w:val="17"/>
              </w:rPr>
              <w:t xml:space="preserve">    {</w:t>
            </w:r>
            <w:r>
              <w:br/>
            </w:r>
            <w:r>
              <w:rPr>
                <w:b w:val="0"/>
                <w:sz w:val="17"/>
              </w:rPr>
              <w:t xml:space="preserve">        if (!_disposed)</w:t>
            </w:r>
            <w:r>
              <w:br/>
            </w:r>
            <w:r>
              <w:rPr>
                <w:b w:val="0"/>
                <w:sz w:val="17"/>
              </w:rPr>
              <w:t xml:space="preserve">        {</w:t>
            </w:r>
            <w:r>
              <w:br/>
            </w:r>
            <w:r>
              <w:rPr>
                <w:b w:val="0"/>
                <w:sz w:val="17"/>
              </w:rPr>
              <w:t xml:space="preserve">            if (disposing)</w:t>
            </w:r>
            <w:r>
              <w:br/>
            </w:r>
            <w:r>
              <w:rPr>
                <w:b w:val="0"/>
                <w:sz w:val="17"/>
              </w:rPr>
              <w:t xml:space="preserve">            {</w:t>
            </w:r>
            <w:r>
              <w:br/>
            </w:r>
            <w:r>
              <w:rPr>
                <w:b w:val="0"/>
                <w:sz w:val="17"/>
              </w:rPr>
              <w:t xml:space="preserve">                _cts.Cancel();</w:t>
            </w:r>
            <w:r>
              <w:br/>
            </w:r>
            <w:r>
              <w:rPr>
                <w:b w:val="0"/>
                <w:sz w:val="17"/>
              </w:rPr>
              <w:t xml:space="preserve">                _cts.Dispose();</w:t>
            </w:r>
            <w:r>
              <w:br/>
            </w:r>
            <w:r>
              <w:rPr>
                <w:b w:val="0"/>
                <w:sz w:val="17"/>
              </w:rPr>
              <w:t xml:space="preserve">                _networkStream?.Dispose();</w:t>
            </w:r>
            <w:r>
              <w:br/>
            </w:r>
            <w:r>
              <w:rPr>
                <w:b w:val="0"/>
                <w:sz w:val="17"/>
              </w:rPr>
              <w:t xml:space="preserve">                _tcpClient?.Dispose();</w:t>
            </w:r>
            <w:r>
              <w:br/>
            </w:r>
            <w:r>
              <w:rPr>
                <w:b w:val="0"/>
                <w:sz w:val="17"/>
              </w:rPr>
              <w:t xml:space="preserve">            }</w:t>
            </w:r>
            <w:r>
              <w:br/>
            </w:r>
            <w:r>
              <w:rPr>
                <w:b w:val="0"/>
                <w:sz w:val="17"/>
              </w:rPr>
              <w:t xml:space="preserve">            _disposed = true;</w:t>
            </w:r>
            <w:r>
              <w:br/>
            </w:r>
            <w:r>
              <w:rPr>
                <w:b w:val="0"/>
                <w:sz w:val="17"/>
              </w:rPr>
              <w:t xml:space="preserve">        }</w:t>
            </w:r>
            <w:r>
              <w:br/>
            </w:r>
            <w:r>
              <w:rPr>
                <w:b w:val="0"/>
                <w:sz w:val="17"/>
              </w:rPr>
              <w:t xml:space="preserve">    }</w:t>
            </w:r>
            <w:r>
              <w:br/>
            </w:r>
            <w:r>
              <w:rPr>
                <w:b w:val="0"/>
                <w:sz w:val="17"/>
              </w:rPr>
            </w:r>
            <w:r>
              <w:br/>
            </w:r>
            <w:r>
              <w:rPr>
                <w:b w:val="0"/>
                <w:sz w:val="17"/>
              </w:rPr>
              <w:t xml:space="preserve">    ~TcpConnection()</w:t>
            </w:r>
            <w:r>
              <w:br/>
            </w:r>
            <w:r>
              <w:rPr>
                <w:b w:val="0"/>
                <w:sz w:val="17"/>
              </w:rPr>
              <w:t xml:space="preserve">    {</w:t>
            </w:r>
            <w:r>
              <w:br/>
            </w:r>
            <w:r>
              <w:rPr>
                <w:b w:val="0"/>
                <w:sz w:val="17"/>
              </w:rPr>
              <w:t xml:space="preserve">        Dispose(false);</w:t>
            </w:r>
            <w:r>
              <w:br/>
            </w:r>
            <w:r>
              <w:rPr>
                <w:b w:val="0"/>
                <w:sz w:val="17"/>
              </w:rPr>
              <w:t xml:space="preserve">    }</w:t>
            </w:r>
            <w:r>
              <w:br/>
            </w:r>
            <w:r>
              <w:rPr>
                <w:b w:val="0"/>
                <w:sz w:val="17"/>
              </w:rPr>
              <w:t>}</w:t>
            </w:r>
            <w:r>
              <w:br/>
            </w:r>
            <w:r>
              <w:rPr>
                <w:b w:val="0"/>
                <w:sz w:val="17"/>
              </w:rPr>
            </w:r>
            <w:r>
              <w:br/>
            </w:r>
            <w:r>
              <w:rPr>
                <w:b w:val="0"/>
                <w:sz w:val="17"/>
              </w:rPr>
              <w:t>// ConnectionManager/TcpConnectionManager.cs</w:t>
            </w:r>
            <w:r>
              <w:br/>
            </w:r>
            <w:r>
              <w:rPr>
                <w:b w:val="0"/>
                <w:sz w:val="17"/>
              </w:rPr>
              <w:t>public class TcpConnectionManager : IDisposable</w:t>
            </w:r>
            <w:r>
              <w:br/>
            </w:r>
            <w:r>
              <w:rPr>
                <w:b w:val="0"/>
                <w:sz w:val="17"/>
              </w:rPr>
              <w:t>{</w:t>
            </w:r>
            <w:r>
              <w:br/>
            </w:r>
            <w:r>
              <w:rPr>
                <w:b w:val="0"/>
                <w:sz w:val="17"/>
              </w:rPr>
              <w:t xml:space="preserve">    private readonly TcpListener _listener;</w:t>
            </w:r>
            <w:r>
              <w:br/>
            </w:r>
            <w:r>
              <w:rPr>
                <w:b w:val="0"/>
                <w:sz w:val="17"/>
              </w:rPr>
              <w:t xml:space="preserve">    private readonly ILogger&lt;TcpConnectionManager&gt; _logger;</w:t>
            </w:r>
            <w:r>
              <w:br/>
            </w:r>
            <w:r>
              <w:rPr>
                <w:b w:val="0"/>
                <w:sz w:val="17"/>
              </w:rPr>
              <w:t xml:space="preserve">    private readonly IConnectionFactory _connectionFactory;</w:t>
            </w:r>
            <w:r>
              <w:br/>
            </w:r>
            <w:r>
              <w:rPr>
                <w:b w:val="0"/>
                <w:sz w:val="17"/>
              </w:rPr>
              <w:t xml:space="preserve">    private readonly ConcurrentDictionary&lt;string, IConnection&gt; _connections = new();</w:t>
            </w:r>
            <w:r>
              <w:br/>
            </w:r>
            <w:r>
              <w:rPr>
                <w:b w:val="0"/>
                <w:sz w:val="17"/>
              </w:rPr>
              <w:t xml:space="preserve">    private readonly CancellationTokenSource _cts = new();</w:t>
            </w:r>
            <w:r>
              <w:br/>
            </w:r>
            <w:r>
              <w:rPr>
                <w:b w:val="0"/>
                <w:sz w:val="17"/>
              </w:rPr>
              <w:t xml:space="preserve">    private bool _disposed;</w:t>
            </w:r>
            <w:r>
              <w:br/>
            </w:r>
            <w:r>
              <w:rPr>
                <w:b w:val="0"/>
                <w:sz w:val="17"/>
              </w:rPr>
            </w:r>
            <w:r>
              <w:br/>
            </w:r>
            <w:r>
              <w:rPr>
                <w:b w:val="0"/>
                <w:sz w:val="17"/>
              </w:rPr>
              <w:t xml:space="preserve">    public event Action&lt;IConnection&gt;? ConnectionAdded;</w:t>
            </w:r>
            <w:r>
              <w:br/>
            </w:r>
            <w:r>
              <w:rPr>
                <w:b w:val="0"/>
                <w:sz w:val="17"/>
              </w:rPr>
              <w:t xml:space="preserve">    public event Action&lt;IConnection&gt;? ConnectionRemoved;</w:t>
            </w:r>
            <w:r>
              <w:br/>
            </w:r>
            <w:r>
              <w:rPr>
                <w:b w:val="0"/>
                <w:sz w:val="17"/>
              </w:rPr>
            </w:r>
            <w:r>
              <w:br/>
            </w:r>
            <w:r>
              <w:rPr>
                <w:b w:val="0"/>
                <w:sz w:val="17"/>
              </w:rPr>
              <w:t xml:space="preserve">    public TcpConnectionManager(int port, ILogger&lt;TcpConnectionManager&gt; logger, IConnectionFactory connectionFactory)</w:t>
            </w:r>
            <w:r>
              <w:br/>
            </w:r>
            <w:r>
              <w:rPr>
                <w:b w:val="0"/>
                <w:sz w:val="17"/>
              </w:rPr>
              <w:t xml:space="preserve">    {</w:t>
            </w:r>
            <w:r>
              <w:br/>
            </w:r>
            <w:r>
              <w:rPr>
                <w:b w:val="0"/>
                <w:sz w:val="17"/>
              </w:rPr>
              <w:t xml:space="preserve">        _listener = new TcpListener(IPAddress.Any, port);</w:t>
            </w:r>
            <w:r>
              <w:br/>
            </w:r>
            <w:r>
              <w:rPr>
                <w:b w:val="0"/>
                <w:sz w:val="17"/>
              </w:rPr>
              <w:t xml:space="preserve">        _logger = logger;</w:t>
            </w:r>
            <w:r>
              <w:br/>
            </w:r>
            <w:r>
              <w:rPr>
                <w:b w:val="0"/>
                <w:sz w:val="17"/>
              </w:rPr>
              <w:t xml:space="preserve">        _connectionFactory = connectionFactory ?? throw new ArgumentNullException(nameof(connectionFactory));</w:t>
            </w:r>
            <w:r>
              <w:br/>
            </w:r>
            <w:r>
              <w:rPr>
                <w:b w:val="0"/>
                <w:sz w:val="17"/>
              </w:rPr>
              <w:t xml:space="preserve">    }</w:t>
            </w:r>
            <w:r>
              <w:br/>
            </w:r>
            <w:r>
              <w:rPr>
                <w:b w:val="0"/>
                <w:sz w:val="17"/>
              </w:rPr>
            </w:r>
            <w:r>
              <w:br/>
            </w:r>
            <w:r>
              <w:rPr>
                <w:b w:val="0"/>
                <w:sz w:val="17"/>
              </w:rPr>
              <w:t xml:space="preserve">    public async Task StartAsync()</w:t>
            </w:r>
            <w:r>
              <w:br/>
            </w:r>
            <w:r>
              <w:rPr>
                <w:b w:val="0"/>
                <w:sz w:val="17"/>
              </w:rPr>
              <w:t xml:space="preserve">    {</w:t>
            </w:r>
            <w:r>
              <w:br/>
            </w:r>
            <w:r>
              <w:rPr>
                <w:b w:val="0"/>
                <w:sz w:val="17"/>
              </w:rPr>
              <w:t xml:space="preserve">        _listener.Start();</w:t>
            </w:r>
            <w:r>
              <w:br/>
            </w:r>
            <w:r>
              <w:rPr>
                <w:b w:val="0"/>
                <w:sz w:val="17"/>
              </w:rPr>
              <w:t xml:space="preserve">        _logger.LogInformation("TCP Connection Manager started on port {Port}", _listener.LocalPort);</w:t>
            </w:r>
            <w:r>
              <w:br/>
            </w:r>
            <w:r>
              <w:rPr>
                <w:b w:val="0"/>
                <w:sz w:val="17"/>
              </w:rPr>
            </w:r>
            <w:r>
              <w:br/>
            </w:r>
            <w:r>
              <w:rPr>
                <w:b w:val="0"/>
                <w:sz w:val="17"/>
              </w:rPr>
              <w:t xml:space="preserve">        try</w:t>
            </w:r>
            <w:r>
              <w:br/>
            </w:r>
            <w:r>
              <w:rPr>
                <w:b w:val="0"/>
                <w:sz w:val="17"/>
              </w:rPr>
              <w:t xml:space="preserve">        {</w:t>
            </w:r>
            <w:r>
              <w:br/>
            </w:r>
            <w:r>
              <w:rPr>
                <w:b w:val="0"/>
                <w:sz w:val="17"/>
              </w:rPr>
              <w:t xml:space="preserve">            while (!_cts.IsCancellationRequested)</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tcpClient = await _listener.AcceptTcpClientAsync();</w:t>
            </w:r>
            <w:r>
              <w:br/>
            </w:r>
            <w:r>
              <w:rPr>
                <w:b w:val="0"/>
                <w:sz w:val="17"/>
              </w:rPr>
              <w:t xml:space="preserve">                    var connection = _connectionFactory.CreateConnection(tcpClient);</w:t>
            </w:r>
            <w:r>
              <w:br/>
            </w:r>
            <w:r>
              <w:rPr>
                <w:b w:val="0"/>
                <w:sz w:val="17"/>
              </w:rPr>
              <w:t xml:space="preserve">                    _connections.TryAdd(connection.ConnectionId, connection);</w:t>
            </w:r>
            <w:r>
              <w:br/>
            </w:r>
            <w:r>
              <w:rPr>
                <w:b w:val="0"/>
                <w:sz w:val="17"/>
              </w:rPr>
            </w:r>
            <w:r>
              <w:br/>
            </w:r>
            <w:r>
              <w:rPr>
                <w:b w:val="0"/>
                <w:sz w:val="17"/>
              </w:rPr>
              <w:t xml:space="preserve">                    ConnectionAdded?.Invoke(connection);</w:t>
            </w:r>
            <w:r>
              <w:br/>
            </w:r>
            <w:r>
              <w:rPr>
                <w:b w:val="0"/>
                <w:sz w:val="17"/>
              </w:rPr>
              <w:t xml:space="preserve">                    _logger.LogInformation("New connection established: {ConnectionId}", connection.ConnectionId);</w:t>
            </w:r>
            <w:r>
              <w:br/>
            </w:r>
            <w:r>
              <w:rPr>
                <w:b w:val="0"/>
                <w:sz w:val="17"/>
              </w:rPr>
            </w:r>
            <w:r>
              <w:br/>
            </w:r>
            <w:r>
              <w:rPr>
                <w:b w:val="0"/>
                <w:sz w:val="17"/>
              </w:rPr>
              <w:t xml:space="preserve">                    // Start processing messages in background</w:t>
            </w:r>
            <w:r>
              <w:br/>
            </w:r>
            <w:r>
              <w:rPr>
                <w:b w:val="0"/>
                <w:sz w:val="17"/>
              </w:rPr>
              <w:t xml:space="preserve">                    Task.Run(async () =&gt;</w:t>
            </w:r>
            <w:r>
              <w:br/>
            </w:r>
            <w:r>
              <w:rPr>
                <w:b w:val="0"/>
                <w:sz w:val="17"/>
              </w:rPr>
              <w:t xml:space="preserve">                    {</w:t>
            </w:r>
            <w:r>
              <w:br/>
            </w:r>
            <w:r>
              <w:rPr>
                <w:b w:val="0"/>
                <w:sz w:val="17"/>
              </w:rPr>
              <w:t xml:space="preserve">                        try</w:t>
            </w:r>
            <w:r>
              <w:br/>
            </w:r>
            <w:r>
              <w:rPr>
                <w:b w:val="0"/>
                <w:sz w:val="17"/>
              </w:rPr>
              <w:t xml:space="preserve">                        {</w:t>
            </w:r>
            <w:r>
              <w:br/>
            </w:r>
            <w:r>
              <w:rPr>
                <w:b w:val="0"/>
                <w:sz w:val="17"/>
              </w:rPr>
              <w:t xml:space="preserve">                            await ProcessConnectionAsync(connection);</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processing connection {ConnectionId}", connection.ConnectionId);</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ConnectionRemoved?.Invoke(connection);</w:t>
            </w:r>
            <w:r>
              <w:br/>
            </w:r>
            <w:r>
              <w:rPr>
                <w:b w:val="0"/>
                <w:sz w:val="17"/>
              </w:rPr>
              <w:t xml:space="preserve">                            _connections.TryRemove(connection.ConnectionId, out _);</w:t>
            </w:r>
            <w:r>
              <w:br/>
            </w:r>
            <w:r>
              <w:rPr>
                <w:b w:val="0"/>
                <w:sz w:val="17"/>
              </w:rPr>
              <w:t xml:space="preserve">                        }</w:t>
            </w:r>
            <w:r>
              <w:br/>
            </w:r>
            <w:r>
              <w:rPr>
                <w:b w:val="0"/>
                <w:sz w:val="17"/>
              </w:rPr>
              <w:t xml:space="preserve">                    }, _cts.Token);</w:t>
            </w:r>
            <w:r>
              <w:br/>
            </w:r>
            <w:r>
              <w:rPr>
                <w:b w:val="0"/>
                <w:sz w:val="17"/>
              </w:rPr>
              <w:t xml:space="preserve">                }</w:t>
            </w:r>
            <w:r>
              <w:br/>
            </w:r>
            <w:r>
              <w:rPr>
                <w:b w:val="0"/>
                <w:sz w:val="17"/>
              </w:rPr>
              <w:t xml:space="preserve">                catch (OperationCanceledException)</w:t>
            </w:r>
            <w:r>
              <w:br/>
            </w:r>
            <w:r>
              <w:rPr>
                <w:b w:val="0"/>
                <w:sz w:val="17"/>
              </w:rPr>
              <w:t xml:space="preserve">                {</w:t>
            </w:r>
            <w:r>
              <w:br/>
            </w:r>
            <w:r>
              <w:rPr>
                <w:b w:val="0"/>
                <w:sz w:val="17"/>
              </w:rPr>
              <w:t xml:space="preserve">                    // Expected on cancellation</w:t>
            </w:r>
            <w:r>
              <w:br/>
            </w:r>
            <w:r>
              <w:rPr>
                <w:b w:val="0"/>
                <w:sz w:val="17"/>
              </w:rPr>
              <w:t xml:space="preserve">                    break;</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accepting new connection");</w:t>
            </w:r>
            <w:r>
              <w:br/>
            </w:r>
            <w:r>
              <w:rPr>
                <w:b w:val="0"/>
                <w:sz w:val="17"/>
              </w:rPr>
              <w:t xml:space="preserve">                }</w:t>
            </w:r>
            <w:r>
              <w:br/>
            </w:r>
            <w:r>
              <w:rPr>
                <w:b w:val="0"/>
                <w:sz w:val="17"/>
              </w:rPr>
              <w:t xml:space="preserve">            }</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await _listener.StopAsync();</w:t>
            </w:r>
            <w:r>
              <w:br/>
            </w:r>
            <w:r>
              <w:rPr>
                <w:b w:val="0"/>
                <w:sz w:val="17"/>
              </w:rPr>
              <w:t xml:space="preserve">        }</w:t>
            </w:r>
            <w:r>
              <w:br/>
            </w:r>
            <w:r>
              <w:rPr>
                <w:b w:val="0"/>
                <w:sz w:val="17"/>
              </w:rPr>
              <w:t xml:space="preserve">    }</w:t>
            </w:r>
            <w:r>
              <w:br/>
            </w:r>
            <w:r>
              <w:rPr>
                <w:b w:val="0"/>
                <w:sz w:val="17"/>
              </w:rPr>
            </w:r>
            <w:r>
              <w:br/>
            </w:r>
            <w:r>
              <w:rPr>
                <w:b w:val="0"/>
                <w:sz w:val="17"/>
              </w:rPr>
              <w:t xml:space="preserve">    private async Task ProcessConnectionAsync(IConnection connection)</w:t>
            </w:r>
            <w:r>
              <w:br/>
            </w:r>
            <w:r>
              <w:rPr>
                <w:b w:val="0"/>
                <w:sz w:val="17"/>
              </w:rPr>
              <w:t xml:space="preserve">    {</w:t>
            </w:r>
            <w:r>
              <w:br/>
            </w:r>
            <w:r>
              <w:rPr>
                <w:b w:val="0"/>
                <w:sz w:val="17"/>
              </w:rPr>
              <w:t xml:space="preserve">        var buffer = new byte[1024];</w:t>
            </w:r>
            <w:r>
              <w:br/>
            </w:r>
            <w:r>
              <w:rPr>
                <w:b w:val="0"/>
                <w:sz w:val="17"/>
              </w:rPr>
              <w:t xml:space="preserve">        try</w:t>
            </w:r>
            <w:r>
              <w:br/>
            </w:r>
            <w:r>
              <w:rPr>
                <w:b w:val="0"/>
                <w:sz w:val="17"/>
              </w:rPr>
              <w:t xml:space="preserve">        {</w:t>
            </w:r>
            <w:r>
              <w:br/>
            </w:r>
            <w:r>
              <w:rPr>
                <w:b w:val="0"/>
                <w:sz w:val="17"/>
              </w:rPr>
              <w:t xml:space="preserve">            while (!_cts.IsCancellationRequested)</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bytesRead = await connection._networkStream.ReadAsync(buffer, 0, buffer.Length);</w:t>
            </w:r>
            <w:r>
              <w:br/>
            </w:r>
            <w:r>
              <w:rPr>
                <w:b w:val="0"/>
                <w:sz w:val="17"/>
              </w:rPr>
              <w:t xml:space="preserve">                    if (bytesRead == 0) break;</w:t>
            </w:r>
            <w:r>
              <w:br/>
            </w:r>
            <w:r>
              <w:rPr>
                <w:b w:val="0"/>
                <w:sz w:val="17"/>
              </w:rPr>
            </w:r>
            <w:r>
              <w:br/>
            </w:r>
            <w:r>
              <w:rPr>
                <w:b w:val="0"/>
                <w:sz w:val="17"/>
              </w:rPr>
              <w:t xml:space="preserve">                    var data = _connectionFactory.Deserialize(buffer, bytesRead);</w:t>
            </w:r>
            <w:r>
              <w:br/>
            </w:r>
            <w:r>
              <w:rPr>
                <w:b w:val="0"/>
                <w:sz w:val="17"/>
              </w:rPr>
              <w:t xml:space="preserve">                    if (data is { Type: "handshake" } handshakeData)</w:t>
            </w:r>
            <w:r>
              <w:br/>
            </w:r>
            <w:r>
              <w:rPr>
                <w:b w:val="0"/>
                <w:sz w:val="17"/>
              </w:rPr>
              <w:t xml:space="preserve">                    {</w:t>
            </w:r>
            <w:r>
              <w:br/>
            </w:r>
            <w:r>
              <w:rPr>
                <w:b w:val="0"/>
                <w:sz w:val="17"/>
              </w:rPr>
              <w:t xml:space="preserve">                        connection.UserId = handshakeData.Data.ToString();</w:t>
            </w:r>
            <w:r>
              <w:br/>
            </w:r>
            <w:r>
              <w:rPr>
                <w:b w:val="0"/>
                <w:sz w:val="17"/>
              </w:rPr>
              <w:t xml:space="preserve">                        await connection.SendSystemMessageAsync($"Welcome, {connection.UserId}!");</w:t>
            </w:r>
            <w:r>
              <w:br/>
            </w:r>
            <w:r>
              <w:rPr>
                <w:b w:val="0"/>
                <w:sz w:val="17"/>
              </w:rPr>
              <w:t xml:space="preserve">                    }</w:t>
            </w:r>
            <w:r>
              <w:br/>
            </w:r>
            <w:r>
              <w:rPr>
                <w:b w:val="0"/>
                <w:sz w:val="17"/>
              </w:rPr>
              <w:t xml:space="preserve">                    else if (data is { Type: "join" } joinData)</w:t>
            </w:r>
            <w:r>
              <w:br/>
            </w:r>
            <w:r>
              <w:rPr>
                <w:b w:val="0"/>
                <w:sz w:val="17"/>
              </w:rPr>
              <w:t xml:space="preserve">                    {</w:t>
            </w:r>
            <w:r>
              <w:br/>
            </w:r>
            <w:r>
              <w:rPr>
                <w:b w:val="0"/>
                <w:sz w:val="17"/>
              </w:rPr>
              <w:t xml:space="preserve">                        var roomId = joinData.Data.ToString();</w:t>
            </w:r>
            <w:r>
              <w:br/>
            </w:r>
            <w:r>
              <w:rPr>
                <w:b w:val="0"/>
                <w:sz w:val="17"/>
              </w:rPr>
              <w:t xml:space="preserve">                        if (await _connectionFactory.RoomManager.JoinRoomAsync(connection.ConnectionId, roomId))</w:t>
            </w:r>
            <w:r>
              <w:br/>
            </w:r>
            <w:r>
              <w:rPr>
                <w:b w:val="0"/>
                <w:sz w:val="17"/>
              </w:rPr>
              <w:t xml:space="preserve">                        {</w:t>
            </w:r>
            <w:r>
              <w:br/>
            </w:r>
            <w:r>
              <w:rPr>
                <w:b w:val="0"/>
                <w:sz w:val="17"/>
              </w:rPr>
              <w:t xml:space="preserve">                            connection.RoomId = roomId;</w:t>
            </w:r>
            <w:r>
              <w:br/>
            </w:r>
            <w:r>
              <w:rPr>
                <w:b w:val="0"/>
                <w:sz w:val="17"/>
              </w:rPr>
              <w:t xml:space="preserve">                            await connection.SendSystemMessageAsync($"Joined room: {roomId}");</w:t>
            </w:r>
            <w:r>
              <w:br/>
            </w:r>
            <w:r>
              <w:rPr>
                <w:b w:val="0"/>
                <w:sz w:val="17"/>
              </w:rPr>
              <w:t xml:space="preserve">                        }</w:t>
            </w:r>
            <w:r>
              <w:br/>
            </w:r>
            <w:r>
              <w:rPr>
                <w:b w:val="0"/>
                <w:sz w:val="17"/>
              </w:rPr>
              <w:t xml:space="preserve">                        else</w:t>
            </w:r>
            <w:r>
              <w:br/>
            </w:r>
            <w:r>
              <w:rPr>
                <w:b w:val="0"/>
                <w:sz w:val="17"/>
              </w:rPr>
              <w:t xml:space="preserve">                        {</w:t>
            </w:r>
            <w:r>
              <w:br/>
            </w:r>
            <w:r>
              <w:rPr>
                <w:b w:val="0"/>
                <w:sz w:val="17"/>
              </w:rPr>
              <w:t xml:space="preserve">                            await connection.SendSystemMessageAsync($"Failed to join room: {roomId}");</w:t>
            </w:r>
            <w:r>
              <w:br/>
            </w:r>
            <w:r>
              <w:rPr>
                <w:b w:val="0"/>
                <w:sz w:val="17"/>
              </w:rPr>
              <w:t xml:space="preserve">                        }</w:t>
            </w:r>
            <w:r>
              <w:br/>
            </w:r>
            <w:r>
              <w:rPr>
                <w:b w:val="0"/>
                <w:sz w:val="17"/>
              </w:rPr>
              <w:t xml:space="preserve">                    }</w:t>
            </w:r>
            <w:r>
              <w:br/>
            </w:r>
            <w:r>
              <w:rPr>
                <w:b w:val="0"/>
                <w:sz w:val="17"/>
              </w:rPr>
              <w:t xml:space="preserve">                    else if (data is { Type: "message" } messageData)</w:t>
            </w:r>
            <w:r>
              <w:br/>
            </w:r>
            <w:r>
              <w:rPr>
                <w:b w:val="0"/>
                <w:sz w:val="17"/>
              </w:rPr>
              <w:t xml:space="preserve">                    {</w:t>
            </w:r>
            <w:r>
              <w:br/>
            </w:r>
            <w:r>
              <w:rPr>
                <w:b w:val="0"/>
                <w:sz w:val="17"/>
              </w:rPr>
              <w:t xml:space="preserve">                        var message = (ChatMessage)messageData.Data;</w:t>
            </w:r>
            <w:r>
              <w:br/>
            </w:r>
            <w:r>
              <w:rPr>
                <w:b w:val="0"/>
                <w:sz w:val="17"/>
              </w:rPr>
              <w:t xml:space="preserve">                        message.SenderId = connection.UserId;</w:t>
            </w:r>
            <w:r>
              <w:br/>
            </w:r>
            <w:r>
              <w:rPr>
                <w:b w:val="0"/>
                <w:sz w:val="17"/>
              </w:rPr>
              <w:t xml:space="preserve">                        message.RoomId = connection.RoomId ?? throw new InvalidOperationException("No room joined");</w:t>
            </w:r>
            <w:r>
              <w:br/>
            </w:r>
            <w:r>
              <w:rPr>
                <w:b w:val="0"/>
                <w:sz w:val="17"/>
              </w:rPr>
            </w:r>
            <w:r>
              <w:br/>
            </w:r>
            <w:r>
              <w:rPr>
                <w:b w:val="0"/>
                <w:sz w:val="17"/>
              </w:rPr>
              <w:t xml:space="preserve">                        await _connectionFactory.MessageProcessor.ProcessMessageAsync(message);</w:t>
            </w:r>
            <w:r>
              <w:br/>
            </w:r>
            <w:r>
              <w:rPr>
                <w:b w:val="0"/>
                <w:sz w:val="17"/>
              </w:rPr>
              <w:t xml:space="preserve">                    }</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processing message from {ConnectionId}", connection.ConnectionId);</w:t>
            </w:r>
            <w:r>
              <w:br/>
            </w:r>
            <w:r>
              <w:rPr>
                <w:b w:val="0"/>
                <w:sz w:val="17"/>
              </w:rPr>
              <w:t xml:space="preserve">                    break;</w:t>
            </w:r>
            <w:r>
              <w:br/>
            </w:r>
            <w:r>
              <w:rPr>
                <w:b w:val="0"/>
                <w:sz w:val="17"/>
              </w:rPr>
              <w:t xml:space="preserve">                }</w:t>
            </w:r>
            <w:r>
              <w:br/>
            </w:r>
            <w:r>
              <w:rPr>
                <w:b w:val="0"/>
                <w:sz w:val="17"/>
              </w:rPr>
              <w:t xml:space="preserve">            }</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await connection.CloseAsync();</w:t>
            </w:r>
            <w:r>
              <w:br/>
            </w:r>
            <w:r>
              <w:rPr>
                <w:b w:val="0"/>
                <w:sz w:val="17"/>
              </w:rPr>
              <w:t xml:space="preserve">        }</w:t>
            </w:r>
            <w:r>
              <w:br/>
            </w:r>
            <w:r>
              <w:rPr>
                <w:b w:val="0"/>
                <w:sz w:val="17"/>
              </w:rPr>
              <w:t xml:space="preserve">    }</w:t>
            </w:r>
            <w:r>
              <w:br/>
            </w:r>
            <w:r>
              <w:rPr>
                <w:b w:val="0"/>
                <w:sz w:val="17"/>
              </w:rPr>
            </w:r>
            <w:r>
              <w:br/>
            </w:r>
            <w:r>
              <w:rPr>
                <w:b w:val="0"/>
                <w:sz w:val="17"/>
              </w:rPr>
              <w:t xml:space="preserve">    public void Dispose()</w:t>
            </w:r>
            <w:r>
              <w:br/>
            </w:r>
            <w:r>
              <w:rPr>
                <w:b w:val="0"/>
                <w:sz w:val="17"/>
              </w:rPr>
              <w:t xml:space="preserve">    {</w:t>
            </w:r>
            <w:r>
              <w:br/>
            </w:r>
            <w:r>
              <w:rPr>
                <w:b w:val="0"/>
                <w:sz w:val="17"/>
              </w:rPr>
              <w:t xml:space="preserve">        Dispose(true);</w:t>
            </w:r>
            <w:r>
              <w:br/>
            </w:r>
            <w:r>
              <w:rPr>
                <w:b w:val="0"/>
                <w:sz w:val="17"/>
              </w:rPr>
              <w:t xml:space="preserve">        GC.SuppressFinalize(this);</w:t>
            </w:r>
            <w:r>
              <w:br/>
            </w:r>
            <w:r>
              <w:rPr>
                <w:b w:val="0"/>
                <w:sz w:val="17"/>
              </w:rPr>
              <w:t xml:space="preserve">    }</w:t>
            </w:r>
            <w:r>
              <w:br/>
            </w:r>
            <w:r>
              <w:rPr>
                <w:b w:val="0"/>
                <w:sz w:val="17"/>
              </w:rPr>
            </w:r>
            <w:r>
              <w:br/>
            </w:r>
            <w:r>
              <w:rPr>
                <w:b w:val="0"/>
                <w:sz w:val="17"/>
              </w:rPr>
              <w:t xml:space="preserve">    protected virtual void Dispose(bool disposing)</w:t>
            </w:r>
            <w:r>
              <w:br/>
            </w:r>
            <w:r>
              <w:rPr>
                <w:b w:val="0"/>
                <w:sz w:val="17"/>
              </w:rPr>
              <w:t xml:space="preserve">    {</w:t>
            </w:r>
            <w:r>
              <w:br/>
            </w:r>
            <w:r>
              <w:rPr>
                <w:b w:val="0"/>
                <w:sz w:val="17"/>
              </w:rPr>
              <w:t xml:space="preserve">        if (!_disposed)</w:t>
            </w:r>
            <w:r>
              <w:br/>
            </w:r>
            <w:r>
              <w:rPr>
                <w:b w:val="0"/>
                <w:sz w:val="17"/>
              </w:rPr>
              <w:t xml:space="preserve">        {</w:t>
            </w:r>
            <w:r>
              <w:br/>
            </w:r>
            <w:r>
              <w:rPr>
                <w:b w:val="0"/>
                <w:sz w:val="17"/>
              </w:rPr>
              <w:t xml:space="preserve">            if (disposing)</w:t>
            </w:r>
            <w:r>
              <w:br/>
            </w:r>
            <w:r>
              <w:rPr>
                <w:b w:val="0"/>
                <w:sz w:val="17"/>
              </w:rPr>
              <w:t xml:space="preserve">            {</w:t>
            </w:r>
            <w:r>
              <w:br/>
            </w:r>
            <w:r>
              <w:rPr>
                <w:b w:val="0"/>
                <w:sz w:val="17"/>
              </w:rPr>
              <w:t xml:space="preserve">                _cts.Cancel();</w:t>
            </w:r>
            <w:r>
              <w:br/>
            </w:r>
            <w:r>
              <w:rPr>
                <w:b w:val="0"/>
                <w:sz w:val="17"/>
              </w:rPr>
              <w:t xml:space="preserve">                _cts.Dispose();</w:t>
            </w:r>
            <w:r>
              <w:br/>
            </w:r>
            <w:r>
              <w:rPr>
                <w:b w:val="0"/>
                <w:sz w:val="17"/>
              </w:rPr>
              <w:t xml:space="preserve">                _listener?.Stop();</w:t>
            </w:r>
            <w:r>
              <w:br/>
            </w:r>
            <w:r>
              <w:rPr>
                <w:b w:val="0"/>
                <w:sz w:val="17"/>
              </w:rPr>
              <w:t xml:space="preserve">                foreach (var connection in _connections.Values)</w:t>
            </w:r>
            <w:r>
              <w:br/>
            </w:r>
            <w:r>
              <w:rPr>
                <w:b w:val="0"/>
                <w:sz w:val="17"/>
              </w:rPr>
              <w:t xml:space="preserve">                {</w:t>
            </w:r>
            <w:r>
              <w:br/>
            </w:r>
            <w:r>
              <w:rPr>
                <w:b w:val="0"/>
                <w:sz w:val="17"/>
              </w:rPr>
              <w:t xml:space="preserve">                    connection.Dispose();</w:t>
            </w:r>
            <w:r>
              <w:br/>
            </w:r>
            <w:r>
              <w:rPr>
                <w:b w:val="0"/>
                <w:sz w:val="17"/>
              </w:rPr>
              <w:t xml:space="preserve">                }</w:t>
            </w:r>
            <w:r>
              <w:br/>
            </w:r>
            <w:r>
              <w:rPr>
                <w:b w:val="0"/>
                <w:sz w:val="17"/>
              </w:rPr>
              <w:t xml:space="preserve">                _connections.Clear();</w:t>
            </w:r>
            <w:r>
              <w:br/>
            </w:r>
            <w:r>
              <w:rPr>
                <w:b w:val="0"/>
                <w:sz w:val="17"/>
              </w:rPr>
              <w:t xml:space="preserve">            }</w:t>
            </w:r>
            <w:r>
              <w:br/>
            </w:r>
            <w:r>
              <w:rPr>
                <w:b w:val="0"/>
                <w:sz w:val="17"/>
              </w:rPr>
              <w:t xml:space="preserve">            _disposed = true;</w:t>
            </w:r>
            <w:r>
              <w:br/>
            </w:r>
            <w:r>
              <w:rPr>
                <w:b w:val="0"/>
                <w:sz w:val="17"/>
              </w:rPr>
              <w:t xml:space="preserve">        }</w:t>
            </w:r>
            <w:r>
              <w:br/>
            </w:r>
            <w:r>
              <w:rPr>
                <w:b w:val="0"/>
                <w:sz w:val="17"/>
              </w:rPr>
              <w:t xml:space="preserve">    }</w:t>
            </w:r>
            <w:r>
              <w:br/>
            </w:r>
            <w:r>
              <w:rPr>
                <w:b w:val="0"/>
                <w:sz w:val="17"/>
              </w:rPr>
            </w:r>
            <w:r>
              <w:br/>
            </w:r>
            <w:r>
              <w:rPr>
                <w:b w:val="0"/>
                <w:sz w:val="17"/>
              </w:rPr>
              <w:t xml:space="preserve">    ~TcpConnectionManager()</w:t>
            </w:r>
            <w:r>
              <w:br/>
            </w:r>
            <w:r>
              <w:rPr>
                <w:b w:val="0"/>
                <w:sz w:val="17"/>
              </w:rPr>
              <w:t xml:space="preserve">    {</w:t>
            </w:r>
            <w:r>
              <w:br/>
            </w:r>
            <w:r>
              <w:rPr>
                <w:b w:val="0"/>
                <w:sz w:val="17"/>
              </w:rPr>
              <w:t xml:space="preserve">        Dispose(false);</w:t>
            </w:r>
            <w:r>
              <w:br/>
            </w:r>
            <w:r>
              <w:rPr>
                <w:b w:val="0"/>
                <w:sz w:val="17"/>
              </w:rPr>
              <w:t xml:space="preserve">    }</w:t>
            </w:r>
            <w:r>
              <w:br/>
            </w:r>
            <w:r>
              <w:rPr>
                <w:b w:val="0"/>
                <w:sz w:val="17"/>
              </w:rPr>
              <w:t>}</w:t>
            </w:r>
            <w:r>
              <w:br/>
            </w:r>
            <w:r>
              <w:rPr>
                <w:b w:val="0"/>
                <w:sz w:val="17"/>
              </w:rPr>
            </w:r>
            <w:r>
              <w:br/>
            </w:r>
            <w:r>
              <w:rPr>
                <w:b w:val="0"/>
                <w:sz w:val="17"/>
              </w:rPr>
              <w:t>// ConnectionManager/ConnectionFactory.cs</w:t>
            </w:r>
            <w:r>
              <w:br/>
            </w:r>
            <w:r>
              <w:rPr>
                <w:b w:val="0"/>
                <w:sz w:val="17"/>
              </w:rPr>
              <w:t>public class ConnectionFactory : IConnectionFactory</w:t>
            </w:r>
            <w:r>
              <w:br/>
            </w:r>
            <w:r>
              <w:rPr>
                <w:b w:val="0"/>
                <w:sz w:val="17"/>
              </w:rPr>
              <w:t>{</w:t>
            </w:r>
            <w:r>
              <w:br/>
            </w:r>
            <w:r>
              <w:rPr>
                <w:b w:val="0"/>
                <w:sz w:val="17"/>
              </w:rPr>
              <w:t xml:space="preserve">    private readonly ILogger&lt;ConnectionFactory&gt; _logger;</w:t>
            </w:r>
            <w:r>
              <w:br/>
            </w:r>
            <w:r>
              <w:rPr>
                <w:b w:val="0"/>
                <w:sz w:val="17"/>
              </w:rPr>
              <w:t xml:space="preserve">    private readonly IMessageProcessor _messageProcessor;</w:t>
            </w:r>
            <w:r>
              <w:br/>
            </w:r>
            <w:r>
              <w:rPr>
                <w:b w:val="0"/>
                <w:sz w:val="17"/>
              </w:rPr>
              <w:t xml:space="preserve">    private readonly IRoomManager _roomManager;</w:t>
            </w:r>
            <w:r>
              <w:br/>
            </w:r>
            <w:r>
              <w:rPr>
                <w:b w:val="0"/>
                <w:sz w:val="17"/>
              </w:rPr>
            </w:r>
            <w:r>
              <w:br/>
            </w:r>
            <w:r>
              <w:rPr>
                <w:b w:val="0"/>
                <w:sz w:val="17"/>
              </w:rPr>
              <w:t xml:space="preserve">    public ConnectionFactory(</w:t>
            </w:r>
            <w:r>
              <w:br/>
            </w:r>
            <w:r>
              <w:rPr>
                <w:b w:val="0"/>
                <w:sz w:val="17"/>
              </w:rPr>
              <w:t xml:space="preserve">        ILogger&lt;ConnectionFactory&gt; logger,</w:t>
            </w:r>
            <w:r>
              <w:br/>
            </w:r>
            <w:r>
              <w:rPr>
                <w:b w:val="0"/>
                <w:sz w:val="17"/>
              </w:rPr>
              <w:t xml:space="preserve">        IMessageProcessor messageProcessor,</w:t>
            </w:r>
            <w:r>
              <w:br/>
            </w:r>
            <w:r>
              <w:rPr>
                <w:b w:val="0"/>
                <w:sz w:val="17"/>
              </w:rPr>
              <w:t xml:space="preserve">        IRoomManager roomManager)</w:t>
            </w:r>
            <w:r>
              <w:br/>
            </w:r>
            <w:r>
              <w:rPr>
                <w:b w:val="0"/>
                <w:sz w:val="17"/>
              </w:rPr>
              <w:t xml:space="preserve">    {</w:t>
            </w:r>
            <w:r>
              <w:br/>
            </w:r>
            <w:r>
              <w:rPr>
                <w:b w:val="0"/>
                <w:sz w:val="17"/>
              </w:rPr>
              <w:t xml:space="preserve">        _logger = logger ?? throw new ArgumentNullException(nameof(logger));</w:t>
            </w:r>
            <w:r>
              <w:br/>
            </w:r>
            <w:r>
              <w:rPr>
                <w:b w:val="0"/>
                <w:sz w:val="17"/>
              </w:rPr>
              <w:t xml:space="preserve">        _messageProcessor = messageProcessor ?? throw new ArgumentNullException(nameof(messageProcessor));</w:t>
            </w:r>
            <w:r>
              <w:br/>
            </w:r>
            <w:r>
              <w:rPr>
                <w:b w:val="0"/>
                <w:sz w:val="17"/>
              </w:rPr>
              <w:t xml:space="preserve">        _roomManager = roomManager ?? throw new ArgumentNullException(nameof(roomManager));</w:t>
            </w:r>
            <w:r>
              <w:br/>
            </w:r>
            <w:r>
              <w:rPr>
                <w:b w:val="0"/>
                <w:sz w:val="17"/>
              </w:rPr>
              <w:t xml:space="preserve">    }</w:t>
            </w:r>
            <w:r>
              <w:br/>
            </w:r>
            <w:r>
              <w:rPr>
                <w:b w:val="0"/>
                <w:sz w:val="17"/>
              </w:rPr>
            </w:r>
            <w:r>
              <w:br/>
            </w:r>
            <w:r>
              <w:rPr>
                <w:b w:val="0"/>
                <w:sz w:val="17"/>
              </w:rPr>
              <w:t xml:space="preserve">    public IConnection CreateConnection(TcpClient tcpClient)</w:t>
            </w:r>
            <w:r>
              <w:br/>
            </w:r>
            <w:r>
              <w:rPr>
                <w:b w:val="0"/>
                <w:sz w:val="17"/>
              </w:rPr>
              <w:t xml:space="preserve">    {</w:t>
            </w:r>
            <w:r>
              <w:br/>
            </w:r>
            <w:r>
              <w:rPr>
                <w:b w:val="0"/>
                <w:sz w:val="17"/>
              </w:rPr>
              <w:t xml:space="preserve">        var connectionId = Guid.NewGuid().ToString();</w:t>
            </w:r>
            <w:r>
              <w:br/>
            </w:r>
            <w:r>
              <w:rPr>
                <w:b w:val="0"/>
                <w:sz w:val="17"/>
              </w:rPr>
              <w:t xml:space="preserve">        return new TcpConnection(tcpClient, connectionId, _logger, _messageProcessor, _roomManager);</w:t>
            </w:r>
            <w:r>
              <w:br/>
            </w:r>
            <w:r>
              <w:rPr>
                <w:b w:val="0"/>
                <w:sz w:val="17"/>
              </w:rPr>
              <w:t xml:space="preserve">    }</w:t>
            </w:r>
            <w:r>
              <w:br/>
            </w:r>
            <w:r>
              <w:rPr>
                <w:b w:val="0"/>
                <w:sz w:val="17"/>
              </w:rPr>
            </w:r>
            <w:r>
              <w:br/>
            </w:r>
            <w:r>
              <w:rPr>
                <w:b w:val="0"/>
                <w:sz w:val="17"/>
              </w:rPr>
              <w:t xml:space="preserve">    public object Deserialize(byte[] buffer, int bytesRead)</w:t>
            </w:r>
            <w:r>
              <w:br/>
            </w:r>
            <w:r>
              <w:rPr>
                <w:b w:val="0"/>
                <w:sz w:val="17"/>
              </w:rPr>
              <w:t xml:space="preserve">    {</w:t>
            </w:r>
            <w:r>
              <w:br/>
            </w:r>
            <w:r>
              <w:rPr>
                <w:b w:val="0"/>
                <w:sz w:val="17"/>
              </w:rPr>
              <w:t xml:space="preserve">        try</w:t>
            </w:r>
            <w:r>
              <w:br/>
            </w:r>
            <w:r>
              <w:rPr>
                <w:b w:val="0"/>
                <w:sz w:val="17"/>
              </w:rPr>
              <w:t xml:space="preserve">        {</w:t>
            </w:r>
            <w:r>
              <w:br/>
            </w:r>
            <w:r>
              <w:rPr>
                <w:b w:val="0"/>
                <w:sz w:val="17"/>
              </w:rPr>
              <w:t xml:space="preserve">            var stream = new MemoryStream(buffer, 0, bytesRead);</w:t>
            </w:r>
            <w:r>
              <w:br/>
            </w:r>
            <w:r>
              <w:rPr>
                <w:b w:val="0"/>
                <w:sz w:val="17"/>
              </w:rPr>
              <w:t xml:space="preserve">            return new BinaryFormatter().Deserialize(stream);</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deserializing message");</w:t>
            </w:r>
            <w:r>
              <w:br/>
            </w:r>
            <w:r>
              <w:rPr>
                <w:b w:val="0"/>
                <w:sz w:val="17"/>
              </w:rPr>
              <w:t xml:space="preserve">            throw;</w:t>
            </w:r>
            <w:r>
              <w:br/>
            </w:r>
            <w:r>
              <w:rPr>
                <w:b w:val="0"/>
                <w:sz w:val="17"/>
              </w:rPr>
              <w:t xml:space="preserve">        }</w:t>
            </w:r>
            <w:r>
              <w:br/>
            </w:r>
            <w:r>
              <w:rPr>
                <w:b w:val="0"/>
                <w:sz w:val="17"/>
              </w:rPr>
              <w:t xml:space="preserve">    }</w:t>
            </w:r>
            <w:r>
              <w:br/>
            </w:r>
            <w:r>
              <w:rPr>
                <w:b w:val="0"/>
                <w:sz w:val="17"/>
              </w:rPr>
            </w:r>
            <w:r>
              <w:br/>
            </w:r>
            <w:r>
              <w:rPr>
                <w:b w:val="0"/>
                <w:sz w:val="17"/>
              </w:rPr>
              <w:t xml:space="preserve">    public IMessageProcessor MessageProcessor =&gt; _messageProcessor;</w:t>
            </w:r>
            <w:r>
              <w:br/>
            </w:r>
            <w:r>
              <w:rPr>
                <w:b w:val="0"/>
                <w:sz w:val="17"/>
              </w:rPr>
              <w:t xml:space="preserve">    public IRoomManager RoomManager =&gt; _roomManager;</w:t>
            </w:r>
            <w:r>
              <w:br/>
            </w:r>
            <w:r>
              <w:rPr>
                <w:b w:val="0"/>
                <w:sz w:val="17"/>
              </w:rPr>
              <w:t>}</w:t>
            </w:r>
            <w:r>
              <w:br/>
            </w:r>
            <w:r>
              <w:rPr>
                <w:b w:val="0"/>
                <w:sz w:val="17"/>
              </w:rPr>
            </w:r>
            <w:r>
              <w:br/>
            </w:r>
            <w:r>
              <w:rPr>
                <w:b w:val="0"/>
                <w:sz w:val="17"/>
              </w:rPr>
              <w:t>public interface IConnectionFactory</w:t>
            </w:r>
            <w:r>
              <w:br/>
            </w:r>
            <w:r>
              <w:rPr>
                <w:b w:val="0"/>
                <w:sz w:val="17"/>
              </w:rPr>
              <w:t>{</w:t>
            </w:r>
            <w:r>
              <w:br/>
            </w:r>
            <w:r>
              <w:rPr>
                <w:b w:val="0"/>
                <w:sz w:val="17"/>
              </w:rPr>
              <w:t xml:space="preserve">    IConnection CreateConnection(TcpClient tcpClient);</w:t>
            </w:r>
            <w:r>
              <w:br/>
            </w:r>
            <w:r>
              <w:rPr>
                <w:b w:val="0"/>
                <w:sz w:val="17"/>
              </w:rPr>
              <w:t xml:space="preserve">    object Deserialize(byte[] buffer, int bytesRead);</w:t>
            </w:r>
            <w:r>
              <w:br/>
            </w:r>
            <w:r>
              <w:rPr>
                <w:b w:val="0"/>
                <w:sz w:val="17"/>
              </w:rPr>
              <w:t xml:space="preserve">    IMessageProcessor MessageProcessor { get; }</w:t>
            </w:r>
            <w:r>
              <w:br/>
            </w:r>
            <w:r>
              <w:rPr>
                <w:b w:val="0"/>
                <w:sz w:val="17"/>
              </w:rPr>
              <w:t xml:space="preserve">    IRoomManager RoomManager { get; }</w:t>
            </w:r>
            <w:r>
              <w:br/>
            </w:r>
            <w:r>
              <w:rPr>
                <w:b w:val="0"/>
                <w:sz w:val="17"/>
              </w:rPr>
              <w:t>}</w:t>
            </w:r>
            <w:r>
              <w:br/>
            </w:r>
            <w:r>
              <w:rPr>
                <w:b w:val="0"/>
                <w:sz w:val="17"/>
              </w:rPr>
              <w:t>```</w:t>
            </w:r>
            <w:r>
              <w:br/>
            </w:r>
            <w:r>
              <w:rPr>
                <w:b w:val="0"/>
                <w:sz w:val="17"/>
              </w:rPr>
            </w:r>
            <w:r>
              <w:br/>
            </w:r>
            <w:r>
              <w:rPr>
                <w:b w:val="0"/>
                <w:sz w:val="17"/>
              </w:rPr>
              <w:t>## 3. Room Management Subsystem</w:t>
            </w:r>
            <w:r>
              <w:br/>
            </w:r>
            <w:r>
              <w:rPr>
                <w:b w:val="0"/>
                <w:sz w:val="17"/>
              </w:rPr>
            </w:r>
            <w:r>
              <w:br/>
            </w:r>
            <w:r>
              <w:rPr>
                <w:b w:val="0"/>
                <w:sz w:val="17"/>
              </w:rPr>
              <w:t>```csharp</w:t>
            </w:r>
            <w:r>
              <w:br/>
            </w:r>
            <w:r>
              <w:rPr>
                <w:b w:val="0"/>
                <w:sz w:val="17"/>
              </w:rPr>
              <w:t>// RoomManagement/RoomManager.cs</w:t>
            </w:r>
            <w:r>
              <w:br/>
            </w:r>
            <w:r>
              <w:rPr>
                <w:b w:val="0"/>
                <w:sz w:val="17"/>
              </w:rPr>
              <w:t>public class RoomManager : IRoomManager</w:t>
            </w:r>
            <w:r>
              <w:br/>
            </w:r>
            <w:r>
              <w:rPr>
                <w:b w:val="0"/>
                <w:sz w:val="17"/>
              </w:rPr>
              <w:t>{</w:t>
            </w:r>
            <w:r>
              <w:br/>
            </w:r>
            <w:r>
              <w:rPr>
                <w:b w:val="0"/>
                <w:sz w:val="17"/>
              </w:rPr>
              <w:t xml:space="preserve">    private readonly ConcurrentDictionary&lt;string, Room&gt; _rooms = new();</w:t>
            </w:r>
            <w:r>
              <w:br/>
            </w:r>
            <w:r>
              <w:rPr>
                <w:b w:val="0"/>
                <w:sz w:val="17"/>
              </w:rPr>
              <w:t xml:space="preserve">    private readonly ILogger&lt;RoomManager&gt; _logger;</w:t>
            </w:r>
            <w:r>
              <w:br/>
            </w:r>
            <w:r>
              <w:rPr>
                <w:b w:val="0"/>
                <w:sz w:val="17"/>
              </w:rPr>
              <w:t xml:space="preserve">    private readonly IConnectionManager _connectionManager;</w:t>
            </w:r>
            <w:r>
              <w:br/>
            </w:r>
            <w:r>
              <w:rPr>
                <w:b w:val="0"/>
                <w:sz w:val="17"/>
              </w:rPr>
            </w:r>
            <w:r>
              <w:br/>
            </w:r>
            <w:r>
              <w:rPr>
                <w:b w:val="0"/>
                <w:sz w:val="17"/>
              </w:rPr>
              <w:t xml:space="preserve">    public RoomManager(</w:t>
            </w:r>
            <w:r>
              <w:br/>
            </w:r>
            <w:r>
              <w:rPr>
                <w:b w:val="0"/>
                <w:sz w:val="17"/>
              </w:rPr>
              <w:t xml:space="preserve">        ILogger&lt;RoomManager&gt; logger,</w:t>
            </w:r>
            <w:r>
              <w:br/>
            </w:r>
            <w:r>
              <w:rPr>
                <w:b w:val="0"/>
                <w:sz w:val="17"/>
              </w:rPr>
              <w:t xml:space="preserve">        IConnectionManager connectionManager)</w:t>
            </w:r>
            <w:r>
              <w:br/>
            </w:r>
            <w:r>
              <w:rPr>
                <w:b w:val="0"/>
                <w:sz w:val="17"/>
              </w:rPr>
              <w:t xml:space="preserve">    {</w:t>
            </w:r>
            <w:r>
              <w:br/>
            </w:r>
            <w:r>
              <w:rPr>
                <w:b w:val="0"/>
                <w:sz w:val="17"/>
              </w:rPr>
              <w:t xml:space="preserve">        _logger = logger ?? throw new ArgumentNullException(nameof(logger));</w:t>
            </w:r>
            <w:r>
              <w:br/>
            </w:r>
            <w:r>
              <w:rPr>
                <w:b w:val="0"/>
                <w:sz w:val="17"/>
              </w:rPr>
              <w:t xml:space="preserve">        _connectionManager = connectionManager ?? throw new ArgumentNullException(nameof(connectionManager));</w:t>
            </w:r>
            <w:r>
              <w:br/>
            </w:r>
            <w:r>
              <w:rPr>
                <w:b w:val="0"/>
                <w:sz w:val="17"/>
              </w:rPr>
              <w:t xml:space="preserve">    }</w:t>
            </w:r>
            <w:r>
              <w:br/>
            </w:r>
            <w:r>
              <w:rPr>
                <w:b w:val="0"/>
                <w:sz w:val="17"/>
              </w:rPr>
            </w:r>
            <w:r>
              <w:br/>
            </w:r>
            <w:r>
              <w:rPr>
                <w:b w:val="0"/>
                <w:sz w:val="17"/>
              </w:rPr>
              <w:t xml:space="preserve">    public async Task&lt;string&gt; CreateRoomAsync(string creatorId, string roomName, RoomPermissions permissions)</w:t>
            </w:r>
            <w:r>
              <w:br/>
            </w:r>
            <w:r>
              <w:rPr>
                <w:b w:val="0"/>
                <w:sz w:val="17"/>
              </w:rPr>
              <w:t xml:space="preserve">    {</w:t>
            </w:r>
            <w:r>
              <w:br/>
            </w:r>
            <w:r>
              <w:rPr>
                <w:b w:val="0"/>
                <w:sz w:val="17"/>
              </w:rPr>
              <w:t xml:space="preserve">        var roomId = Guid.NewGuid().ToString();</w:t>
            </w:r>
            <w:r>
              <w:br/>
            </w:r>
            <w:r>
              <w:rPr>
                <w:b w:val="0"/>
                <w:sz w:val="17"/>
              </w:rPr>
              <w:t xml:space="preserve">        var room = new Room(roomId, roomName, permissions);</w:t>
            </w:r>
            <w:r>
              <w:br/>
            </w:r>
            <w:r>
              <w:rPr>
                <w:b w:val="0"/>
                <w:sz w:val="17"/>
              </w:rPr>
            </w:r>
            <w:r>
              <w:br/>
            </w:r>
            <w:r>
              <w:rPr>
                <w:b w:val="0"/>
                <w:sz w:val="17"/>
              </w:rPr>
              <w:t xml:space="preserve">        // Add creator to room</w:t>
            </w:r>
            <w:r>
              <w:br/>
            </w:r>
            <w:r>
              <w:rPr>
                <w:b w:val="0"/>
                <w:sz w:val="17"/>
              </w:rPr>
              <w:t xml:space="preserve">        var connections = _connectionManager.GetConnections()</w:t>
            </w:r>
            <w:r>
              <w:br/>
            </w:r>
            <w:r>
              <w:rPr>
                <w:b w:val="0"/>
                <w:sz w:val="17"/>
              </w:rPr>
              <w:t xml:space="preserve">            .Where(c =&gt; c.UserId == creatorId)</w:t>
            </w:r>
            <w:r>
              <w:br/>
            </w:r>
            <w:r>
              <w:rPr>
                <w:b w:val="0"/>
                <w:sz w:val="17"/>
              </w:rPr>
              <w:t xml:space="preserve">            .ToList();</w:t>
            </w:r>
            <w:r>
              <w:br/>
            </w:r>
            <w:r>
              <w:rPr>
                <w:b w:val="0"/>
                <w:sz w:val="17"/>
              </w:rPr>
            </w:r>
            <w:r>
              <w:br/>
            </w:r>
            <w:r>
              <w:rPr>
                <w:b w:val="0"/>
                <w:sz w:val="17"/>
              </w:rPr>
              <w:t xml:space="preserve">        foreach (var connection in connections)</w:t>
            </w:r>
            <w:r>
              <w:br/>
            </w:r>
            <w:r>
              <w:rPr>
                <w:b w:val="0"/>
                <w:sz w:val="17"/>
              </w:rPr>
              <w:t xml:space="preserve">        {</w:t>
            </w:r>
            <w:r>
              <w:br/>
            </w:r>
            <w:r>
              <w:rPr>
                <w:b w:val="0"/>
                <w:sz w:val="17"/>
              </w:rPr>
              <w:t xml:space="preserve">            connection.RoomId = roomId;</w:t>
            </w:r>
            <w:r>
              <w:br/>
            </w:r>
            <w:r>
              <w:rPr>
                <w:b w:val="0"/>
                <w:sz w:val="17"/>
              </w:rPr>
              <w:t xml:space="preserve">            room.Members.Add(connection.ConnectionId);</w:t>
            </w:r>
            <w:r>
              <w:br/>
            </w:r>
            <w:r>
              <w:rPr>
                <w:b w:val="0"/>
                <w:sz w:val="17"/>
              </w:rPr>
              <w:t xml:space="preserve">        }</w:t>
            </w:r>
            <w:r>
              <w:br/>
            </w:r>
            <w:r>
              <w:rPr>
                <w:b w:val="0"/>
                <w:sz w:val="17"/>
              </w:rPr>
            </w:r>
            <w:r>
              <w:br/>
            </w:r>
            <w:r>
              <w:rPr>
                <w:b w:val="0"/>
                <w:sz w:val="17"/>
              </w:rPr>
              <w:t xml:space="preserve">        _rooms.TryAdd(roomId, room);</w:t>
            </w:r>
            <w:r>
              <w:br/>
            </w:r>
            <w:r>
              <w:rPr>
                <w:b w:val="0"/>
                <w:sz w:val="17"/>
              </w:rPr>
              <w:t xml:space="preserve">        _logger.LogInformation("Created room {RoomId} with name {RoomName}", roomId, roomName);</w:t>
            </w:r>
            <w:r>
              <w:br/>
            </w:r>
            <w:r>
              <w:rPr>
                <w:b w:val="0"/>
                <w:sz w:val="17"/>
              </w:rPr>
            </w:r>
            <w:r>
              <w:br/>
            </w:r>
            <w:r>
              <w:rPr>
                <w:b w:val="0"/>
                <w:sz w:val="17"/>
              </w:rPr>
              <w:t xml:space="preserve">        return roomId;</w:t>
            </w:r>
            <w:r>
              <w:br/>
            </w:r>
            <w:r>
              <w:rPr>
                <w:b w:val="0"/>
                <w:sz w:val="17"/>
              </w:rPr>
              <w:t xml:space="preserve">    }</w:t>
            </w:r>
            <w:r>
              <w:br/>
            </w:r>
            <w:r>
              <w:rPr>
                <w:b w:val="0"/>
                <w:sz w:val="17"/>
              </w:rPr>
            </w:r>
            <w:r>
              <w:br/>
            </w:r>
            <w:r>
              <w:rPr>
                <w:b w:val="0"/>
                <w:sz w:val="17"/>
              </w:rPr>
              <w:t xml:space="preserve">    public async Task&lt;bool&gt; JoinRoomAsync(string connectionId, string roomId)</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false;</w:t>
            </w:r>
            <w:r>
              <w:br/>
            </w:r>
            <w:r>
              <w:rPr>
                <w:b w:val="0"/>
                <w:sz w:val="17"/>
              </w:rPr>
              <w:t xml:space="preserve">        }</w:t>
            </w:r>
            <w:r>
              <w:br/>
            </w:r>
            <w:r>
              <w:rPr>
                <w:b w:val="0"/>
                <w:sz w:val="17"/>
              </w:rPr>
            </w:r>
            <w:r>
              <w:br/>
            </w:r>
            <w:r>
              <w:rPr>
                <w:b w:val="0"/>
                <w:sz w:val="17"/>
              </w:rPr>
              <w:t xml:space="preserve">        if (!room.Permissions.CanJoin)</w:t>
            </w:r>
            <w:r>
              <w:br/>
            </w:r>
            <w:r>
              <w:rPr>
                <w:b w:val="0"/>
                <w:sz w:val="17"/>
              </w:rPr>
              <w:t xml:space="preserve">        {</w:t>
            </w:r>
            <w:r>
              <w:br/>
            </w:r>
            <w:r>
              <w:rPr>
                <w:b w:val="0"/>
                <w:sz w:val="17"/>
              </w:rPr>
              <w:t xml:space="preserve">            _logger.LogWarning("Room {RoomId} does not allow joining", roomId);</w:t>
            </w:r>
            <w:r>
              <w:br/>
            </w:r>
            <w:r>
              <w:rPr>
                <w:b w:val="0"/>
                <w:sz w:val="17"/>
              </w:rPr>
              <w:t xml:space="preserve">            return false;</w:t>
            </w:r>
            <w:r>
              <w:br/>
            </w:r>
            <w:r>
              <w:rPr>
                <w:b w:val="0"/>
                <w:sz w:val="17"/>
              </w:rPr>
              <w:t xml:space="preserve">        }</w:t>
            </w:r>
            <w:r>
              <w:br/>
            </w:r>
            <w:r>
              <w:rPr>
                <w:b w:val="0"/>
                <w:sz w:val="17"/>
              </w:rPr>
            </w:r>
            <w:r>
              <w:br/>
            </w:r>
            <w:r>
              <w:rPr>
                <w:b w:val="0"/>
                <w:sz w:val="17"/>
              </w:rPr>
              <w:t xml:space="preserve">        if (room.Members.Contains(connectionId))</w:t>
            </w:r>
            <w:r>
              <w:br/>
            </w:r>
            <w:r>
              <w:rPr>
                <w:b w:val="0"/>
                <w:sz w:val="17"/>
              </w:rPr>
              <w:t xml:space="preserve">        {</w:t>
            </w:r>
            <w:r>
              <w:br/>
            </w:r>
            <w:r>
              <w:rPr>
                <w:b w:val="0"/>
                <w:sz w:val="17"/>
              </w:rPr>
              <w:t xml:space="preserve">            _logger.LogWarning("Connection {ConnectionId} already in room {RoomId}", connectionId, roomId);</w:t>
            </w:r>
            <w:r>
              <w:br/>
            </w:r>
            <w:r>
              <w:rPr>
                <w:b w:val="0"/>
                <w:sz w:val="17"/>
              </w:rPr>
              <w:t xml:space="preserve">            return false;</w:t>
            </w:r>
            <w:r>
              <w:br/>
            </w:r>
            <w:r>
              <w:rPr>
                <w:b w:val="0"/>
                <w:sz w:val="17"/>
              </w:rPr>
              <w:t xml:space="preserve">        }</w:t>
            </w:r>
            <w:r>
              <w:br/>
            </w:r>
            <w:r>
              <w:rPr>
                <w:b w:val="0"/>
                <w:sz w:val="17"/>
              </w:rPr>
            </w:r>
            <w:r>
              <w:br/>
            </w:r>
            <w:r>
              <w:rPr>
                <w:b w:val="0"/>
                <w:sz w:val="17"/>
              </w:rPr>
              <w:t xml:space="preserve">        var connection = _connectionManager.GetConnections().FirstOrDefault(c =&gt; c.ConnectionId == connectionId);</w:t>
            </w:r>
            <w:r>
              <w:br/>
            </w:r>
            <w:r>
              <w:rPr>
                <w:b w:val="0"/>
                <w:sz w:val="17"/>
              </w:rPr>
              <w:t xml:space="preserve">        if (connection == null)</w:t>
            </w:r>
            <w:r>
              <w:br/>
            </w:r>
            <w:r>
              <w:rPr>
                <w:b w:val="0"/>
                <w:sz w:val="17"/>
              </w:rPr>
              <w:t xml:space="preserve">        {</w:t>
            </w:r>
            <w:r>
              <w:br/>
            </w:r>
            <w:r>
              <w:rPr>
                <w:b w:val="0"/>
                <w:sz w:val="17"/>
              </w:rPr>
              <w:t xml:space="preserve">            _logger.LogWarning("Connection {ConnectionId} not found", connectionId);</w:t>
            </w:r>
            <w:r>
              <w:br/>
            </w:r>
            <w:r>
              <w:rPr>
                <w:b w:val="0"/>
                <w:sz w:val="17"/>
              </w:rPr>
              <w:t xml:space="preserve">            return false;</w:t>
            </w:r>
            <w:r>
              <w:br/>
            </w:r>
            <w:r>
              <w:rPr>
                <w:b w:val="0"/>
                <w:sz w:val="17"/>
              </w:rPr>
              <w:t xml:space="preserve">        }</w:t>
            </w:r>
            <w:r>
              <w:br/>
            </w:r>
            <w:r>
              <w:rPr>
                <w:b w:val="0"/>
                <w:sz w:val="17"/>
              </w:rPr>
            </w:r>
            <w:r>
              <w:br/>
            </w:r>
            <w:r>
              <w:rPr>
                <w:b w:val="0"/>
                <w:sz w:val="17"/>
              </w:rPr>
              <w:t xml:space="preserve">        connection.RoomId = roomId;</w:t>
            </w:r>
            <w:r>
              <w:br/>
            </w:r>
            <w:r>
              <w:rPr>
                <w:b w:val="0"/>
                <w:sz w:val="17"/>
              </w:rPr>
              <w:t xml:space="preserve">        room.Members.Add(connectionId);</w:t>
            </w:r>
            <w:r>
              <w:br/>
            </w:r>
            <w:r>
              <w:rPr>
                <w:b w:val="0"/>
                <w:sz w:val="17"/>
              </w:rPr>
              <w:t xml:space="preserve">        _logger.LogInformation("Connection {ConnectionId} joined room {RoomId}", connectionId, roomId);</w:t>
            </w:r>
            <w:r>
              <w:br/>
            </w:r>
            <w:r>
              <w:rPr>
                <w:b w:val="0"/>
                <w:sz w:val="17"/>
              </w:rPr>
            </w:r>
            <w:r>
              <w:br/>
            </w:r>
            <w:r>
              <w:rPr>
                <w:b w:val="0"/>
                <w:sz w:val="17"/>
              </w:rPr>
              <w:t xml:space="preserve">        return true;</w:t>
            </w:r>
            <w:r>
              <w:br/>
            </w:r>
            <w:r>
              <w:rPr>
                <w:b w:val="0"/>
                <w:sz w:val="17"/>
              </w:rPr>
              <w:t xml:space="preserve">    }</w:t>
            </w:r>
            <w:r>
              <w:br/>
            </w:r>
            <w:r>
              <w:rPr>
                <w:b w:val="0"/>
                <w:sz w:val="17"/>
              </w:rPr>
            </w:r>
            <w:r>
              <w:br/>
            </w:r>
            <w:r>
              <w:rPr>
                <w:b w:val="0"/>
                <w:sz w:val="17"/>
              </w:rPr>
              <w:t xml:space="preserve">    public async Task&lt;bool&gt; LeaveRoomAsync(string connectionId)</w:t>
            </w:r>
            <w:r>
              <w:br/>
            </w:r>
            <w:r>
              <w:rPr>
                <w:b w:val="0"/>
                <w:sz w:val="17"/>
              </w:rPr>
              <w:t xml:space="preserve">    {</w:t>
            </w:r>
            <w:r>
              <w:br/>
            </w:r>
            <w:r>
              <w:rPr>
                <w:b w:val="0"/>
                <w:sz w:val="17"/>
              </w:rPr>
              <w:t xml:space="preserve">        var roomId = _connectionManager.GetConnections()</w:t>
            </w:r>
            <w:r>
              <w:br/>
            </w:r>
            <w:r>
              <w:rPr>
                <w:b w:val="0"/>
                <w:sz w:val="17"/>
              </w:rPr>
              <w:t xml:space="preserve">            .FirstOrDefault(c =&gt; c.ConnectionId == connectionId)?.RoomId;</w:t>
            </w:r>
            <w:r>
              <w:br/>
            </w:r>
            <w:r>
              <w:rPr>
                <w:b w:val="0"/>
                <w:sz w:val="17"/>
              </w:rPr>
            </w:r>
            <w:r>
              <w:br/>
            </w:r>
            <w:r>
              <w:rPr>
                <w:b w:val="0"/>
                <w:sz w:val="17"/>
              </w:rPr>
              <w:t xml:space="preserve">        if (roomId == null)</w:t>
            </w:r>
            <w:r>
              <w:br/>
            </w:r>
            <w:r>
              <w:rPr>
                <w:b w:val="0"/>
                <w:sz w:val="17"/>
              </w:rPr>
              <w:t xml:space="preserve">        {</w:t>
            </w:r>
            <w:r>
              <w:br/>
            </w:r>
            <w:r>
              <w:rPr>
                <w:b w:val="0"/>
                <w:sz w:val="17"/>
              </w:rPr>
              <w:t xml:space="preserve">            _logger.LogWarning("Connection {ConnectionId} not in any room", connectionId);</w:t>
            </w:r>
            <w:r>
              <w:br/>
            </w:r>
            <w:r>
              <w:rPr>
                <w:b w:val="0"/>
                <w:sz w:val="17"/>
              </w:rPr>
              <w:t xml:space="preserve">            return false;</w:t>
            </w:r>
            <w:r>
              <w:br/>
            </w:r>
            <w:r>
              <w:rPr>
                <w:b w:val="0"/>
                <w:sz w:val="17"/>
              </w:rPr>
              <w:t xml:space="preserve">        }</w:t>
            </w:r>
            <w:r>
              <w:br/>
            </w:r>
            <w:r>
              <w:rPr>
                <w:b w:val="0"/>
                <w:sz w:val="17"/>
              </w:rPr>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false;</w:t>
            </w:r>
            <w:r>
              <w:br/>
            </w:r>
            <w:r>
              <w:rPr>
                <w:b w:val="0"/>
                <w:sz w:val="17"/>
              </w:rPr>
              <w:t xml:space="preserve">        }</w:t>
            </w:r>
            <w:r>
              <w:br/>
            </w:r>
            <w:r>
              <w:rPr>
                <w:b w:val="0"/>
                <w:sz w:val="17"/>
              </w:rPr>
            </w:r>
            <w:r>
              <w:br/>
            </w:r>
            <w:r>
              <w:rPr>
                <w:b w:val="0"/>
                <w:sz w:val="17"/>
              </w:rPr>
              <w:t xml:space="preserve">        room.Members.Remove(connectionId);</w:t>
            </w:r>
            <w:r>
              <w:br/>
            </w:r>
            <w:r>
              <w:rPr>
                <w:b w:val="0"/>
                <w:sz w:val="17"/>
              </w:rPr>
              <w:t xml:space="preserve">        _logger.LogInformation("Connection {ConnectionId} left room {RoomId}", connectionId, roomId);</w:t>
            </w:r>
            <w:r>
              <w:br/>
            </w:r>
            <w:r>
              <w:rPr>
                <w:b w:val="0"/>
                <w:sz w:val="17"/>
              </w:rPr>
            </w:r>
            <w:r>
              <w:br/>
            </w:r>
            <w:r>
              <w:rPr>
                <w:b w:val="0"/>
                <w:sz w:val="17"/>
              </w:rPr>
              <w:t xml:space="preserve">        return true;</w:t>
            </w:r>
            <w:r>
              <w:br/>
            </w:r>
            <w:r>
              <w:rPr>
                <w:b w:val="0"/>
                <w:sz w:val="17"/>
              </w:rPr>
              <w:t xml:space="preserve">    }</w:t>
            </w:r>
            <w:r>
              <w:br/>
            </w:r>
            <w:r>
              <w:rPr>
                <w:b w:val="0"/>
                <w:sz w:val="17"/>
              </w:rPr>
            </w:r>
            <w:r>
              <w:br/>
            </w:r>
            <w:r>
              <w:rPr>
                <w:b w:val="0"/>
                <w:sz w:val="17"/>
              </w:rPr>
              <w:t xml:space="preserve">    public async Task&lt;bool&gt; SendMessageToRoomAsync(string roomId, ChatMessage message)</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false;</w:t>
            </w:r>
            <w:r>
              <w:br/>
            </w:r>
            <w:r>
              <w:rPr>
                <w:b w:val="0"/>
                <w:sz w:val="17"/>
              </w:rPr>
              <w:t xml:space="preserve">        }</w:t>
            </w:r>
            <w:r>
              <w:br/>
            </w:r>
            <w:r>
              <w:rPr>
                <w:b w:val="0"/>
                <w:sz w:val="17"/>
              </w:rPr>
            </w:r>
            <w:r>
              <w:br/>
            </w:r>
            <w:r>
              <w:rPr>
                <w:b w:val="0"/>
                <w:sz w:val="17"/>
              </w:rPr>
              <w:t xml:space="preserve">        if (!room.Permissions.CanSendMessages)</w:t>
            </w:r>
            <w:r>
              <w:br/>
            </w:r>
            <w:r>
              <w:rPr>
                <w:b w:val="0"/>
                <w:sz w:val="17"/>
              </w:rPr>
              <w:t xml:space="preserve">        {</w:t>
            </w:r>
            <w:r>
              <w:br/>
            </w:r>
            <w:r>
              <w:rPr>
                <w:b w:val="0"/>
                <w:sz w:val="17"/>
              </w:rPr>
              <w:t xml:space="preserve">            _logger.LogWarning("Room {RoomId} does not allow sending messages", roomId);</w:t>
            </w:r>
            <w:r>
              <w:br/>
            </w:r>
            <w:r>
              <w:rPr>
                <w:b w:val="0"/>
                <w:sz w:val="17"/>
              </w:rPr>
              <w:t xml:space="preserve">            return false;</w:t>
            </w:r>
            <w:r>
              <w:br/>
            </w:r>
            <w:r>
              <w:rPr>
                <w:b w:val="0"/>
                <w:sz w:val="17"/>
              </w:rPr>
              <w:t xml:space="preserve">        }</w:t>
            </w:r>
            <w:r>
              <w:br/>
            </w:r>
            <w:r>
              <w:rPr>
                <w:b w:val="0"/>
                <w:sz w:val="17"/>
              </w:rPr>
            </w:r>
            <w:r>
              <w:br/>
            </w:r>
            <w:r>
              <w:rPr>
                <w:b w:val="0"/>
                <w:sz w:val="17"/>
              </w:rPr>
              <w:t xml:space="preserve">        var connections = _connectionManager.GetConnections()</w:t>
            </w:r>
            <w:r>
              <w:br/>
            </w:r>
            <w:r>
              <w:rPr>
                <w:b w:val="0"/>
                <w:sz w:val="17"/>
              </w:rPr>
              <w:t xml:space="preserve">            .Where(c =&gt; c.RoomId == roomId)</w:t>
            </w:r>
            <w:r>
              <w:br/>
            </w:r>
            <w:r>
              <w:rPr>
                <w:b w:val="0"/>
                <w:sz w:val="17"/>
              </w:rPr>
              <w:t xml:space="preserve">            .ToList();</w:t>
            </w:r>
            <w:r>
              <w:br/>
            </w:r>
            <w:r>
              <w:rPr>
                <w:b w:val="0"/>
                <w:sz w:val="17"/>
              </w:rPr>
            </w:r>
            <w:r>
              <w:br/>
            </w:r>
            <w:r>
              <w:rPr>
                <w:b w:val="0"/>
                <w:sz w:val="17"/>
              </w:rPr>
              <w:t xml:space="preserve">        foreach (var connection in connections)</w:t>
            </w:r>
            <w:r>
              <w:br/>
            </w:r>
            <w:r>
              <w:rPr>
                <w:b w:val="0"/>
                <w:sz w:val="17"/>
              </w:rPr>
              <w:t xml:space="preserve">        {</w:t>
            </w:r>
            <w:r>
              <w:br/>
            </w:r>
            <w:r>
              <w:rPr>
                <w:b w:val="0"/>
                <w:sz w:val="17"/>
              </w:rPr>
              <w:t xml:space="preserve">            try</w:t>
            </w:r>
            <w:r>
              <w:br/>
            </w:r>
            <w:r>
              <w:rPr>
                <w:b w:val="0"/>
                <w:sz w:val="17"/>
              </w:rPr>
              <w:t xml:space="preserve">            {</w:t>
            </w:r>
            <w:r>
              <w:br/>
            </w:r>
            <w:r>
              <w:rPr>
                <w:b w:val="0"/>
                <w:sz w:val="17"/>
              </w:rPr>
              <w:t xml:space="preserve">                await connection.SendMessageAsync(message);</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sending message to connection {ConnectionId}", connection.ConnectionId);</w:t>
            </w:r>
            <w:r>
              <w:br/>
            </w:r>
            <w:r>
              <w:rPr>
                <w:b w:val="0"/>
                <w:sz w:val="17"/>
              </w:rPr>
              <w:t xml:space="preserve">            }</w:t>
            </w:r>
            <w:r>
              <w:br/>
            </w:r>
            <w:r>
              <w:rPr>
                <w:b w:val="0"/>
                <w:sz w:val="17"/>
              </w:rPr>
              <w:t xml:space="preserve">        }</w:t>
            </w:r>
            <w:r>
              <w:br/>
            </w:r>
            <w:r>
              <w:rPr>
                <w:b w:val="0"/>
                <w:sz w:val="17"/>
              </w:rPr>
            </w:r>
            <w:r>
              <w:br/>
            </w:r>
            <w:r>
              <w:rPr>
                <w:b w:val="0"/>
                <w:sz w:val="17"/>
              </w:rPr>
              <w:t xml:space="preserve">        return true;</w:t>
            </w:r>
            <w:r>
              <w:br/>
            </w:r>
            <w:r>
              <w:rPr>
                <w:b w:val="0"/>
                <w:sz w:val="17"/>
              </w:rPr>
              <w:t xml:space="preserve">    }</w:t>
            </w:r>
            <w:r>
              <w:br/>
            </w:r>
            <w:r>
              <w:rPr>
                <w:b w:val="0"/>
                <w:sz w:val="17"/>
              </w:rPr>
            </w:r>
            <w:r>
              <w:br/>
            </w:r>
            <w:r>
              <w:rPr>
                <w:b w:val="0"/>
                <w:sz w:val="17"/>
              </w:rPr>
              <w:t xml:space="preserve">    public async Task&lt;bool&gt; BroadcastSystemMessageAsync(string roomId, string message)</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false;</w:t>
            </w:r>
            <w:r>
              <w:br/>
            </w:r>
            <w:r>
              <w:rPr>
                <w:b w:val="0"/>
                <w:sz w:val="17"/>
              </w:rPr>
              <w:t xml:space="preserve">        }</w:t>
            </w:r>
            <w:r>
              <w:br/>
            </w:r>
            <w:r>
              <w:rPr>
                <w:b w:val="0"/>
                <w:sz w:val="17"/>
              </w:rPr>
            </w:r>
            <w:r>
              <w:br/>
            </w:r>
            <w:r>
              <w:rPr>
                <w:b w:val="0"/>
                <w:sz w:val="17"/>
              </w:rPr>
              <w:t xml:space="preserve">        var connections = _connectionManager.GetConnections()</w:t>
            </w:r>
            <w:r>
              <w:br/>
            </w:r>
            <w:r>
              <w:rPr>
                <w:b w:val="0"/>
                <w:sz w:val="17"/>
              </w:rPr>
              <w:t xml:space="preserve">            .Where(c =&gt; c.RoomId == roomId)</w:t>
            </w:r>
            <w:r>
              <w:br/>
            </w:r>
            <w:r>
              <w:rPr>
                <w:b w:val="0"/>
                <w:sz w:val="17"/>
              </w:rPr>
              <w:t xml:space="preserve">            .ToList();</w:t>
            </w:r>
            <w:r>
              <w:br/>
            </w:r>
            <w:r>
              <w:rPr>
                <w:b w:val="0"/>
                <w:sz w:val="17"/>
              </w:rPr>
            </w:r>
            <w:r>
              <w:br/>
            </w:r>
            <w:r>
              <w:rPr>
                <w:b w:val="0"/>
                <w:sz w:val="17"/>
              </w:rPr>
              <w:t xml:space="preserve">        foreach (var connection in connections)</w:t>
            </w:r>
            <w:r>
              <w:br/>
            </w:r>
            <w:r>
              <w:rPr>
                <w:b w:val="0"/>
                <w:sz w:val="17"/>
              </w:rPr>
              <w:t xml:space="preserve">        {</w:t>
            </w:r>
            <w:r>
              <w:br/>
            </w:r>
            <w:r>
              <w:rPr>
                <w:b w:val="0"/>
                <w:sz w:val="17"/>
              </w:rPr>
              <w:t xml:space="preserve">            try</w:t>
            </w:r>
            <w:r>
              <w:br/>
            </w:r>
            <w:r>
              <w:rPr>
                <w:b w:val="0"/>
                <w:sz w:val="17"/>
              </w:rPr>
              <w:t xml:space="preserve">            {</w:t>
            </w:r>
            <w:r>
              <w:br/>
            </w:r>
            <w:r>
              <w:rPr>
                <w:b w:val="0"/>
                <w:sz w:val="17"/>
              </w:rPr>
              <w:t xml:space="preserve">                await connection.SendSystemMessageAsync(message);</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sending system message to connection {ConnectionId}", connection.ConnectionId);</w:t>
            </w:r>
            <w:r>
              <w:br/>
            </w:r>
            <w:r>
              <w:rPr>
                <w:b w:val="0"/>
                <w:sz w:val="17"/>
              </w:rPr>
              <w:t xml:space="preserve">            }</w:t>
            </w:r>
            <w:r>
              <w:br/>
            </w:r>
            <w:r>
              <w:rPr>
                <w:b w:val="0"/>
                <w:sz w:val="17"/>
              </w:rPr>
              <w:t xml:space="preserve">        }</w:t>
            </w:r>
            <w:r>
              <w:br/>
            </w:r>
            <w:r>
              <w:rPr>
                <w:b w:val="0"/>
                <w:sz w:val="17"/>
              </w:rPr>
            </w:r>
            <w:r>
              <w:br/>
            </w:r>
            <w:r>
              <w:rPr>
                <w:b w:val="0"/>
                <w:sz w:val="17"/>
              </w:rPr>
              <w:t xml:space="preserve">        return true;</w:t>
            </w:r>
            <w:r>
              <w:br/>
            </w:r>
            <w:r>
              <w:rPr>
                <w:b w:val="0"/>
                <w:sz w:val="17"/>
              </w:rPr>
              <w:t xml:space="preserve">    }</w:t>
            </w:r>
            <w:r>
              <w:br/>
            </w:r>
            <w:r>
              <w:rPr>
                <w:b w:val="0"/>
                <w:sz w:val="17"/>
              </w:rPr>
            </w:r>
            <w:r>
              <w:br/>
            </w:r>
            <w:r>
              <w:rPr>
                <w:b w:val="0"/>
                <w:sz w:val="17"/>
              </w:rPr>
              <w:t xml:space="preserve">    public async Task&lt;IEnumerable&lt;string&gt;&gt; GetRoomMembersAsync(string roomId)</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Array.Empty&lt;string&gt;();</w:t>
            </w:r>
            <w:r>
              <w:br/>
            </w:r>
            <w:r>
              <w:rPr>
                <w:b w:val="0"/>
                <w:sz w:val="17"/>
              </w:rPr>
              <w:t xml:space="preserve">        }</w:t>
            </w:r>
            <w:r>
              <w:br/>
            </w:r>
            <w:r>
              <w:rPr>
                <w:b w:val="0"/>
                <w:sz w:val="17"/>
              </w:rPr>
            </w:r>
            <w:r>
              <w:br/>
            </w:r>
            <w:r>
              <w:rPr>
                <w:b w:val="0"/>
                <w:sz w:val="17"/>
              </w:rPr>
              <w:t xml:space="preserve">        return room.Members;</w:t>
            </w:r>
            <w:r>
              <w:br/>
            </w:r>
            <w:r>
              <w:rPr>
                <w:b w:val="0"/>
                <w:sz w:val="17"/>
              </w:rPr>
              <w:t xml:space="preserve">    }</w:t>
            </w:r>
            <w:r>
              <w:br/>
            </w:r>
            <w:r>
              <w:rPr>
                <w:b w:val="0"/>
                <w:sz w:val="17"/>
              </w:rPr>
            </w:r>
            <w:r>
              <w:br/>
            </w:r>
            <w:r>
              <w:rPr>
                <w:b w:val="0"/>
                <w:sz w:val="17"/>
              </w:rPr>
              <w:t xml:space="preserve">    public async Task&lt;RoomPermissions&gt; GetRoomPermissionsAsync(string roomId)</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new RoomPermissions();</w:t>
            </w:r>
            <w:r>
              <w:br/>
            </w:r>
            <w:r>
              <w:rPr>
                <w:b w:val="0"/>
                <w:sz w:val="17"/>
              </w:rPr>
              <w:t xml:space="preserve">        }</w:t>
            </w:r>
            <w:r>
              <w:br/>
            </w:r>
            <w:r>
              <w:rPr>
                <w:b w:val="0"/>
                <w:sz w:val="17"/>
              </w:rPr>
            </w:r>
            <w:r>
              <w:br/>
            </w:r>
            <w:r>
              <w:rPr>
                <w:b w:val="0"/>
                <w:sz w:val="17"/>
              </w:rPr>
              <w:t xml:space="preserve">        return room.Permissions;</w:t>
            </w:r>
            <w:r>
              <w:br/>
            </w:r>
            <w:r>
              <w:rPr>
                <w:b w:val="0"/>
                <w:sz w:val="17"/>
              </w:rPr>
              <w:t xml:space="preserve">    }</w:t>
            </w:r>
            <w:r>
              <w:br/>
            </w:r>
            <w:r>
              <w:rPr>
                <w:b w:val="0"/>
                <w:sz w:val="17"/>
              </w:rPr>
            </w:r>
            <w:r>
              <w:br/>
            </w:r>
            <w:r>
              <w:rPr>
                <w:b w:val="0"/>
                <w:sz w:val="17"/>
              </w:rPr>
              <w:t xml:space="preserve">    public async Task&lt;bool&gt; UpdateRoomPermissionsAsync(string roomId, RoomPermissions permissions)</w:t>
            </w:r>
            <w:r>
              <w:br/>
            </w:r>
            <w:r>
              <w:rPr>
                <w:b w:val="0"/>
                <w:sz w:val="17"/>
              </w:rPr>
              <w:t xml:space="preserve">    {</w:t>
            </w:r>
            <w:r>
              <w:br/>
            </w:r>
            <w:r>
              <w:rPr>
                <w:b w:val="0"/>
                <w:sz w:val="17"/>
              </w:rPr>
              <w:t xml:space="preserve">        if (!_rooms.TryGetValue(roomId, out var room))</w:t>
            </w:r>
            <w:r>
              <w:br/>
            </w:r>
            <w:r>
              <w:rPr>
                <w:b w:val="0"/>
                <w:sz w:val="17"/>
              </w:rPr>
              <w:t xml:space="preserve">        {</w:t>
            </w:r>
            <w:r>
              <w:br/>
            </w:r>
            <w:r>
              <w:rPr>
                <w:b w:val="0"/>
                <w:sz w:val="17"/>
              </w:rPr>
              <w:t xml:space="preserve">            _logger.LogWarning("Room {RoomId} not found", roomId);</w:t>
            </w:r>
            <w:r>
              <w:br/>
            </w:r>
            <w:r>
              <w:rPr>
                <w:b w:val="0"/>
                <w:sz w:val="17"/>
              </w:rPr>
              <w:t xml:space="preserve">            return false;</w:t>
            </w:r>
            <w:r>
              <w:br/>
            </w:r>
            <w:r>
              <w:rPr>
                <w:b w:val="0"/>
                <w:sz w:val="17"/>
              </w:rPr>
              <w:t xml:space="preserve">        }</w:t>
            </w:r>
            <w:r>
              <w:br/>
            </w:r>
            <w:r>
              <w:rPr>
                <w:b w:val="0"/>
                <w:sz w:val="17"/>
              </w:rPr>
            </w:r>
            <w:r>
              <w:br/>
            </w:r>
            <w:r>
              <w:rPr>
                <w:b w:val="0"/>
                <w:sz w:val="17"/>
              </w:rPr>
              <w:t xml:space="preserve">        room.Permissions = permissions;</w:t>
            </w:r>
            <w:r>
              <w:br/>
            </w:r>
            <w:r>
              <w:rPr>
                <w:b w:val="0"/>
                <w:sz w:val="17"/>
              </w:rPr>
              <w:t xml:space="preserve">        _logger.LogInformation("Updated permissions for room {RoomId}", roomId);</w:t>
            </w:r>
            <w:r>
              <w:br/>
            </w:r>
            <w:r>
              <w:rPr>
                <w:b w:val="0"/>
                <w:sz w:val="17"/>
              </w:rPr>
              <w:t xml:space="preserve">        return true;</w:t>
            </w:r>
            <w:r>
              <w:br/>
            </w:r>
            <w:r>
              <w:rPr>
                <w:b w:val="0"/>
                <w:sz w:val="17"/>
              </w:rPr>
              <w:t xml:space="preserve">    }</w:t>
            </w:r>
            <w:r>
              <w:br/>
            </w:r>
            <w:r>
              <w:rPr>
                <w:b w:val="0"/>
                <w:sz w:val="17"/>
              </w:rPr>
              <w:t>}</w:t>
            </w:r>
            <w:r>
              <w:br/>
            </w:r>
            <w:r>
              <w:rPr>
                <w:b w:val="0"/>
                <w:sz w:val="17"/>
              </w:rPr>
            </w:r>
            <w:r>
              <w:br/>
            </w:r>
            <w:r>
              <w:rPr>
                <w:b w:val="0"/>
                <w:sz w:val="17"/>
              </w:rPr>
              <w:t>public class Room</w:t>
            </w:r>
            <w:r>
              <w:br/>
            </w:r>
            <w:r>
              <w:rPr>
                <w:b w:val="0"/>
                <w:sz w:val="17"/>
              </w:rPr>
              <w:t>{</w:t>
            </w:r>
            <w:r>
              <w:br/>
            </w:r>
            <w:r>
              <w:rPr>
                <w:b w:val="0"/>
                <w:sz w:val="17"/>
              </w:rPr>
              <w:t xml:space="preserve">    public string Id { get; }</w:t>
            </w:r>
            <w:r>
              <w:br/>
            </w:r>
            <w:r>
              <w:rPr>
                <w:b w:val="0"/>
                <w:sz w:val="17"/>
              </w:rPr>
              <w:t xml:space="preserve">    public string Name { get; }</w:t>
            </w:r>
            <w:r>
              <w:br/>
            </w:r>
            <w:r>
              <w:rPr>
                <w:b w:val="0"/>
                <w:sz w:val="17"/>
              </w:rPr>
              <w:t xml:space="preserve">    public RoomPermissions Permissions { get; set; }</w:t>
            </w:r>
            <w:r>
              <w:br/>
            </w:r>
            <w:r>
              <w:rPr>
                <w:b w:val="0"/>
                <w:sz w:val="17"/>
              </w:rPr>
              <w:t xml:space="preserve">    public ConcurrentBag&lt;string&gt; Members { get; } = new();</w:t>
            </w:r>
            <w:r>
              <w:br/>
            </w:r>
            <w:r>
              <w:rPr>
                <w:b w:val="0"/>
                <w:sz w:val="17"/>
              </w:rPr>
            </w:r>
            <w:r>
              <w:br/>
            </w:r>
            <w:r>
              <w:rPr>
                <w:b w:val="0"/>
                <w:sz w:val="17"/>
              </w:rPr>
              <w:t xml:space="preserve">    public Room(string id, string name, RoomPermissions permissions)</w:t>
            </w:r>
            <w:r>
              <w:br/>
            </w:r>
            <w:r>
              <w:rPr>
                <w:b w:val="0"/>
                <w:sz w:val="17"/>
              </w:rPr>
              <w:t xml:space="preserve">    {</w:t>
            </w:r>
            <w:r>
              <w:br/>
            </w:r>
            <w:r>
              <w:rPr>
                <w:b w:val="0"/>
                <w:sz w:val="17"/>
              </w:rPr>
              <w:t xml:space="preserve">        Id = id;</w:t>
            </w:r>
            <w:r>
              <w:br/>
            </w:r>
            <w:r>
              <w:rPr>
                <w:b w:val="0"/>
                <w:sz w:val="17"/>
              </w:rPr>
              <w:t xml:space="preserve">        Name = name;</w:t>
            </w:r>
            <w:r>
              <w:br/>
            </w:r>
            <w:r>
              <w:rPr>
                <w:b w:val="0"/>
                <w:sz w:val="17"/>
              </w:rPr>
              <w:t xml:space="preserve">        Permissions = permissions;</w:t>
            </w:r>
            <w:r>
              <w:br/>
            </w:r>
            <w:r>
              <w:rPr>
                <w:b w:val="0"/>
                <w:sz w:val="17"/>
              </w:rPr>
              <w:t xml:space="preserve">    }</w:t>
            </w:r>
            <w:r>
              <w:br/>
            </w:r>
            <w:r>
              <w:rPr>
                <w:b w:val="0"/>
                <w:sz w:val="17"/>
              </w:rPr>
              <w:t>}</w:t>
            </w:r>
            <w:r>
              <w:br/>
            </w:r>
            <w:r>
              <w:rPr>
                <w:b w:val="0"/>
                <w:sz w:val="17"/>
              </w:rPr>
              <w:t>```</w:t>
            </w:r>
            <w:r>
              <w:br/>
            </w:r>
            <w:r>
              <w:rPr>
                <w:b w:val="0"/>
                <w:sz w:val="17"/>
              </w:rPr>
            </w:r>
            <w:r>
              <w:br/>
            </w:r>
            <w:r>
              <w:rPr>
                <w:b w:val="0"/>
                <w:sz w:val="17"/>
              </w:rPr>
              <w:t>## 4. Message Persistence Engine</w:t>
            </w:r>
            <w:r>
              <w:br/>
            </w:r>
            <w:r>
              <w:rPr>
                <w:b w:val="0"/>
                <w:sz w:val="17"/>
              </w:rPr>
            </w:r>
            <w:r>
              <w:br/>
            </w:r>
            <w:r>
              <w:rPr>
                <w:b w:val="0"/>
                <w:sz w:val="17"/>
              </w:rPr>
              <w:t>```csharp</w:t>
            </w:r>
            <w:r>
              <w:br/>
            </w:r>
            <w:r>
              <w:rPr>
                <w:b w:val="0"/>
                <w:sz w:val="17"/>
              </w:rPr>
              <w:t>// PersistenceEngine/MessageRepository.cs</w:t>
            </w:r>
            <w:r>
              <w:br/>
            </w:r>
            <w:r>
              <w:rPr>
                <w:b w:val="0"/>
                <w:sz w:val="17"/>
              </w:rPr>
              <w:t>public class MessageRepository : IMessagesRepository</w:t>
            </w:r>
            <w:r>
              <w:br/>
            </w:r>
            <w:r>
              <w:rPr>
                <w:b w:val="0"/>
                <w:sz w:val="17"/>
              </w:rPr>
              <w:t>{</w:t>
            </w:r>
            <w:r>
              <w:br/>
            </w:r>
            <w:r>
              <w:rPr>
                <w:b w:val="0"/>
                <w:sz w:val="17"/>
              </w:rPr>
              <w:t xml:space="preserve">    private readonly DbContext _dbContext;</w:t>
            </w:r>
            <w:r>
              <w:br/>
            </w:r>
            <w:r>
              <w:rPr>
                <w:b w:val="0"/>
                <w:sz w:val="17"/>
              </w:rPr>
              <w:t xml:space="preserve">    private readonly ILogger&lt;MessageRepository&gt; _logger;</w:t>
            </w:r>
            <w:r>
              <w:br/>
            </w:r>
            <w:r>
              <w:rPr>
                <w:b w:val="0"/>
                <w:sz w:val="17"/>
              </w:rPr>
              <w:t xml:space="preserve">    private readonly SemaphoreSlim _semaphore = new(1, 1);</w:t>
            </w:r>
            <w:r>
              <w:br/>
            </w:r>
            <w:r>
              <w:rPr>
                <w:b w:val="0"/>
                <w:sz w:val="17"/>
              </w:rPr>
            </w:r>
            <w:r>
              <w:br/>
            </w:r>
            <w:r>
              <w:rPr>
                <w:b w:val="0"/>
                <w:sz w:val="17"/>
              </w:rPr>
              <w:t xml:space="preserve">    public MessageRepository(</w:t>
            </w:r>
            <w:r>
              <w:br/>
            </w:r>
            <w:r>
              <w:rPr>
                <w:b w:val="0"/>
                <w:sz w:val="17"/>
              </w:rPr>
              <w:t xml:space="preserve">        DbContext dbContext,</w:t>
            </w:r>
            <w:r>
              <w:br/>
            </w:r>
            <w:r>
              <w:rPr>
                <w:b w:val="0"/>
                <w:sz w:val="17"/>
              </w:rPr>
              <w:t xml:space="preserve">        ILogger&lt;MessageRepository&gt; logger)</w:t>
            </w:r>
            <w:r>
              <w:br/>
            </w:r>
            <w:r>
              <w:rPr>
                <w:b w:val="0"/>
                <w:sz w:val="17"/>
              </w:rPr>
              <w:t xml:space="preserve">    {</w:t>
            </w:r>
            <w:r>
              <w:br/>
            </w:r>
            <w:r>
              <w:rPr>
                <w:b w:val="0"/>
                <w:sz w:val="17"/>
              </w:rPr>
              <w:t xml:space="preserve">        _dbContext = dbContext ?? throw new ArgumentNullException(nameof(dbContext));</w:t>
            </w:r>
            <w:r>
              <w:br/>
            </w:r>
            <w:r>
              <w:rPr>
                <w:b w:val="0"/>
                <w:sz w:val="17"/>
              </w:rPr>
              <w:t xml:space="preserve">        _logger = logger ?? throw new ArgumentNullException(nameof(logger));</w:t>
            </w:r>
            <w:r>
              <w:br/>
            </w:r>
            <w:r>
              <w:rPr>
                <w:b w:val="0"/>
                <w:sz w:val="17"/>
              </w:rPr>
              <w:t xml:space="preserve">    }</w:t>
            </w:r>
            <w:r>
              <w:br/>
            </w:r>
            <w:r>
              <w:rPr>
                <w:b w:val="0"/>
                <w:sz w:val="17"/>
              </w:rPr>
            </w:r>
            <w:r>
              <w:br/>
            </w:r>
            <w:r>
              <w:rPr>
                <w:b w:val="0"/>
                <w:sz w:val="17"/>
              </w:rPr>
              <w:t xml:space="preserve">    public async Task AddMessageAsync(ChatMessage message)</w:t>
            </w:r>
            <w:r>
              <w:br/>
            </w:r>
            <w:r>
              <w:rPr>
                <w:b w:val="0"/>
                <w:sz w:val="17"/>
              </w:rPr>
              <w:t xml:space="preserve">    {</w:t>
            </w:r>
            <w:r>
              <w:br/>
            </w:r>
            <w:r>
              <w:rPr>
                <w:b w:val="0"/>
                <w:sz w:val="17"/>
              </w:rPr>
              <w:t xml:space="preserve">        await _semaphore.WaitAsync();</w:t>
            </w:r>
            <w:r>
              <w:br/>
            </w:r>
            <w:r>
              <w:rPr>
                <w:b w:val="0"/>
                <w:sz w:val="17"/>
              </w:rPr>
            </w:r>
            <w:r>
              <w:br/>
            </w:r>
            <w:r>
              <w:rPr>
                <w:b w:val="0"/>
                <w:sz w:val="17"/>
              </w:rPr>
              <w:t xml:space="preserve">        try</w:t>
            </w:r>
            <w:r>
              <w:br/>
            </w:r>
            <w:r>
              <w:rPr>
                <w:b w:val="0"/>
                <w:sz w:val="17"/>
              </w:rPr>
              <w:t xml:space="preserve">        {</w:t>
            </w:r>
            <w:r>
              <w:br/>
            </w:r>
            <w:r>
              <w:rPr>
                <w:b w:val="0"/>
                <w:sz w:val="17"/>
              </w:rPr>
              <w:t xml:space="preserve">            var dbMessage = new DbMessage</w:t>
            </w:r>
            <w:r>
              <w:br/>
            </w:r>
            <w:r>
              <w:rPr>
                <w:b w:val="0"/>
                <w:sz w:val="17"/>
              </w:rPr>
              <w:t xml:space="preserve">            {</w:t>
            </w:r>
            <w:r>
              <w:br/>
            </w:r>
            <w:r>
              <w:rPr>
                <w:b w:val="0"/>
                <w:sz w:val="17"/>
              </w:rPr>
              <w:t xml:space="preserve">                Id = message.Id,</w:t>
            </w:r>
            <w:r>
              <w:br/>
            </w:r>
            <w:r>
              <w:rPr>
                <w:b w:val="0"/>
                <w:sz w:val="17"/>
              </w:rPr>
              <w:t xml:space="preserve">                SenderId = message.SenderId,</w:t>
            </w:r>
            <w:r>
              <w:br/>
            </w:r>
            <w:r>
              <w:rPr>
                <w:b w:val="0"/>
                <w:sz w:val="17"/>
              </w:rPr>
              <w:t xml:space="preserve">                RoomId = message.RoomId,</w:t>
            </w:r>
            <w:r>
              <w:br/>
            </w:r>
            <w:r>
              <w:rPr>
                <w:b w:val="0"/>
                <w:sz w:val="17"/>
              </w:rPr>
              <w:t xml:space="preserve">                Content = message.Content,</w:t>
            </w:r>
            <w:r>
              <w:br/>
            </w:r>
            <w:r>
              <w:rPr>
                <w:b w:val="0"/>
                <w:sz w:val="17"/>
              </w:rPr>
              <w:t xml:space="preserve">                Timestamp = message.Timestamp,</w:t>
            </w:r>
            <w:r>
              <w:br/>
            </w:r>
            <w:r>
              <w:rPr>
                <w:b w:val="0"/>
                <w:sz w:val="17"/>
              </w:rPr>
              <w:t xml:space="preserve">                ImageUrl = message.ImageUrl,</w:t>
            </w:r>
            <w:r>
              <w:br/>
            </w:r>
            <w:r>
              <w:rPr>
                <w:b w:val="0"/>
                <w:sz w:val="17"/>
              </w:rPr>
              <w:t xml:space="preserve">                Type = message.Type</w:t>
            </w:r>
            <w:r>
              <w:br/>
            </w:r>
            <w:r>
              <w:rPr>
                <w:b w:val="0"/>
                <w:sz w:val="17"/>
              </w:rPr>
              <w:t xml:space="preserve">            };</w:t>
            </w:r>
            <w:r>
              <w:br/>
            </w:r>
            <w:r>
              <w:rPr>
                <w:b w:val="0"/>
                <w:sz w:val="17"/>
              </w:rPr>
            </w:r>
            <w:r>
              <w:br/>
            </w:r>
            <w:r>
              <w:rPr>
                <w:b w:val="0"/>
                <w:sz w:val="17"/>
              </w:rPr>
              <w:t xml:space="preserve">            _dbContext.Messages.Add(dbMessage);</w:t>
            </w:r>
            <w:r>
              <w:br/>
            </w:r>
            <w:r>
              <w:rPr>
                <w:b w:val="0"/>
                <w:sz w:val="17"/>
              </w:rPr>
              <w:t xml:space="preserve">            await _dbContext.SaveChangesAsync();</w:t>
            </w:r>
            <w:r>
              <w:br/>
            </w:r>
            <w:r>
              <w:rPr>
                <w:b w:val="0"/>
                <w:sz w:val="17"/>
              </w:rPr>
              <w:t xml:space="preserve">            _logger.LogDebug("Added message {MessageId} to database", message.Id);</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adding message {MessageId} to database", message.Id);</w:t>
            </w:r>
            <w:r>
              <w:br/>
            </w:r>
            <w:r>
              <w:rPr>
                <w:b w:val="0"/>
                <w:sz w:val="17"/>
              </w:rPr>
              <w:t xml:space="preserve">            throw;</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_semaphore.Release();</w:t>
            </w:r>
            <w:r>
              <w:br/>
            </w:r>
            <w:r>
              <w:rPr>
                <w:b w:val="0"/>
                <w:sz w:val="17"/>
              </w:rPr>
              <w:t xml:space="preserve">        }</w:t>
            </w:r>
            <w:r>
              <w:br/>
            </w:r>
            <w:r>
              <w:rPr>
                <w:b w:val="0"/>
                <w:sz w:val="17"/>
              </w:rPr>
              <w:t xml:space="preserve">    }</w:t>
            </w:r>
            <w:r>
              <w:br/>
            </w:r>
            <w:r>
              <w:rPr>
                <w:b w:val="0"/>
                <w:sz w:val="17"/>
              </w:rPr>
            </w:r>
            <w:r>
              <w:br/>
            </w:r>
            <w:r>
              <w:rPr>
                <w:b w:val="0"/>
                <w:sz w:val="17"/>
              </w:rPr>
              <w:t xml:space="preserve">    public async Task&lt;IEnumerable&lt;ChatMessage&gt;&gt; GetMessagesAsync(string roomId, int limit = 100)</w:t>
            </w:r>
            <w:r>
              <w:br/>
            </w:r>
            <w:r>
              <w:rPr>
                <w:b w:val="0"/>
                <w:sz w:val="17"/>
              </w:rPr>
              <w:t xml:space="preserve">    {</w:t>
            </w:r>
            <w:r>
              <w:br/>
            </w:r>
            <w:r>
              <w:rPr>
                <w:b w:val="0"/>
                <w:sz w:val="17"/>
              </w:rPr>
              <w:t xml:space="preserve">        await _semaphore.WaitAsync();</w:t>
            </w:r>
            <w:r>
              <w:br/>
            </w:r>
            <w:r>
              <w:rPr>
                <w:b w:val="0"/>
                <w:sz w:val="17"/>
              </w:rPr>
            </w:r>
            <w:r>
              <w:br/>
            </w:r>
            <w:r>
              <w:rPr>
                <w:b w:val="0"/>
                <w:sz w:val="17"/>
              </w:rPr>
              <w:t xml:space="preserve">        try</w:t>
            </w:r>
            <w:r>
              <w:br/>
            </w:r>
            <w:r>
              <w:rPr>
                <w:b w:val="0"/>
                <w:sz w:val="17"/>
              </w:rPr>
              <w:t xml:space="preserve">        {</w:t>
            </w:r>
            <w:r>
              <w:br/>
            </w:r>
            <w:r>
              <w:rPr>
                <w:b w:val="0"/>
                <w:sz w:val="17"/>
              </w:rPr>
              <w:t xml:space="preserve">            var dbMessages = await _dbContext.Messages</w:t>
            </w:r>
            <w:r>
              <w:br/>
            </w:r>
            <w:r>
              <w:rPr>
                <w:b w:val="0"/>
                <w:sz w:val="17"/>
              </w:rPr>
              <w:t xml:space="preserve">                .Where(m =&gt; m.RoomId == roomId)</w:t>
            </w:r>
            <w:r>
              <w:br/>
            </w:r>
            <w:r>
              <w:rPr>
                <w:b w:val="0"/>
                <w:sz w:val="17"/>
              </w:rPr>
              <w:t xml:space="preserve">                .OrderByDescending(m =&gt; m.Timestamp)</w:t>
            </w:r>
            <w:r>
              <w:br/>
            </w:r>
            <w:r>
              <w:rPr>
                <w:b w:val="0"/>
                <w:sz w:val="17"/>
              </w:rPr>
              <w:t xml:space="preserve">                .Take(limit)</w:t>
            </w:r>
            <w:r>
              <w:br/>
            </w:r>
            <w:r>
              <w:rPr>
                <w:b w:val="0"/>
                <w:sz w:val="17"/>
              </w:rPr>
              <w:t xml:space="preserve">                .ToListAsync();</w:t>
            </w:r>
            <w:r>
              <w:br/>
            </w:r>
            <w:r>
              <w:rPr>
                <w:b w:val="0"/>
                <w:sz w:val="17"/>
              </w:rPr>
            </w:r>
            <w:r>
              <w:br/>
            </w:r>
            <w:r>
              <w:rPr>
                <w:b w:val="0"/>
                <w:sz w:val="17"/>
              </w:rPr>
              <w:t xml:space="preserve">            return dbMessages.Select(m =&gt; new ChatMessage</w:t>
            </w:r>
            <w:r>
              <w:br/>
            </w:r>
            <w:r>
              <w:rPr>
                <w:b w:val="0"/>
                <w:sz w:val="17"/>
              </w:rPr>
              <w:t xml:space="preserve">            {</w:t>
            </w:r>
            <w:r>
              <w:br/>
            </w:r>
            <w:r>
              <w:rPr>
                <w:b w:val="0"/>
                <w:sz w:val="17"/>
              </w:rPr>
              <w:t xml:space="preserve">                Id = m.Id,</w:t>
            </w:r>
            <w:r>
              <w:br/>
            </w:r>
            <w:r>
              <w:rPr>
                <w:b w:val="0"/>
                <w:sz w:val="17"/>
              </w:rPr>
              <w:t xml:space="preserve">                SenderId = m.SenderId,</w:t>
            </w:r>
            <w:r>
              <w:br/>
            </w:r>
            <w:r>
              <w:rPr>
                <w:b w:val="0"/>
                <w:sz w:val="17"/>
              </w:rPr>
              <w:t xml:space="preserve">                RoomId = m.RoomId,</w:t>
            </w:r>
            <w:r>
              <w:br/>
            </w:r>
            <w:r>
              <w:rPr>
                <w:b w:val="0"/>
                <w:sz w:val="17"/>
              </w:rPr>
              <w:t xml:space="preserve">                Content = m.Content,</w:t>
            </w:r>
            <w:r>
              <w:br/>
            </w:r>
            <w:r>
              <w:rPr>
                <w:b w:val="0"/>
                <w:sz w:val="17"/>
              </w:rPr>
              <w:t xml:space="preserve">                Timestamp = m.Timestamp,</w:t>
            </w:r>
            <w:r>
              <w:br/>
            </w:r>
            <w:r>
              <w:rPr>
                <w:b w:val="0"/>
                <w:sz w:val="17"/>
              </w:rPr>
              <w:t xml:space="preserve">                ImageUrl = m.ImageUrl,</w:t>
            </w:r>
            <w:r>
              <w:br/>
            </w:r>
            <w:r>
              <w:rPr>
                <w:b w:val="0"/>
                <w:sz w:val="17"/>
              </w:rPr>
              <w:t xml:space="preserve">                Type = m.Type</w:t>
            </w:r>
            <w:r>
              <w:br/>
            </w:r>
            <w:r>
              <w:rPr>
                <w:b w:val="0"/>
                <w:sz w:val="17"/>
              </w:rPr>
              <w:t xml:space="preserve">            });</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getting messages for room {RoomId}", roomId);</w:t>
            </w:r>
            <w:r>
              <w:br/>
            </w:r>
            <w:r>
              <w:rPr>
                <w:b w:val="0"/>
                <w:sz w:val="17"/>
              </w:rPr>
              <w:t xml:space="preserve">            throw;</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_semaphore.Release();</w:t>
            </w:r>
            <w:r>
              <w:br/>
            </w:r>
            <w:r>
              <w:rPr>
                <w:b w:val="0"/>
                <w:sz w:val="17"/>
              </w:rPr>
              <w:t xml:space="preserve">        }</w:t>
            </w:r>
            <w:r>
              <w:br/>
            </w:r>
            <w:r>
              <w:rPr>
                <w:b w:val="0"/>
                <w:sz w:val="17"/>
              </w:rPr>
              <w:t xml:space="preserve">    }</w:t>
            </w:r>
            <w:r>
              <w:br/>
            </w:r>
            <w:r>
              <w:rPr>
                <w:b w:val="0"/>
                <w:sz w:val="17"/>
              </w:rPr>
            </w:r>
            <w:r>
              <w:br/>
            </w:r>
            <w:r>
              <w:rPr>
                <w:b w:val="0"/>
                <w:sz w:val="17"/>
              </w:rPr>
              <w:t xml:space="preserve">    public async Task&lt;IEnumerable&lt;ChatMessage&gt;&gt; GetMessagesSinceAsync(string roomId, DateTime since)</w:t>
            </w:r>
            <w:r>
              <w:br/>
            </w:r>
            <w:r>
              <w:rPr>
                <w:b w:val="0"/>
                <w:sz w:val="17"/>
              </w:rPr>
              <w:t xml:space="preserve">    {</w:t>
            </w:r>
            <w:r>
              <w:br/>
            </w:r>
            <w:r>
              <w:rPr>
                <w:b w:val="0"/>
                <w:sz w:val="17"/>
              </w:rPr>
              <w:t xml:space="preserve">        await _semaphore.WaitAsync();</w:t>
            </w:r>
            <w:r>
              <w:br/>
            </w:r>
            <w:r>
              <w:rPr>
                <w:b w:val="0"/>
                <w:sz w:val="17"/>
              </w:rPr>
            </w:r>
            <w:r>
              <w:br/>
            </w:r>
            <w:r>
              <w:rPr>
                <w:b w:val="0"/>
                <w:sz w:val="17"/>
              </w:rPr>
              <w:t xml:space="preserve">        try</w:t>
            </w:r>
            <w:r>
              <w:br/>
            </w:r>
            <w:r>
              <w:rPr>
                <w:b w:val="0"/>
                <w:sz w:val="17"/>
              </w:rPr>
              <w:t xml:space="preserve">        {</w:t>
            </w:r>
            <w:r>
              <w:br/>
            </w:r>
            <w:r>
              <w:rPr>
                <w:b w:val="0"/>
                <w:sz w:val="17"/>
              </w:rPr>
              <w:t xml:space="preserve">            var dbMessages = await _dbContext.Messages</w:t>
            </w:r>
            <w:r>
              <w:br/>
            </w:r>
            <w:r>
              <w:rPr>
                <w:b w:val="0"/>
                <w:sz w:val="17"/>
              </w:rPr>
              <w:t xml:space="preserve">                .Where(m =&gt; m.RoomId == roomId &amp;&amp; m.Timestamp &gt; since)</w:t>
            </w:r>
            <w:r>
              <w:br/>
            </w:r>
            <w:r>
              <w:rPr>
                <w:b w:val="0"/>
                <w:sz w:val="17"/>
              </w:rPr>
              <w:t xml:space="preserve">                .OrderBy(m =&gt; m.Timestamp)</w:t>
            </w:r>
            <w:r>
              <w:br/>
            </w:r>
            <w:r>
              <w:rPr>
                <w:b w:val="0"/>
                <w:sz w:val="17"/>
              </w:rPr>
              <w:t xml:space="preserve">                .ToListAsync();</w:t>
            </w:r>
            <w:r>
              <w:br/>
            </w:r>
            <w:r>
              <w:rPr>
                <w:b w:val="0"/>
                <w:sz w:val="17"/>
              </w:rPr>
            </w:r>
            <w:r>
              <w:br/>
            </w:r>
            <w:r>
              <w:rPr>
                <w:b w:val="0"/>
                <w:sz w:val="17"/>
              </w:rPr>
              <w:t xml:space="preserve">            return dbMessages.Select(m =&gt; new ChatMessage</w:t>
            </w:r>
            <w:r>
              <w:br/>
            </w:r>
            <w:r>
              <w:rPr>
                <w:b w:val="0"/>
                <w:sz w:val="17"/>
              </w:rPr>
              <w:t xml:space="preserve">            {</w:t>
            </w:r>
            <w:r>
              <w:br/>
            </w:r>
            <w:r>
              <w:rPr>
                <w:b w:val="0"/>
                <w:sz w:val="17"/>
              </w:rPr>
              <w:t xml:space="preserve">                Id = m.Id,</w:t>
            </w:r>
            <w:r>
              <w:br/>
            </w:r>
            <w:r>
              <w:rPr>
                <w:b w:val="0"/>
                <w:sz w:val="17"/>
              </w:rPr>
              <w:t xml:space="preserve">                SenderId = m.SenderId,</w:t>
            </w:r>
            <w:r>
              <w:br/>
            </w:r>
            <w:r>
              <w:rPr>
                <w:b w:val="0"/>
                <w:sz w:val="17"/>
              </w:rPr>
              <w:t xml:space="preserve">                RoomId = m.RoomId,</w:t>
            </w:r>
            <w:r>
              <w:br/>
            </w:r>
            <w:r>
              <w:rPr>
                <w:b w:val="0"/>
                <w:sz w:val="17"/>
              </w:rPr>
              <w:t xml:space="preserve">                Content = m.Content,</w:t>
            </w:r>
            <w:r>
              <w:br/>
            </w:r>
            <w:r>
              <w:rPr>
                <w:b w:val="0"/>
                <w:sz w:val="17"/>
              </w:rPr>
              <w:t xml:space="preserve">                Timestamp = m.Timestamp,</w:t>
            </w:r>
            <w:r>
              <w:br/>
            </w:r>
            <w:r>
              <w:rPr>
                <w:b w:val="0"/>
                <w:sz w:val="17"/>
              </w:rPr>
              <w:t xml:space="preserve">                ImageUrl = m.ImageUrl,</w:t>
            </w:r>
            <w:r>
              <w:br/>
            </w:r>
            <w:r>
              <w:rPr>
                <w:b w:val="0"/>
                <w:sz w:val="17"/>
              </w:rPr>
              <w:t xml:space="preserve">                Type = m.Type</w:t>
            </w:r>
            <w:r>
              <w:br/>
            </w:r>
            <w:r>
              <w:rPr>
                <w:b w:val="0"/>
                <w:sz w:val="17"/>
              </w:rPr>
              <w:t xml:space="preserve">            });</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getting messages since {Since} for room {RoomId}", since, roomId);</w:t>
            </w:r>
            <w:r>
              <w:br/>
            </w:r>
            <w:r>
              <w:rPr>
                <w:b w:val="0"/>
                <w:sz w:val="17"/>
              </w:rPr>
              <w:t xml:space="preserve">            throw;</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_semaphore.Release();</w:t>
            </w:r>
            <w:r>
              <w:br/>
            </w:r>
            <w:r>
              <w:rPr>
                <w:b w:val="0"/>
                <w:sz w:val="17"/>
              </w:rPr>
              <w:t xml:space="preserve">        }</w:t>
            </w:r>
            <w:r>
              <w:br/>
            </w:r>
            <w:r>
              <w:rPr>
                <w:b w:val="0"/>
                <w:sz w:val="17"/>
              </w:rPr>
              <w:t xml:space="preserve">    }</w:t>
            </w:r>
            <w:r>
              <w:br/>
            </w:r>
            <w:r>
              <w:rPr>
                <w:b w:val="0"/>
                <w:sz w:val="17"/>
              </w:rPr>
              <w:t>}</w:t>
            </w:r>
            <w:r>
              <w:br/>
            </w:r>
            <w:r>
              <w:rPr>
                <w:b w:val="0"/>
                <w:sz w:val="17"/>
              </w:rPr>
            </w:r>
            <w:r>
              <w:br/>
            </w:r>
            <w:r>
              <w:rPr>
                <w:b w:val="0"/>
                <w:sz w:val="17"/>
              </w:rPr>
              <w:t>// PersistenceEngine/DbMessage.cs</w:t>
            </w:r>
            <w:r>
              <w:br/>
            </w:r>
            <w:r>
              <w:rPr>
                <w:b w:val="0"/>
                <w:sz w:val="17"/>
              </w:rPr>
              <w:t>public class DbMessage</w:t>
            </w:r>
            <w:r>
              <w:br/>
            </w:r>
            <w:r>
              <w:rPr>
                <w:b w:val="0"/>
                <w:sz w:val="17"/>
              </w:rPr>
              <w:t>{</w:t>
            </w:r>
            <w:r>
              <w:br/>
            </w:r>
            <w:r>
              <w:rPr>
                <w:b w:val="0"/>
                <w:sz w:val="17"/>
              </w:rPr>
              <w:t xml:space="preserve">    public Guid Id { get; set; }</w:t>
            </w:r>
            <w:r>
              <w:br/>
            </w:r>
            <w:r>
              <w:rPr>
                <w:b w:val="0"/>
                <w:sz w:val="17"/>
              </w:rPr>
              <w:t xml:space="preserve">    public string SenderId { get; set; }</w:t>
            </w:r>
            <w:r>
              <w:br/>
            </w:r>
            <w:r>
              <w:rPr>
                <w:b w:val="0"/>
                <w:sz w:val="17"/>
              </w:rPr>
              <w:t xml:space="preserve">    public string RoomId { get; set; }</w:t>
            </w:r>
            <w:r>
              <w:br/>
            </w:r>
            <w:r>
              <w:rPr>
                <w:b w:val="0"/>
                <w:sz w:val="17"/>
              </w:rPr>
              <w:t xml:space="preserve">    public string Content { get; set; }</w:t>
            </w:r>
            <w:r>
              <w:br/>
            </w:r>
            <w:r>
              <w:rPr>
                <w:b w:val="0"/>
                <w:sz w:val="17"/>
              </w:rPr>
              <w:t xml:space="preserve">    public DateTime Timestamp { get; set; }</w:t>
            </w:r>
            <w:r>
              <w:br/>
            </w:r>
            <w:r>
              <w:rPr>
                <w:b w:val="0"/>
                <w:sz w:val="17"/>
              </w:rPr>
              <w:t xml:space="preserve">    public string? ImageUrl { get; set; }</w:t>
            </w:r>
            <w:r>
              <w:br/>
            </w:r>
            <w:r>
              <w:rPr>
                <w:b w:val="0"/>
                <w:sz w:val="17"/>
              </w:rPr>
              <w:t xml:space="preserve">    public MessageType Type { get; set; }</w:t>
            </w:r>
            <w:r>
              <w:br/>
            </w:r>
            <w:r>
              <w:rPr>
                <w:b w:val="0"/>
                <w:sz w:val="17"/>
              </w:rPr>
              <w:t>}</w:t>
            </w:r>
            <w:r>
              <w:br/>
            </w:r>
            <w:r>
              <w:rPr>
                <w:b w:val="0"/>
                <w:sz w:val="17"/>
              </w:rPr>
            </w:r>
            <w:r>
              <w:br/>
            </w:r>
            <w:r>
              <w:rPr>
                <w:b w:val="0"/>
                <w:sz w:val="17"/>
              </w:rPr>
              <w:t>// PersistenceEngine/DbContext.cs</w:t>
            </w:r>
            <w:r>
              <w:br/>
            </w:r>
            <w:r>
              <w:rPr>
                <w:b w:val="0"/>
                <w:sz w:val="17"/>
              </w:rPr>
              <w:t>public class ChatDbContext : DbContext</w:t>
            </w:r>
            <w:r>
              <w:br/>
            </w:r>
            <w:r>
              <w:rPr>
                <w:b w:val="0"/>
                <w:sz w:val="17"/>
              </w:rPr>
              <w:t>{</w:t>
            </w:r>
            <w:r>
              <w:br/>
            </w:r>
            <w:r>
              <w:rPr>
                <w:b w:val="0"/>
                <w:sz w:val="17"/>
              </w:rPr>
              <w:t xml:space="preserve">    public DbSet&lt;DbMessage&gt; Messages { get; set; }</w:t>
            </w:r>
            <w:r>
              <w:br/>
            </w:r>
            <w:r>
              <w:rPr>
                <w:b w:val="0"/>
                <w:sz w:val="17"/>
              </w:rPr>
            </w:r>
            <w:r>
              <w:br/>
            </w:r>
            <w:r>
              <w:rPr>
                <w:b w:val="0"/>
                <w:sz w:val="17"/>
              </w:rPr>
              <w:t xml:space="preserve">    public ChatDbContext(DbContextOptions&lt;ChatDbContext&gt; options) : base(options)</w:t>
            </w:r>
            <w:r>
              <w:br/>
            </w:r>
            <w:r>
              <w:rPr>
                <w:b w:val="0"/>
                <w:sz w:val="17"/>
              </w:rPr>
              <w:t xml:space="preserve">    {</w:t>
            </w:r>
            <w:r>
              <w:br/>
            </w:r>
            <w:r>
              <w:rPr>
                <w:b w:val="0"/>
                <w:sz w:val="17"/>
              </w:rPr>
              <w:t xml:space="preserve">    }</w:t>
            </w:r>
            <w:r>
              <w:br/>
            </w:r>
            <w:r>
              <w:rPr>
                <w:b w:val="0"/>
                <w:sz w:val="17"/>
              </w:rPr>
            </w:r>
            <w:r>
              <w:br/>
            </w:r>
            <w:r>
              <w:rPr>
                <w:b w:val="0"/>
                <w:sz w:val="17"/>
              </w:rPr>
              <w:t xml:space="preserve">    protected override void OnModelCreating(ModelBuilder modelBuilder)</w:t>
            </w:r>
            <w:r>
              <w:br/>
            </w:r>
            <w:r>
              <w:rPr>
                <w:b w:val="0"/>
                <w:sz w:val="17"/>
              </w:rPr>
              <w:t xml:space="preserve">    {</w:t>
            </w:r>
            <w:r>
              <w:br/>
            </w:r>
            <w:r>
              <w:rPr>
                <w:b w:val="0"/>
                <w:sz w:val="17"/>
              </w:rPr>
              <w:t xml:space="preserve">        modelBuilder.Entity&lt;DbMessage&gt;()</w:t>
            </w:r>
            <w:r>
              <w:br/>
            </w:r>
            <w:r>
              <w:rPr>
                <w:b w:val="0"/>
                <w:sz w:val="17"/>
              </w:rPr>
              <w:t xml:space="preserve">            .HasIndex(m =&gt; new { m.RoomId, m.Timestamp })</w:t>
            </w:r>
            <w:r>
              <w:br/>
            </w:r>
            <w:r>
              <w:rPr>
                <w:b w:val="0"/>
                <w:sz w:val="17"/>
              </w:rPr>
              <w:t xml:space="preserve">            .IsUnique(false);</w:t>
            </w:r>
            <w:r>
              <w:br/>
            </w:r>
            <w:r>
              <w:rPr>
                <w:b w:val="0"/>
                <w:sz w:val="17"/>
              </w:rPr>
            </w:r>
            <w:r>
              <w:br/>
            </w:r>
            <w:r>
              <w:rPr>
                <w:b w:val="0"/>
                <w:sz w:val="17"/>
              </w:rPr>
              <w:t xml:space="preserve">        modelBuilder.Entity&lt;DbMessage&gt;()</w:t>
            </w:r>
            <w:r>
              <w:br/>
            </w:r>
            <w:r>
              <w:rPr>
                <w:b w:val="0"/>
                <w:sz w:val="17"/>
              </w:rPr>
              <w:t xml:space="preserve">            .Property(m =&gt; m.Timestamp)</w:t>
            </w:r>
            <w:r>
              <w:br/>
            </w:r>
            <w:r>
              <w:rPr>
                <w:b w:val="0"/>
                <w:sz w:val="17"/>
              </w:rPr>
              <w:t xml:space="preserve">            .HasDefaultValueSql("GETUTCDATE()");</w:t>
            </w:r>
            <w:r>
              <w:br/>
            </w:r>
            <w:r>
              <w:rPr>
                <w:b w:val="0"/>
                <w:sz w:val="17"/>
              </w:rPr>
              <w:t xml:space="preserve">    }</w:t>
            </w:r>
            <w:r>
              <w:br/>
            </w:r>
            <w:r>
              <w:rPr>
                <w:b w:val="0"/>
                <w:sz w:val="17"/>
              </w:rPr>
              <w:t>}</w:t>
            </w:r>
            <w:r>
              <w:br/>
            </w:r>
            <w:r>
              <w:rPr>
                <w:b w:val="0"/>
                <w:sz w:val="17"/>
              </w:rPr>
              <w:t>```</w:t>
            </w:r>
            <w:r>
              <w:br/>
            </w:r>
            <w:r>
              <w:rPr>
                <w:b w:val="0"/>
                <w:sz w:val="17"/>
              </w:rPr>
            </w:r>
            <w:r>
              <w:br/>
            </w:r>
            <w:r>
              <w:rPr>
                <w:b w:val="0"/>
                <w:sz w:val="17"/>
              </w:rPr>
              <w:t>## 5. Message Processor</w:t>
            </w:r>
            <w:r>
              <w:br/>
            </w:r>
            <w:r>
              <w:rPr>
                <w:b w:val="0"/>
                <w:sz w:val="17"/>
              </w:rPr>
            </w:r>
            <w:r>
              <w:br/>
            </w:r>
            <w:r>
              <w:rPr>
                <w:b w:val="0"/>
                <w:sz w:val="17"/>
              </w:rPr>
              <w:t>```csharp</w:t>
            </w:r>
            <w:r>
              <w:br/>
            </w:r>
            <w:r>
              <w:rPr>
                <w:b w:val="0"/>
                <w:sz w:val="17"/>
              </w:rPr>
              <w:t>// MessageProcessor/MessageProcessor.cs</w:t>
            </w:r>
            <w:r>
              <w:br/>
            </w:r>
            <w:r>
              <w:rPr>
                <w:b w:val="0"/>
                <w:sz w:val="17"/>
              </w:rPr>
              <w:t>public class MessageProcessor : IMessageProcessor</w:t>
            </w:r>
            <w:r>
              <w:br/>
            </w:r>
            <w:r>
              <w:rPr>
                <w:b w:val="0"/>
                <w:sz w:val="17"/>
              </w:rPr>
              <w:t>{</w:t>
            </w:r>
            <w:r>
              <w:br/>
            </w:r>
            <w:r>
              <w:rPr>
                <w:b w:val="0"/>
                <w:sz w:val="17"/>
              </w:rPr>
              <w:t xml:space="preserve">    private readonly ILogger&lt;MessageProcessor&gt; _logger;</w:t>
            </w:r>
            <w:r>
              <w:br/>
            </w:r>
            <w:r>
              <w:rPr>
                <w:b w:val="0"/>
                <w:sz w:val="17"/>
              </w:rPr>
              <w:t xml:space="preserve">    private readonly IMessagesRepository _messagesRepository;</w:t>
            </w:r>
            <w:r>
              <w:br/>
            </w:r>
            <w:r>
              <w:rPr>
                <w:b w:val="0"/>
                <w:sz w:val="17"/>
              </w:rPr>
              <w:t xml:space="preserve">    private readonly IRoomManager _roomManager;</w:t>
            </w:r>
            <w:r>
              <w:br/>
            </w:r>
            <w:r>
              <w:rPr>
                <w:b w:val="0"/>
                <w:sz w:val="17"/>
              </w:rPr>
              <w:t xml:space="preserve">    private readonly IConnectionManager _connectionManager;</w:t>
            </w:r>
            <w:r>
              <w:br/>
            </w:r>
            <w:r>
              <w:rPr>
                <w:b w:val="0"/>
                <w:sz w:val="17"/>
              </w:rPr>
            </w:r>
            <w:r>
              <w:br/>
            </w:r>
            <w:r>
              <w:rPr>
                <w:b w:val="0"/>
                <w:sz w:val="17"/>
              </w:rPr>
              <w:t xml:space="preserve">    public MessageProcessor(</w:t>
            </w:r>
            <w:r>
              <w:br/>
            </w:r>
            <w:r>
              <w:rPr>
                <w:b w:val="0"/>
                <w:sz w:val="17"/>
              </w:rPr>
              <w:t xml:space="preserve">        ILogger&lt;MessageProcessor&gt; logger,</w:t>
            </w:r>
            <w:r>
              <w:br/>
            </w:r>
            <w:r>
              <w:rPr>
                <w:b w:val="0"/>
                <w:sz w:val="17"/>
              </w:rPr>
              <w:t xml:space="preserve">        IMessagesRepository messagesRepository,</w:t>
            </w:r>
            <w:r>
              <w:br/>
            </w:r>
            <w:r>
              <w:rPr>
                <w:b w:val="0"/>
                <w:sz w:val="17"/>
              </w:rPr>
              <w:t xml:space="preserve">        IRoomManager roomManager,</w:t>
            </w:r>
            <w:r>
              <w:br/>
            </w:r>
            <w:r>
              <w:rPr>
                <w:b w:val="0"/>
                <w:sz w:val="17"/>
              </w:rPr>
              <w:t xml:space="preserve">        IConnectionManager connectionManager)</w:t>
            </w:r>
            <w:r>
              <w:br/>
            </w:r>
            <w:r>
              <w:rPr>
                <w:b w:val="0"/>
                <w:sz w:val="17"/>
              </w:rPr>
              <w:t xml:space="preserve">    {</w:t>
            </w:r>
            <w:r>
              <w:br/>
            </w:r>
            <w:r>
              <w:rPr>
                <w:b w:val="0"/>
                <w:sz w:val="17"/>
              </w:rPr>
              <w:t xml:space="preserve">        _logger = logger ?? throw new ArgumentNullException(nameof(logger));</w:t>
            </w:r>
            <w:r>
              <w:br/>
            </w:r>
            <w:r>
              <w:rPr>
                <w:b w:val="0"/>
                <w:sz w:val="17"/>
              </w:rPr>
              <w:t xml:space="preserve">        _messagesRepository = messagesRepository ?? throw new ArgumentNullException(nameof(messagesRepository));</w:t>
            </w:r>
            <w:r>
              <w:br/>
            </w:r>
            <w:r>
              <w:rPr>
                <w:b w:val="0"/>
                <w:sz w:val="17"/>
              </w:rPr>
              <w:t xml:space="preserve">        _roomManager = roomManager ?? throw new ArgumentNullException(nameof(roomManager));</w:t>
            </w:r>
            <w:r>
              <w:br/>
            </w:r>
            <w:r>
              <w:rPr>
                <w:b w:val="0"/>
                <w:sz w:val="17"/>
              </w:rPr>
              <w:t xml:space="preserve">        _connectionManager = connectionManager ?? throw new ArgumentNullException(nameof(connectionManager));</w:t>
            </w:r>
            <w:r>
              <w:br/>
            </w:r>
            <w:r>
              <w:rPr>
                <w:b w:val="0"/>
                <w:sz w:val="17"/>
              </w:rPr>
              <w:t xml:space="preserve">    }</w:t>
            </w:r>
            <w:r>
              <w:br/>
            </w:r>
            <w:r>
              <w:rPr>
                <w:b w:val="0"/>
                <w:sz w:val="17"/>
              </w:rPr>
            </w:r>
            <w:r>
              <w:br/>
            </w:r>
            <w:r>
              <w:rPr>
                <w:b w:val="0"/>
                <w:sz w:val="17"/>
              </w:rPr>
              <w:t xml:space="preserve">    public async Task ProcessMessageAsync(ChatMessage message)</w:t>
            </w:r>
            <w:r>
              <w:br/>
            </w:r>
            <w:r>
              <w:rPr>
                <w:b w:val="0"/>
                <w:sz w:val="17"/>
              </w:rPr>
              <w:t xml:space="preserve">    {</w:t>
            </w:r>
            <w:r>
              <w:br/>
            </w:r>
            <w:r>
              <w:rPr>
                <w:b w:val="0"/>
                <w:sz w:val="17"/>
              </w:rPr>
              <w:t xml:space="preserve">        try</w:t>
            </w:r>
            <w:r>
              <w:br/>
            </w:r>
            <w:r>
              <w:rPr>
                <w:b w:val="0"/>
                <w:sz w:val="17"/>
              </w:rPr>
              <w:t xml:space="preserve">        {</w:t>
            </w:r>
            <w:r>
              <w:br/>
            </w:r>
            <w:r>
              <w:rPr>
                <w:b w:val="0"/>
                <w:sz w:val="17"/>
              </w:rPr>
              <w:t xml:space="preserve">            // 1. Persist the message</w:t>
            </w:r>
            <w:r>
              <w:br/>
            </w:r>
            <w:r>
              <w:rPr>
                <w:b w:val="0"/>
                <w:sz w:val="17"/>
              </w:rPr>
              <w:t xml:space="preserve">            await _messagesRepository.AddMessageAsync(message);</w:t>
            </w:r>
            <w:r>
              <w:br/>
            </w:r>
            <w:r>
              <w:rPr>
                <w:b w:val="0"/>
                <w:sz w:val="17"/>
              </w:rPr>
            </w:r>
            <w:r>
              <w:br/>
            </w:r>
            <w:r>
              <w:rPr>
                <w:b w:val="0"/>
                <w:sz w:val="17"/>
              </w:rPr>
              <w:t xml:space="preserve">            // 2. Broadcast to room</w:t>
            </w:r>
            <w:r>
              <w:br/>
            </w:r>
            <w:r>
              <w:rPr>
                <w:b w:val="0"/>
                <w:sz w:val="17"/>
              </w:rPr>
              <w:t xml:space="preserve">            await _roomManager.SendMessageToRoomAsync(message.RoomId, message);</w:t>
            </w:r>
            <w:r>
              <w:br/>
            </w:r>
            <w:r>
              <w:rPr>
                <w:b w:val="0"/>
                <w:sz w:val="17"/>
              </w:rPr>
            </w:r>
            <w:r>
              <w:br/>
            </w:r>
            <w:r>
              <w:rPr>
                <w:b w:val="0"/>
                <w:sz w:val="17"/>
              </w:rPr>
              <w:t xml:space="preserve">            // 3. Optionally send to other systems (e.g., notifications)</w:t>
            </w:r>
            <w:r>
              <w:br/>
            </w:r>
            <w:r>
              <w:rPr>
                <w:b w:val="0"/>
                <w:sz w:val="17"/>
              </w:rPr>
              <w:t xml:space="preserve">            await SendToExternalSystemsAsync(message);</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_logger.LogError(ex, "Error processing message {MessageId}", message.Id);</w:t>
            </w:r>
            <w:r>
              <w:br/>
            </w:r>
            <w:r>
              <w:rPr>
                <w:b w:val="0"/>
                <w:sz w:val="17"/>
              </w:rPr>
              <w:t xml:space="preserve">            throw;</w:t>
            </w:r>
            <w:r>
              <w:br/>
            </w:r>
            <w:r>
              <w:rPr>
                <w:b w:val="0"/>
                <w:sz w:val="17"/>
              </w:rPr>
              <w:t xml:space="preserve">        }</w:t>
            </w:r>
            <w:r>
              <w:br/>
            </w:r>
            <w:r>
              <w:rPr>
                <w:b w:val="0"/>
                <w:sz w:val="17"/>
              </w:rPr>
              <w:t xml:space="preserve">    }</w:t>
            </w:r>
            <w:r>
              <w:br/>
            </w:r>
            <w:r>
              <w:rPr>
                <w:b w:val="0"/>
                <w:sz w:val="17"/>
              </w:rPr>
            </w:r>
            <w:r>
              <w:br/>
            </w:r>
            <w:r>
              <w:rPr>
                <w:b w:val="0"/>
                <w:sz w:val="17"/>
              </w:rPr>
              <w:t xml:space="preserve">    private async Task SendToExternalSystemsAsync(ChatMessage message)</w:t>
            </w:r>
            <w:r>
              <w:br/>
            </w:r>
            <w:r>
              <w:rPr>
                <w:b w:val="0"/>
                <w:sz w:val="17"/>
              </w:rPr>
              <w:t xml:space="preserve">    {</w:t>
            </w:r>
            <w:r>
              <w:br/>
            </w:r>
            <w:r>
              <w:rPr>
                <w:b w:val="0"/>
                <w:sz w:val="17"/>
              </w:rPr>
              <w:t xml:space="preserve">        // In a real implementation, this would send to notification services, analytics, etc.</w:t>
            </w:r>
            <w:r>
              <w:br/>
            </w:r>
            <w:r>
              <w:rPr>
                <w:b w:val="0"/>
                <w:sz w:val="17"/>
              </w:rPr>
              <w:t xml:space="preserve">        _logger.LogInformation("Message {MessageId} processed - would send to external systems", message.Id);</w:t>
            </w:r>
            <w:r>
              <w:br/>
            </w:r>
            <w:r>
              <w:rPr>
                <w:b w:val="0"/>
                <w:sz w:val="17"/>
              </w:rPr>
              <w:t xml:space="preserve">    }</w:t>
            </w:r>
            <w:r>
              <w:br/>
            </w:r>
            <w:r>
              <w:rPr>
                <w:b w:val="0"/>
                <w:sz w:val="17"/>
              </w:rPr>
              <w:t>}</w:t>
            </w:r>
            <w:r>
              <w:br/>
            </w:r>
            <w:r>
              <w:rPr>
                <w:b w:val="0"/>
                <w:sz w:val="17"/>
              </w:rPr>
              <w:t>```</w:t>
            </w:r>
            <w:r>
              <w:br/>
            </w:r>
            <w:r>
              <w:rPr>
                <w:b w:val="0"/>
                <w:sz w:val="17"/>
              </w:rPr>
            </w:r>
            <w:r>
              <w:br/>
            </w:r>
            <w:r>
              <w:rPr>
                <w:b w:val="0"/>
                <w:sz w:val="17"/>
              </w:rPr>
              <w:t>## 6. Main Application Host</w:t>
            </w:r>
            <w:r>
              <w:br/>
            </w:r>
            <w:r>
              <w:rPr>
                <w:b w:val="0"/>
                <w:sz w:val="17"/>
              </w:rPr>
            </w:r>
            <w:r>
              <w:br/>
            </w:r>
            <w:r>
              <w:rPr>
                <w:b w:val="0"/>
                <w:sz w:val="17"/>
              </w:rPr>
              <w:t>```csharp</w:t>
            </w:r>
            <w:r>
              <w:br/>
            </w:r>
            <w:r>
              <w:rPr>
                <w:b w:val="0"/>
                <w:sz w:val="17"/>
              </w:rPr>
              <w:t>// ChatServerHost/Program.cs</w:t>
            </w:r>
            <w:r>
              <w:br/>
            </w:r>
            <w:r>
              <w:rPr>
                <w:b w:val="0"/>
                <w:sz w:val="17"/>
              </w:rPr>
              <w:t>public class Program</w:t>
            </w:r>
            <w:r>
              <w:br/>
            </w:r>
            <w:r>
              <w:rPr>
                <w:b w:val="0"/>
                <w:sz w:val="17"/>
              </w:rPr>
              <w:t>{</w:t>
            </w:r>
            <w:r>
              <w:br/>
            </w:r>
            <w:r>
              <w:rPr>
                <w:b w:val="0"/>
                <w:sz w:val="17"/>
              </w:rPr>
              <w:t xml:space="preserve">    public static async Task Main(string[] args)</w:t>
            </w:r>
            <w:r>
              <w:br/>
            </w:r>
            <w:r>
              <w:rPr>
                <w:b w:val="0"/>
                <w:sz w:val="17"/>
              </w:rPr>
              <w:t xml:space="preserve">    {</w:t>
            </w:r>
            <w:r>
              <w:br/>
            </w:r>
            <w:r>
              <w:rPr>
                <w:b w:val="0"/>
                <w:sz w:val="17"/>
              </w:rPr>
              <w:t xml:space="preserve">        var builder = Host.CreateApplicationBuilder(args);</w:t>
            </w:r>
            <w:r>
              <w:br/>
            </w:r>
            <w:r>
              <w:rPr>
                <w:b w:val="0"/>
                <w:sz w:val="17"/>
              </w:rPr>
            </w:r>
            <w:r>
              <w:br/>
            </w:r>
            <w:r>
              <w:rPr>
                <w:b w:val="0"/>
                <w:sz w:val="17"/>
              </w:rPr>
              <w:t xml:space="preserve">        // Configure services</w:t>
            </w:r>
            <w:r>
              <w:br/>
            </w:r>
            <w:r>
              <w:rPr>
                <w:b w:val="0"/>
                <w:sz w:val="17"/>
              </w:rPr>
              <w:t xml:space="preserve">        builder.Services.AddLogging(configure =&gt; configure.AddConsole());</w:t>
            </w:r>
            <w:r>
              <w:br/>
            </w:r>
            <w:r>
              <w:rPr>
                <w:b w:val="0"/>
                <w:sz w:val="17"/>
              </w:rPr>
              <w:t xml:space="preserve">        builder.Services.AddDbContext&lt;ChatDbContext&gt;(options =&gt;</w:t>
            </w:r>
            <w:r>
              <w:br/>
            </w:r>
            <w:r>
              <w:rPr>
                <w:b w:val="0"/>
                <w:sz w:val="17"/>
              </w:rPr>
              <w:t xml:space="preserve">            options.UseSqlServer(builder.Configuration.GetConnectionString("DefaultConnection")));</w:t>
            </w:r>
            <w:r>
              <w:br/>
            </w:r>
            <w:r>
              <w:rPr>
                <w:b w:val="0"/>
                <w:sz w:val="17"/>
              </w:rPr>
            </w:r>
            <w:r>
              <w:br/>
            </w:r>
            <w:r>
              <w:rPr>
                <w:b w:val="0"/>
                <w:sz w:val="17"/>
              </w:rPr>
              <w:t xml:space="preserve">        // Register components</w:t>
            </w:r>
            <w:r>
              <w:br/>
            </w:r>
            <w:r>
              <w:rPr>
                <w:b w:val="0"/>
                <w:sz w:val="17"/>
              </w:rPr>
              <w:t xml:space="preserve">        builder.Services.AddSingleton&lt;IConnectionManager, TcpConnectionManager&gt;();</w:t>
            </w:r>
            <w:r>
              <w:br/>
            </w:r>
            <w:r>
              <w:rPr>
                <w:b w:val="0"/>
                <w:sz w:val="17"/>
              </w:rPr>
              <w:t xml:space="preserve">        builder.Services.AddSingleton&lt;IConnectionFactory, ConnectionFactory&gt;();</w:t>
            </w:r>
            <w:r>
              <w:br/>
            </w:r>
            <w:r>
              <w:rPr>
                <w:b w:val="0"/>
                <w:sz w:val="17"/>
              </w:rPr>
              <w:t xml:space="preserve">        builder.Services.AddSingleton&lt;IRoomManager, RoomManager&gt;();</w:t>
            </w:r>
            <w:r>
              <w:br/>
            </w:r>
            <w:r>
              <w:rPr>
                <w:b w:val="0"/>
                <w:sz w:val="17"/>
              </w:rPr>
              <w:t xml:space="preserve">        builder.Services.AddSingleton&lt;IMessagesRepository, MessageRepository&gt;();</w:t>
            </w:r>
            <w:r>
              <w:br/>
            </w:r>
            <w:r>
              <w:rPr>
                <w:b w:val="0"/>
                <w:sz w:val="17"/>
              </w:rPr>
              <w:t xml:space="preserve">        builder.Services.AddSingleton&lt;IMessageProcessor, MessageProcessor&gt;();</w:t>
            </w:r>
            <w:r>
              <w:br/>
            </w:r>
            <w:r>
              <w:rPr>
                <w:b w:val="0"/>
                <w:sz w:val="17"/>
              </w:rPr>
            </w:r>
            <w:r>
              <w:br/>
            </w:r>
            <w:r>
              <w:rPr>
                <w:b w:val="0"/>
                <w:sz w:val="17"/>
              </w:rPr>
              <w:t xml:space="preserve">        // Configure TCP connection manager</w:t>
            </w:r>
            <w:r>
              <w:br/>
            </w:r>
            <w:r>
              <w:rPr>
                <w:b w:val="0"/>
                <w:sz w:val="17"/>
              </w:rPr>
              <w:t xml:space="preserve">        builder.Services.Configure&lt;TcpConnectionManagerOptions&gt;(builder.Configuration.GetSection("TcpConnectionManager"));</w:t>
            </w:r>
            <w:r>
              <w:br/>
            </w:r>
            <w:r>
              <w:rPr>
                <w:b w:val="0"/>
                <w:sz w:val="17"/>
              </w:rPr>
            </w:r>
            <w:r>
              <w:br/>
            </w:r>
            <w:r>
              <w:rPr>
                <w:b w:val="0"/>
                <w:sz w:val="17"/>
              </w:rPr>
              <w:t xml:space="preserve">        var app = builder.Build();</w:t>
            </w:r>
            <w:r>
              <w:br/>
            </w:r>
            <w:r>
              <w:rPr>
                <w:b w:val="0"/>
                <w:sz w:val="17"/>
              </w:rPr>
            </w:r>
            <w:r>
              <w:br/>
            </w:r>
            <w:r>
              <w:rPr>
                <w:b w:val="0"/>
                <w:sz w:val="17"/>
              </w:rPr>
              <w:t xml:space="preserve">        // Start components</w:t>
            </w:r>
            <w:r>
              <w:br/>
            </w:r>
            <w:r>
              <w:rPr>
                <w:b w:val="0"/>
                <w:sz w:val="17"/>
              </w:rPr>
              <w:t xml:space="preserve">        var connectionManager = app.Services.GetRequiredService&lt;IConnectionManager&gt;();</w:t>
            </w:r>
            <w:r>
              <w:br/>
            </w:r>
            <w:r>
              <w:rPr>
                <w:b w:val="0"/>
                <w:sz w:val="17"/>
              </w:rPr>
              <w:t xml:space="preserve">        var roomManager = app.Services.GetRequiredService&lt;IRoomManager&gt;();</w:t>
            </w:r>
            <w:r>
              <w:br/>
            </w:r>
            <w:r>
              <w:rPr>
                <w:b w:val="0"/>
                <w:sz w:val="17"/>
              </w:rPr>
              <w:t xml:space="preserve">        var messageProcessor = app.Services.GetRequiredService&lt;IMessageProcessor&gt;();</w:t>
            </w:r>
            <w:r>
              <w:br/>
            </w:r>
            <w:r>
              <w:rPr>
                <w:b w:val="0"/>
                <w:sz w:val="17"/>
              </w:rPr>
            </w:r>
            <w:r>
              <w:br/>
            </w:r>
            <w:r>
              <w:rPr>
                <w:b w:val="0"/>
                <w:sz w:val="17"/>
              </w:rPr>
              <w:t xml:space="preserve">        try</w:t>
            </w:r>
            <w:r>
              <w:br/>
            </w:r>
            <w:r>
              <w:rPr>
                <w:b w:val="0"/>
                <w:sz w:val="17"/>
              </w:rPr>
              <w:t xml:space="preserve">        {</w:t>
            </w:r>
            <w:r>
              <w:br/>
            </w:r>
            <w:r>
              <w:rPr>
                <w:b w:val="0"/>
                <w:sz w:val="17"/>
              </w:rPr>
              <w:t xml:space="preserve">            await connectionManager.StartAsync();</w:t>
            </w:r>
            <w:r>
              <w:br/>
            </w:r>
            <w:r>
              <w:rPr>
                <w:b w:val="0"/>
                <w:sz w:val="17"/>
              </w:rPr>
              <w:t xml:space="preserve">            await app.RunAsync();</w:t>
            </w:r>
            <w:r>
              <w:br/>
            </w:r>
            <w:r>
              <w:rPr>
                <w:b w:val="0"/>
                <w:sz w:val="17"/>
              </w:rPr>
              <w:t xml:space="preserve">        }</w:t>
            </w:r>
            <w:r>
              <w:br/>
            </w:r>
            <w:r>
              <w:rPr>
                <w:b w:val="0"/>
                <w:sz w:val="17"/>
              </w:rPr>
              <w:t xml:space="preserve">        catch (Exception ex)</w:t>
            </w:r>
            <w:r>
              <w:br/>
            </w:r>
            <w:r>
              <w:rPr>
                <w:b w:val="0"/>
                <w:sz w:val="17"/>
              </w:rPr>
              <w:t xml:space="preserve">        {</w:t>
            </w:r>
            <w:r>
              <w:br/>
            </w:r>
            <w:r>
              <w:rPr>
                <w:b w:val="0"/>
                <w:sz w:val="17"/>
              </w:rPr>
              <w:t xml:space="preserve">            app.Logger.LogError(ex, "Application terminated unexpectedly");</w:t>
            </w:r>
            <w:r>
              <w:br/>
            </w:r>
            <w:r>
              <w:rPr>
                <w:b w:val="0"/>
                <w:sz w:val="17"/>
              </w:rPr>
              <w:t xml:space="preserve">            throw;</w:t>
            </w:r>
            <w:r>
              <w:br/>
            </w:r>
            <w:r>
              <w:rPr>
                <w:b w:val="0"/>
                <w:sz w:val="17"/>
              </w:rPr>
              <w:t xml:space="preserve">        }</w:t>
            </w:r>
            <w:r>
              <w:br/>
            </w:r>
            <w:r>
              <w:rPr>
                <w:b w:val="0"/>
                <w:sz w:val="17"/>
              </w:rPr>
              <w:t xml:space="preserve">    }</w:t>
            </w:r>
            <w:r>
              <w:br/>
            </w:r>
            <w:r>
              <w:rPr>
                <w:b w:val="0"/>
                <w:sz w:val="17"/>
              </w:rPr>
              <w:t>}</w:t>
            </w:r>
            <w:r>
              <w:br/>
            </w:r>
            <w:r>
              <w:rPr>
                <w:b w:val="0"/>
                <w:sz w:val="17"/>
              </w:rPr>
            </w:r>
            <w:r>
              <w:br/>
            </w:r>
            <w:r>
              <w:rPr>
                <w:b w:val="0"/>
                <w:sz w:val="17"/>
              </w:rPr>
              <w:t>// ChatServerHost/ConnectionManagerOptions.cs</w:t>
            </w:r>
            <w:r>
              <w:br/>
            </w:r>
            <w:r>
              <w:rPr>
                <w:b w:val="0"/>
                <w:sz w:val="17"/>
              </w:rPr>
              <w:t>public class TcpConnectionManagerOptions</w:t>
            </w:r>
            <w:r>
              <w:br/>
            </w:r>
            <w:r>
              <w:rPr>
                <w:b w:val="0"/>
                <w:sz w:val="17"/>
              </w:rPr>
              <w:t>{</w:t>
            </w:r>
            <w:r>
              <w:br/>
            </w:r>
            <w:r>
              <w:rPr>
                <w:b w:val="0"/>
                <w:sz w:val="17"/>
              </w:rPr>
              <w:t xml:space="preserve">    public int Port { get; set; } = 1337;</w:t>
            </w:r>
            <w:r>
              <w:br/>
            </w:r>
            <w:r>
              <w:rPr>
                <w:b w:val="0"/>
                <w:sz w:val="17"/>
              </w:rPr>
              <w:t>}</w:t>
            </w:r>
            <w:r>
              <w:br/>
            </w:r>
            <w:r>
              <w:rPr>
                <w:b w:val="0"/>
                <w:sz w:val="17"/>
              </w:rPr>
              <w:t>```</w:t>
            </w:r>
            <w:r>
              <w:br/>
            </w:r>
            <w:r>
              <w:rPr>
                <w:b w:val="0"/>
                <w:sz w:val="17"/>
              </w:rPr>
            </w:r>
            <w:r>
              <w:br/>
            </w:r>
            <w:r>
              <w:rPr>
                <w:b w:val="0"/>
                <w:sz w:val="17"/>
              </w:rPr>
              <w:t>## 7. Database Migration (EF Core)</w:t>
            </w:r>
            <w:r>
              <w:br/>
            </w:r>
            <w:r>
              <w:rPr>
                <w:b w:val="0"/>
                <w:sz w:val="17"/>
              </w:rPr>
            </w:r>
            <w:r>
              <w:br/>
            </w:r>
            <w:r>
              <w:rPr>
                <w:b w:val="0"/>
                <w:sz w:val="17"/>
              </w:rPr>
              <w:t>```csharp</w:t>
            </w:r>
            <w:r>
              <w:br/>
            </w:r>
            <w:r>
              <w:rPr>
                <w:b w:val="0"/>
                <w:sz w:val="17"/>
              </w:rPr>
              <w:t>// Migrations/20231115000000_InitialCreate.cs</w:t>
            </w:r>
            <w:r>
              <w:br/>
            </w:r>
            <w:r>
              <w:rPr>
                <w:b w:val="0"/>
                <w:sz w:val="17"/>
              </w:rPr>
              <w:t>public partial class InitialCreate : Migration</w:t>
            </w:r>
            <w:r>
              <w:br/>
            </w:r>
            <w:r>
              <w:rPr>
                <w:b w:val="0"/>
                <w:sz w:val="17"/>
              </w:rPr>
              <w:t>{</w:t>
            </w:r>
            <w:r>
              <w:br/>
            </w:r>
            <w:r>
              <w:rPr>
                <w:b w:val="0"/>
                <w:sz w:val="17"/>
              </w:rPr>
              <w:t xml:space="preserve">    protected override void Up(MigrationBuilder migrationBuilder)</w:t>
            </w:r>
            <w:r>
              <w:br/>
            </w:r>
            <w:r>
              <w:rPr>
                <w:b w:val="0"/>
                <w:sz w:val="17"/>
              </w:rPr>
              <w:t xml:space="preserve">    {</w:t>
            </w:r>
            <w:r>
              <w:br/>
            </w:r>
            <w:r>
              <w:rPr>
                <w:b w:val="0"/>
                <w:sz w:val="17"/>
              </w:rPr>
              <w:t xml:space="preserve">        migrationBuilder.CreateTable(</w:t>
            </w:r>
            <w:r>
              <w:br/>
            </w:r>
            <w:r>
              <w:rPr>
                <w:b w:val="0"/>
                <w:sz w:val="17"/>
              </w:rPr>
              <w:t xml:space="preserve">            name: "Messages",</w:t>
            </w:r>
            <w:r>
              <w:br/>
            </w:r>
            <w:r>
              <w:rPr>
                <w:b w:val="0"/>
                <w:sz w:val="17"/>
              </w:rPr>
              <w:t xml:space="preserve">            columns: table =&gt; new</w:t>
            </w:r>
            <w:r>
              <w:br/>
            </w:r>
            <w:r>
              <w:rPr>
                <w:b w:val="0"/>
                <w:sz w:val="17"/>
              </w:rPr>
              <w:t xml:space="preserve">            {</w:t>
            </w:r>
            <w:r>
              <w:br/>
            </w:r>
            <w:r>
              <w:rPr>
                <w:b w:val="0"/>
                <w:sz w:val="17"/>
              </w:rPr>
              <w:t xml:space="preserve">                Id = table.Column&lt;Guid&gt;(type: "uniqueidentifier", nullable: false),</w:t>
            </w:r>
            <w:r>
              <w:br/>
            </w:r>
            <w:r>
              <w:rPr>
                <w:b w:val="0"/>
                <w:sz w:val="17"/>
              </w:rPr>
              <w:t xml:space="preserve">                SenderId = table.Column&lt;string&gt;(type: "nvarchar(max)", nullable: false),</w:t>
            </w:r>
            <w:r>
              <w:br/>
            </w:r>
            <w:r>
              <w:rPr>
                <w:b w:val="0"/>
                <w:sz w:val="17"/>
              </w:rPr>
              <w:t xml:space="preserve">                RoomId = table.Column&lt;string&gt;(type: "nvarchar(max)", nullable: false),</w:t>
            </w:r>
            <w:r>
              <w:br/>
            </w:r>
            <w:r>
              <w:rPr>
                <w:b w:val="0"/>
                <w:sz w:val="17"/>
              </w:rPr>
              <w:t xml:space="preserve">                Content = table.Column&lt;string&gt;(type: "nvarchar(max)", nullable: false),</w:t>
            </w:r>
            <w:r>
              <w:br/>
            </w:r>
            <w:r>
              <w:rPr>
                <w:b w:val="0"/>
                <w:sz w:val="17"/>
              </w:rPr>
              <w:t xml:space="preserve">                Timestamp = table.Column&lt;DateTime&gt;(type: "datetime2", nullable: false, defaultValueSql: "GETUTCDATE()"),</w:t>
            </w:r>
            <w:r>
              <w:br/>
            </w:r>
            <w:r>
              <w:rPr>
                <w:b w:val="0"/>
                <w:sz w:val="17"/>
              </w:rPr>
              <w:t xml:space="preserve">                ImageUrl = table.Column&lt;string&gt;(type: "nvarchar(max)", nullable: true),</w:t>
            </w:r>
            <w:r>
              <w:br/>
            </w:r>
            <w:r>
              <w:rPr>
                <w:b w:val="0"/>
                <w:sz w:val="17"/>
              </w:rPr>
              <w:t xml:space="preserve">                Type = table.Column&lt;int&gt;(type: "int", nullable: false)</w:t>
            </w:r>
            <w:r>
              <w:br/>
            </w:r>
            <w:r>
              <w:rPr>
                <w:b w:val="0"/>
                <w:sz w:val="17"/>
              </w:rPr>
              <w:t xml:space="preserve">            },</w:t>
            </w:r>
            <w:r>
              <w:br/>
            </w:r>
            <w:r>
              <w:rPr>
                <w:b w:val="0"/>
                <w:sz w:val="17"/>
              </w:rPr>
              <w:t xml:space="preserve">            constraints: table =&gt;</w:t>
            </w:r>
            <w:r>
              <w:br/>
            </w:r>
            <w:r>
              <w:rPr>
                <w:b w:val="0"/>
                <w:sz w:val="17"/>
              </w:rPr>
              <w:t xml:space="preserve">            {</w:t>
            </w:r>
            <w:r>
              <w:br/>
            </w:r>
            <w:r>
              <w:rPr>
                <w:b w:val="0"/>
                <w:sz w:val="17"/>
              </w:rPr>
              <w:t xml:space="preserve">                table.PrimaryKey("PK_Messages", x =&gt; x.Id);</w:t>
            </w:r>
            <w:r>
              <w:br/>
            </w:r>
            <w:r>
              <w:rPr>
                <w:b w:val="0"/>
                <w:sz w:val="17"/>
              </w:rPr>
              <w:t xml:space="preserve">            });</w:t>
            </w:r>
            <w:r>
              <w:br/>
            </w:r>
            <w:r>
              <w:rPr>
                <w:b w:val="0"/>
                <w:sz w:val="17"/>
              </w:rPr>
            </w:r>
            <w:r>
              <w:br/>
            </w:r>
            <w:r>
              <w:rPr>
                <w:b w:val="0"/>
                <w:sz w:val="17"/>
              </w:rPr>
              <w:t xml:space="preserve">        migrationBuilder.CreateIndex(</w:t>
            </w:r>
            <w:r>
              <w:br/>
            </w:r>
            <w:r>
              <w:rPr>
                <w:b w:val="0"/>
                <w:sz w:val="17"/>
              </w:rPr>
              <w:t xml:space="preserve">            name: "IX_Messages_RoomId_Timestamp",</w:t>
            </w:r>
            <w:r>
              <w:br/>
            </w:r>
            <w:r>
              <w:rPr>
                <w:b w:val="0"/>
                <w:sz w:val="17"/>
              </w:rPr>
              <w:t xml:space="preserve">            table: "Messages",</w:t>
            </w:r>
            <w:r>
              <w:br/>
            </w:r>
            <w:r>
              <w:rPr>
                <w:b w:val="0"/>
                <w:sz w:val="17"/>
              </w:rPr>
              <w:t xml:space="preserve">            columns: new[] { "RoomId", "Timestamp" });</w:t>
            </w:r>
            <w:r>
              <w:br/>
            </w:r>
            <w:r>
              <w:rPr>
                <w:b w:val="0"/>
                <w:sz w:val="17"/>
              </w:rPr>
              <w:t xml:space="preserve">    }</w:t>
            </w:r>
            <w:r>
              <w:br/>
            </w:r>
            <w:r>
              <w:rPr>
                <w:b w:val="0"/>
                <w:sz w:val="17"/>
              </w:rPr>
            </w:r>
            <w:r>
              <w:br/>
            </w:r>
            <w:r>
              <w:rPr>
                <w:b w:val="0"/>
                <w:sz w:val="17"/>
              </w:rPr>
              <w:t xml:space="preserve">    protected override void Down(MigrationBuilder migrationBuilder)</w:t>
            </w:r>
            <w:r>
              <w:br/>
            </w:r>
            <w:r>
              <w:rPr>
                <w:b w:val="0"/>
                <w:sz w:val="17"/>
              </w:rPr>
              <w:t xml:space="preserve">    {</w:t>
            </w:r>
            <w:r>
              <w:br/>
            </w:r>
            <w:r>
              <w:rPr>
                <w:b w:val="0"/>
                <w:sz w:val="17"/>
              </w:rPr>
              <w:t xml:space="preserve">        migrationBuilder.DropTable(</w:t>
            </w:r>
            <w:r>
              <w:br/>
            </w:r>
            <w:r>
              <w:rPr>
                <w:b w:val="0"/>
                <w:sz w:val="17"/>
              </w:rPr>
              <w:t xml:space="preserve">            name: "Messages");</w:t>
            </w:r>
            <w:r>
              <w:br/>
            </w:r>
            <w:r>
              <w:rPr>
                <w:b w:val="0"/>
                <w:sz w:val="17"/>
              </w:rPr>
              <w:t xml:space="preserve">    }</w:t>
            </w:r>
            <w:r>
              <w:br/>
            </w:r>
            <w:r>
              <w:rPr>
                <w:b w:val="0"/>
                <w:sz w:val="17"/>
              </w:rPr>
              <w:t>}</w:t>
            </w:r>
            <w:r>
              <w:br/>
            </w:r>
            <w:r>
              <w:rPr>
                <w:b w:val="0"/>
                <w:sz w:val="17"/>
              </w:rPr>
              <w:t>```</w:t>
            </w:r>
            <w:r>
              <w:br/>
            </w:r>
            <w:r>
              <w:rPr>
                <w:b w:val="0"/>
                <w:sz w:val="17"/>
              </w:rPr>
            </w:r>
            <w:r>
              <w:br/>
            </w:r>
            <w:r>
              <w:rPr>
                <w:b w:val="0"/>
                <w:sz w:val="17"/>
              </w:rPr>
              <w:t>## 8. Client Protocol (for reference)</w:t>
            </w:r>
            <w:r>
              <w:br/>
            </w:r>
            <w:r>
              <w:rPr>
                <w:b w:val="0"/>
                <w:sz w:val="17"/>
              </w:rPr>
            </w:r>
            <w:r>
              <w:br/>
            </w:r>
            <w:r>
              <w:rPr>
                <w:b w:val="0"/>
                <w:sz w:val="17"/>
              </w:rPr>
              <w:t>Here's a simple protocol description for the client:</w:t>
            </w:r>
            <w:r>
              <w:br/>
            </w:r>
            <w:r>
              <w:rPr>
                <w:b w:val="0"/>
                <w:sz w:val="17"/>
              </w:rPr>
            </w:r>
            <w:r>
              <w:br/>
            </w:r>
            <w:r>
              <w:rPr>
                <w:b w:val="0"/>
                <w:sz w:val="17"/>
              </w:rPr>
              <w:t>1. **Handshake**:</w:t>
            </w:r>
            <w:r>
              <w:br/>
            </w:r>
            <w:r>
              <w:rPr>
                <w:b w:val="0"/>
                <w:sz w:val="17"/>
              </w:rPr>
              <w:t xml:space="preserve">   - Client sends: `{ "Type": "handshake", "Data": "user123" }`</w:t>
            </w:r>
            <w:r>
              <w:br/>
            </w:r>
            <w:r>
              <w:rPr>
                <w:b w:val="0"/>
                <w:sz w:val="17"/>
              </w:rPr>
              <w:t xml:space="preserve">   - Server responds: System message with welcome</w:t>
            </w:r>
            <w:r>
              <w:br/>
            </w:r>
            <w:r>
              <w:rPr>
                <w:b w:val="0"/>
                <w:sz w:val="17"/>
              </w:rPr>
            </w:r>
            <w:r>
              <w:br/>
            </w:r>
            <w:r>
              <w:rPr>
                <w:b w:val="0"/>
                <w:sz w:val="17"/>
              </w:rPr>
              <w:t>2. **Join Room**:</w:t>
            </w:r>
            <w:r>
              <w:br/>
            </w:r>
            <w:r>
              <w:rPr>
                <w:b w:val="0"/>
                <w:sz w:val="17"/>
              </w:rPr>
              <w:t xml:space="preserve">   - Client sends: `{ "Type": "join", "Data": "room123" }`</w:t>
            </w:r>
            <w:r>
              <w:br/>
            </w:r>
            <w:r>
              <w:rPr>
                <w:b w:val="0"/>
                <w:sz w:val="17"/>
              </w:rPr>
              <w:t xml:space="preserve">   - Server responds: System message with confirmation or error</w:t>
            </w:r>
            <w:r>
              <w:br/>
            </w:r>
            <w:r>
              <w:rPr>
                <w:b w:val="0"/>
                <w:sz w:val="17"/>
              </w:rPr>
            </w:r>
            <w:r>
              <w:br/>
            </w:r>
            <w:r>
              <w:rPr>
                <w:b w:val="0"/>
                <w:sz w:val="17"/>
              </w:rPr>
              <w:t>3. **Message**:</w:t>
            </w:r>
            <w:r>
              <w:br/>
            </w:r>
            <w:r>
              <w:rPr>
                <w:b w:val="0"/>
                <w:sz w:val="17"/>
              </w:rPr>
              <w:t xml:space="preserve">   - Client sends: `{ "Type": "message", "Data": { message object } }`</w:t>
            </w:r>
            <w:r>
              <w:br/>
            </w:r>
            <w:r>
              <w:rPr>
                <w:b w:val="0"/>
                <w:sz w:val="17"/>
              </w:rPr>
              <w:t xml:space="preserve">   - Server broadcasts to room</w:t>
            </w:r>
            <w:r>
              <w:br/>
            </w:r>
            <w:r>
              <w:rPr>
                <w:b w:val="0"/>
                <w:sz w:val="17"/>
              </w:rPr>
            </w:r>
            <w:r>
              <w:br/>
            </w:r>
            <w:r>
              <w:rPr>
                <w:b w:val="0"/>
                <w:sz w:val="17"/>
              </w:rPr>
              <w:t>4. **Heartbeat**:</w:t>
            </w:r>
            <w:r>
              <w:br/>
            </w:r>
            <w:r>
              <w:rPr>
                <w:b w:val="0"/>
                <w:sz w:val="17"/>
              </w:rPr>
              <w:t xml:space="preserve">   - Client sends: `{ "Type": "heartbeat" }` every 30 seconds</w:t>
            </w:r>
            <w:r>
              <w:br/>
            </w:r>
            <w:r>
              <w:rPr>
                <w:b w:val="0"/>
                <w:sz w:val="17"/>
              </w:rPr>
              <w:t xml:space="preserve">   - Server expects heartbeat every 45 seconds (timeout)</w:t>
            </w:r>
            <w:r>
              <w:br/>
            </w:r>
            <w:r>
              <w:rPr>
                <w:b w:val="0"/>
                <w:sz w:val="17"/>
              </w:rPr>
            </w:r>
            <w:r>
              <w:br/>
            </w:r>
            <w:r>
              <w:rPr>
                <w:b w:val="0"/>
                <w:sz w:val="17"/>
              </w:rPr>
              <w:t>## Key Features of This Implementation:</w:t>
            </w:r>
            <w:r>
              <w:br/>
            </w:r>
            <w:r>
              <w:rPr>
                <w:b w:val="0"/>
                <w:sz w:val="17"/>
              </w:rPr>
            </w:r>
            <w:r>
              <w:br/>
            </w:r>
            <w:r>
              <w:rPr>
                <w:b w:val="0"/>
                <w:sz w:val="17"/>
              </w:rPr>
              <w:t>1. **Modular Design**:</w:t>
            </w:r>
            <w:r>
              <w:br/>
            </w:r>
            <w:r>
              <w:rPr>
                <w:b w:val="0"/>
                <w:sz w:val="17"/>
              </w:rPr>
              <w:t xml:space="preserve">   - Clear separation of concerns with distinct components</w:t>
            </w:r>
            <w:r>
              <w:br/>
            </w:r>
            <w:r>
              <w:rPr>
                <w:b w:val="0"/>
                <w:sz w:val="17"/>
              </w:rPr>
              <w:t xml:space="preserve">   - Each component has a single responsibility</w:t>
            </w:r>
            <w:r>
              <w:br/>
            </w:r>
            <w:r>
              <w:rPr>
                <w:b w:val="0"/>
                <w:sz w:val="17"/>
              </w:rPr>
              <w:t xml:space="preserve">   - Components communicate through well-defined interfaces</w:t>
            </w:r>
            <w:r>
              <w:br/>
            </w:r>
            <w:r>
              <w:rPr>
                <w:b w:val="0"/>
                <w:sz w:val="17"/>
              </w:rPr>
            </w:r>
            <w:r>
              <w:br/>
            </w:r>
            <w:r>
              <w:rPr>
                <w:b w:val="0"/>
                <w:sz w:val="17"/>
              </w:rPr>
              <w:t>2. **Real-time Capabilities**:</w:t>
            </w:r>
            <w:r>
              <w:br/>
            </w:r>
            <w:r>
              <w:rPr>
                <w:b w:val="0"/>
                <w:sz w:val="17"/>
              </w:rPr>
              <w:t xml:space="preserve">   - TCP-based persistent connections</w:t>
            </w:r>
            <w:r>
              <w:br/>
            </w:r>
            <w:r>
              <w:rPr>
                <w:b w:val="0"/>
                <w:sz w:val="17"/>
              </w:rPr>
              <w:t xml:space="preserve">   - Heartbeat mechanism for connection health monitoring</w:t>
            </w:r>
            <w:r>
              <w:br/>
            </w:r>
            <w:r>
              <w:rPr>
                <w:b w:val="0"/>
                <w:sz w:val="17"/>
              </w:rPr>
              <w:t xml:space="preserve">   - Asynchronous processing for scalability</w:t>
            </w:r>
            <w:r>
              <w:br/>
            </w:r>
            <w:r>
              <w:rPr>
                <w:b w:val="0"/>
                <w:sz w:val="17"/>
              </w:rPr>
            </w:r>
            <w:r>
              <w:br/>
            </w:r>
            <w:r>
              <w:rPr>
                <w:b w:val="0"/>
                <w:sz w:val="17"/>
              </w:rPr>
              <w:t>3. **Room Management**:</w:t>
            </w:r>
            <w:r>
              <w:br/>
            </w:r>
            <w:r>
              <w:rPr>
                <w:b w:val="0"/>
                <w:sz w:val="17"/>
              </w:rPr>
              <w:t xml:space="preserve">   - Room creation with permissions</w:t>
            </w:r>
            <w:r>
              <w:br/>
            </w:r>
            <w:r>
              <w:rPr>
                <w:b w:val="0"/>
                <w:sz w:val="17"/>
              </w:rPr>
              <w:t xml:space="preserve">   - User joining/leaving rooms</w:t>
            </w:r>
            <w:r>
              <w:br/>
            </w:r>
            <w:r>
              <w:rPr>
                <w:b w:val="0"/>
                <w:sz w:val="17"/>
              </w:rPr>
              <w:t xml:space="preserve">   - Message broadcasting within rooms</w:t>
            </w:r>
            <w:r>
              <w:br/>
            </w:r>
            <w:r>
              <w:rPr>
                <w:b w:val="0"/>
                <w:sz w:val="17"/>
              </w:rPr>
            </w:r>
            <w:r>
              <w:br/>
            </w:r>
            <w:r>
              <w:rPr>
                <w:b w:val="0"/>
                <w:sz w:val="17"/>
              </w:rPr>
              <w:t>4. **Message Persistence**:</w:t>
            </w:r>
            <w:r>
              <w:br/>
            </w:r>
            <w:r>
              <w:rPr>
                <w:b w:val="0"/>
                <w:sz w:val="17"/>
              </w:rPr>
              <w:t xml:space="preserve">   - Asynchronous buffering of messages</w:t>
            </w:r>
            <w:r>
              <w:br/>
            </w:r>
            <w:r>
              <w:rPr>
                <w:b w:val="0"/>
                <w:sz w:val="17"/>
              </w:rPr>
              <w:t xml:space="preserve">   - Thread-safe database operations</w:t>
            </w:r>
            <w:r>
              <w:br/>
            </w:r>
            <w:r>
              <w:rPr>
                <w:b w:val="0"/>
                <w:sz w:val="17"/>
              </w:rPr>
              <w:t xml:space="preserve">   - Support for message history retrieval</w:t>
            </w:r>
            <w:r>
              <w:br/>
            </w:r>
            <w:r>
              <w:rPr>
                <w:b w:val="0"/>
                <w:sz w:val="17"/>
              </w:rPr>
            </w:r>
            <w:r>
              <w:br/>
            </w:r>
            <w:r>
              <w:rPr>
                <w:b w:val="0"/>
                <w:sz w:val="17"/>
              </w:rPr>
              <w:t>5. **Scalability**:</w:t>
            </w:r>
            <w:r>
              <w:br/>
            </w:r>
            <w:r>
              <w:rPr>
                <w:b w:val="0"/>
                <w:sz w:val="17"/>
              </w:rPr>
              <w:t xml:space="preserve">   - Connection pooling</w:t>
            </w:r>
            <w:r>
              <w:br/>
            </w:r>
            <w:r>
              <w:rPr>
                <w:b w:val="0"/>
                <w:sz w:val="17"/>
              </w:rPr>
              <w:t xml:space="preserve">   - Asynchronous I/O operations</w:t>
            </w:r>
            <w:r>
              <w:br/>
            </w:r>
            <w:r>
              <w:rPr>
                <w:b w:val="0"/>
                <w:sz w:val="17"/>
              </w:rPr>
              <w:t xml:space="preserve">   - Semaphore for database access</w:t>
            </w:r>
            <w:r>
              <w:br/>
            </w:r>
            <w:r>
              <w:rPr>
                <w:b w:val="0"/>
                <w:sz w:val="17"/>
              </w:rPr>
            </w:r>
            <w:r>
              <w:br/>
            </w:r>
            <w:r>
              <w:rPr>
                <w:b w:val="0"/>
                <w:sz w:val="17"/>
              </w:rPr>
              <w:t>6. **Error Handling**:</w:t>
            </w:r>
            <w:r>
              <w:br/>
            </w:r>
            <w:r>
              <w:rPr>
                <w:b w:val="0"/>
                <w:sz w:val="17"/>
              </w:rPr>
              <w:t xml:space="preserve">   - Comprehensive logging</w:t>
            </w:r>
            <w:r>
              <w:br/>
            </w:r>
            <w:r>
              <w:rPr>
                <w:b w:val="0"/>
                <w:sz w:val="17"/>
              </w:rPr>
              <w:t xml:space="preserve">   - Graceful degradation</w:t>
            </w:r>
            <w:r>
              <w:br/>
            </w:r>
            <w:r>
              <w:rPr>
                <w:b w:val="0"/>
                <w:sz w:val="17"/>
              </w:rPr>
              <w:t xml:space="preserve">   - Connection timeouts</w:t>
            </w:r>
            <w:r>
              <w:br/>
            </w:r>
            <w:r>
              <w:rPr>
                <w:b w:val="0"/>
                <w:sz w:val="17"/>
              </w:rPr>
            </w:r>
            <w:r>
              <w:br/>
            </w:r>
            <w:r>
              <w:rPr>
                <w:b w:val="0"/>
                <w:sz w:val="17"/>
              </w:rPr>
              <w:t>## Deployment Considerations:</w:t>
            </w:r>
            <w:r>
              <w:br/>
            </w:r>
            <w:r>
              <w:rPr>
                <w:b w:val="0"/>
                <w:sz w:val="17"/>
              </w:rPr>
            </w:r>
            <w:r>
              <w:br/>
            </w:r>
            <w:r>
              <w:rPr>
                <w:b w:val="0"/>
                <w:sz w:val="17"/>
              </w:rPr>
              <w:t>1. For production use, you would want to:</w:t>
            </w:r>
            <w:r>
              <w:br/>
            </w:r>
            <w:r>
              <w:rPr>
                <w:b w:val="0"/>
                <w:sz w:val="17"/>
              </w:rPr>
              <w:t xml:space="preserve">   - Add authentication/authorization</w:t>
            </w:r>
            <w:r>
              <w:br/>
            </w:r>
            <w:r>
              <w:rPr>
                <w:b w:val="0"/>
                <w:sz w:val="17"/>
              </w:rPr>
              <w:t xml:space="preserve">   - Implement connection pooling</w:t>
            </w:r>
            <w:r>
              <w:br/>
            </w:r>
            <w:r>
              <w:rPr>
                <w:b w:val="0"/>
                <w:sz w:val="17"/>
              </w:rPr>
              <w:t xml:space="preserve">   - Add rate limiting</w:t>
            </w:r>
            <w:r>
              <w:br/>
            </w:r>
            <w:r>
              <w:rPr>
                <w:b w:val="0"/>
                <w:sz w:val="17"/>
              </w:rPr>
              <w:t xml:space="preserve">   - Consider using a message queue for persistence</w:t>
            </w:r>
            <w:r>
              <w:br/>
            </w:r>
            <w:r>
              <w:rPr>
                <w:b w:val="0"/>
                <w:sz w:val="17"/>
              </w:rPr>
              <w:t xml:space="preserve">   - Add monitoring and metrics</w:t>
            </w:r>
            <w:r>
              <w:br/>
            </w:r>
            <w:r>
              <w:rPr>
                <w:b w:val="0"/>
                <w:sz w:val="17"/>
              </w:rPr>
              <w:t xml:space="preserve">   - Implement proper shutdown handling</w:t>
            </w:r>
            <w:r>
              <w:br/>
            </w:r>
            <w:r>
              <w:rPr>
                <w:b w:val="0"/>
                <w:sz w:val="17"/>
              </w:rPr>
            </w:r>
            <w:r>
              <w:br/>
            </w:r>
            <w:r>
              <w:rPr>
                <w:b w:val="0"/>
                <w:sz w:val="17"/>
              </w:rPr>
              <w:t>2. The current implementation uses in-memory storage for rooms which isn't persistent. For a production system, you would want to:</w:t>
            </w:r>
            <w:r>
              <w:br/>
            </w:r>
            <w:r>
              <w:rPr>
                <w:b w:val="0"/>
                <w:sz w:val="17"/>
              </w:rPr>
              <w:t xml:space="preserve">   - Add room persistence to the database</w:t>
            </w:r>
            <w:r>
              <w:br/>
            </w:r>
            <w:r>
              <w:rPr>
                <w:b w:val="0"/>
                <w:sz w:val="17"/>
              </w:rPr>
              <w:t xml:space="preserve">   - Implement room state synchronization</w:t>
            </w:r>
            <w:r>
              <w:br/>
            </w:r>
            <w:r>
              <w:rPr>
                <w:b w:val="0"/>
                <w:sz w:val="17"/>
              </w:rPr>
            </w:r>
            <w:r>
              <w:br/>
            </w:r>
            <w:r>
              <w:rPr>
                <w:b w:val="0"/>
                <w:sz w:val="17"/>
              </w:rPr>
              <w:t>This implementation provides a solid foundation for a real-time chat server that can be extended with additional features as needed.</w:t>
            </w:r>
          </w:p>
        </w:tc>
      </w:tr>
      <w:tr>
        <w:tc>
          <w:tcPr>
            <w:tcW w:type="dxa" w:w="864"/>
          </w:tcPr>
          <w:p>
            <w:r>
              <w:rPr>
                <w:b w:val="0"/>
                <w:sz w:val="17"/>
              </w:rPr>
              <w:t>P107</w:t>
            </w:r>
          </w:p>
        </w:tc>
        <w:tc>
          <w:tcPr>
            <w:tcW w:type="dxa" w:w="2592"/>
          </w:tcPr>
          <w:p>
            <w:r>
              <w:rPr>
                <w:b w:val="0"/>
                <w:sz w:val="17"/>
              </w:rPr>
              <w:t>Coding &amp; System Architecture</w:t>
            </w:r>
            <w:r>
              <w:br/>
            </w:r>
            <w:r>
              <w:rPr>
                <w:b w:val="0"/>
                <w:sz w:val="17"/>
              </w:rPr>
              <w:t>Medium</w:t>
            </w:r>
          </w:p>
        </w:tc>
        <w:tc>
          <w:tcPr>
            <w:tcW w:type="dxa" w:w="5040"/>
          </w:tcPr>
          <w:p>
            <w:r>
              <w:rPr>
                <w:b w:val="0"/>
                <w:sz w:val="17"/>
              </w:rPr>
              <w:t>Implement an LRU Cache in Python using an OrderedDict or a combination of dictionary and doubly linked list with O(1) get and put operations.</w:t>
            </w:r>
          </w:p>
        </w:tc>
        <w:tc>
          <w:tcPr>
            <w:tcW w:type="dxa" w:w="5040"/>
          </w:tcPr>
          <w:p>
            <w:r>
              <w:rPr>
                <w:b w:val="0"/>
                <w:sz w:val="17"/>
              </w:rPr>
              <w:t># LRU Cache Implementation in Python</w:t>
            </w:r>
            <w:r>
              <w:br/>
            </w:r>
            <w:r>
              <w:rPr>
                <w:b w:val="0"/>
                <w:sz w:val="17"/>
              </w:rPr>
            </w:r>
            <w:r>
              <w:br/>
            </w:r>
            <w:r>
              <w:rPr>
                <w:b w:val="0"/>
                <w:sz w:val="17"/>
              </w:rPr>
              <w:t>Here's an implementation of an LRU (Least Recently Used) cache using Python's `collections.OrderedDict`, which provides O(1) average time complexity for both get and put operations.</w:t>
            </w:r>
            <w:r>
              <w:br/>
            </w:r>
            <w:r>
              <w:rPr>
                <w:b w:val="0"/>
                <w:sz w:val="17"/>
              </w:rPr>
            </w:r>
            <w:r>
              <w:br/>
            </w:r>
            <w:r>
              <w:rPr>
                <w:b w:val="0"/>
                <w:sz w:val="17"/>
              </w:rPr>
              <w:t>## Implementation using OrderedDict</w:t>
            </w:r>
            <w:r>
              <w:br/>
            </w:r>
            <w:r>
              <w:rPr>
                <w:b w:val="0"/>
                <w:sz w:val="17"/>
              </w:rPr>
            </w:r>
            <w:r>
              <w:br/>
            </w:r>
            <w:r>
              <w:rPr>
                <w:b w:val="0"/>
                <w:sz w:val="17"/>
              </w:rPr>
              <w:t>```python</w:t>
            </w:r>
            <w:r>
              <w:br/>
            </w:r>
            <w:r>
              <w:rPr>
                <w:b w:val="0"/>
                <w:sz w:val="17"/>
              </w:rPr>
              <w:t>from collections import OrderedDict</w:t>
            </w:r>
            <w:r>
              <w:br/>
            </w:r>
            <w:r>
              <w:rPr>
                <w:b w:val="0"/>
                <w:sz w:val="17"/>
              </w:rPr>
            </w:r>
            <w:r>
              <w:br/>
            </w:r>
            <w:r>
              <w:rPr>
                <w:b w:val="0"/>
                <w:sz w:val="17"/>
              </w:rPr>
              <w:t>class LRUCache:</w:t>
            </w:r>
            <w:r>
              <w:br/>
            </w:r>
            <w:r>
              <w:rPr>
                <w:b w:val="0"/>
                <w:sz w:val="17"/>
              </w:rPr>
              <w:t xml:space="preserve">    def __init__(self, capacity: int):</w:t>
            </w:r>
            <w:r>
              <w:br/>
            </w:r>
            <w:r>
              <w:rPr>
                <w:b w:val="0"/>
                <w:sz w:val="17"/>
              </w:rPr>
              <w:t xml:space="preserve">        self.cache = OrderedDict()</w:t>
            </w:r>
            <w:r>
              <w:br/>
            </w:r>
            <w:r>
              <w:rPr>
                <w:b w:val="0"/>
                <w:sz w:val="17"/>
              </w:rPr>
              <w:t xml:space="preserve">        self.capacity = capacity</w:t>
            </w:r>
            <w:r>
              <w:br/>
            </w:r>
            <w:r>
              <w:rPr>
                <w:b w:val="0"/>
                <w:sz w:val="17"/>
              </w:rPr>
            </w:r>
            <w:r>
              <w:br/>
            </w:r>
            <w:r>
              <w:rPr>
                <w:b w:val="0"/>
                <w:sz w:val="17"/>
              </w:rPr>
              <w:t xml:space="preserve">    def get(self, key: int) -&gt; int:</w:t>
            </w:r>
            <w:r>
              <w:br/>
            </w:r>
            <w:r>
              <w:rPr>
                <w:b w:val="0"/>
                <w:sz w:val="17"/>
              </w:rPr>
              <w:t xml:space="preserve">        if key not in self.cache:</w:t>
            </w:r>
            <w:r>
              <w:br/>
            </w:r>
            <w:r>
              <w:rPr>
                <w:b w:val="0"/>
                <w:sz w:val="17"/>
              </w:rPr>
              <w:t xml:space="preserve">            return -1</w:t>
            </w:r>
            <w:r>
              <w:br/>
            </w:r>
            <w:r>
              <w:rPr>
                <w:b w:val="0"/>
                <w:sz w:val="17"/>
              </w:rPr>
              <w:t xml:space="preserve">        # Move the accessed key to the end to mark it as recently used</w:t>
            </w:r>
            <w:r>
              <w:br/>
            </w:r>
            <w:r>
              <w:rPr>
                <w:b w:val="0"/>
                <w:sz w:val="17"/>
              </w:rPr>
              <w:t xml:space="preserve">        self.cache.move_to_end(key)</w:t>
            </w:r>
            <w:r>
              <w:br/>
            </w:r>
            <w:r>
              <w:rPr>
                <w:b w:val="0"/>
                <w:sz w:val="17"/>
              </w:rPr>
              <w:t xml:space="preserve">        return self.cache[key]</w:t>
            </w:r>
            <w:r>
              <w:br/>
            </w:r>
            <w:r>
              <w:rPr>
                <w:b w:val="0"/>
                <w:sz w:val="17"/>
              </w:rPr>
            </w:r>
            <w:r>
              <w:br/>
            </w:r>
            <w:r>
              <w:rPr>
                <w:b w:val="0"/>
                <w:sz w:val="17"/>
              </w:rPr>
              <w:t xml:space="preserve">    def put(self, key: int, value: int) -&gt; None:</w:t>
            </w:r>
            <w:r>
              <w:br/>
            </w:r>
            <w:r>
              <w:rPr>
                <w:b w:val="0"/>
                <w:sz w:val="17"/>
              </w:rPr>
              <w:t xml:space="preserve">        if key in self.cache:</w:t>
            </w:r>
            <w:r>
              <w:br/>
            </w:r>
            <w:r>
              <w:rPr>
                <w:b w:val="0"/>
                <w:sz w:val="17"/>
              </w:rPr>
              <w:t xml:space="preserve">            # Update value and move to end</w:t>
            </w:r>
            <w:r>
              <w:br/>
            </w:r>
            <w:r>
              <w:rPr>
                <w:b w:val="0"/>
                <w:sz w:val="17"/>
              </w:rPr>
              <w:t xml:space="preserve">            self.cache.move_to_end(key)</w:t>
            </w:r>
            <w:r>
              <w:br/>
            </w:r>
            <w:r>
              <w:rPr>
                <w:b w:val="0"/>
                <w:sz w:val="17"/>
              </w:rPr>
              <w:t xml:space="preserve">        self.cache[key] = value</w:t>
            </w:r>
            <w:r>
              <w:br/>
            </w:r>
            <w:r>
              <w:rPr>
                <w:b w:val="0"/>
                <w:sz w:val="17"/>
              </w:rPr>
              <w:t xml:space="preserve">        if len(self.cache) &gt; self.capacity:</w:t>
            </w:r>
            <w:r>
              <w:br/>
            </w:r>
            <w:r>
              <w:rPr>
                <w:b w:val="0"/>
                <w:sz w:val="17"/>
              </w:rPr>
              <w:t xml:space="preserve">            # Remove the first item (least recently used)</w:t>
            </w:r>
            <w:r>
              <w:br/>
            </w:r>
            <w:r>
              <w:rPr>
                <w:b w:val="0"/>
                <w:sz w:val="17"/>
              </w:rPr>
              <w:t xml:space="preserve">            self.cache.popitem(last=False)</w:t>
            </w:r>
            <w:r>
              <w:br/>
            </w:r>
            <w:r>
              <w:rPr>
                <w:b w:val="0"/>
                <w:sz w:val="17"/>
              </w:rPr>
              <w:t>```</w:t>
            </w:r>
            <w:r>
              <w:br/>
            </w:r>
            <w:r>
              <w:rPr>
                <w:b w:val="0"/>
                <w:sz w:val="17"/>
              </w:rPr>
            </w:r>
            <w:r>
              <w:br/>
            </w:r>
            <w:r>
              <w:rPr>
                <w:b w:val="0"/>
                <w:sz w:val="17"/>
              </w:rPr>
              <w:t>## Implementation using Dictionary and Doubly Linked List</w:t>
            </w:r>
            <w:r>
              <w:br/>
            </w:r>
            <w:r>
              <w:rPr>
                <w:b w:val="0"/>
                <w:sz w:val="17"/>
              </w:rPr>
            </w:r>
            <w:r>
              <w:br/>
            </w:r>
            <w:r>
              <w:rPr>
                <w:b w:val="0"/>
                <w:sz w:val="17"/>
              </w:rPr>
              <w:t>For a more manual implementation (without using OrderedDict), here's a version that combines a dictionary with a doubly linked list:</w:t>
            </w:r>
            <w:r>
              <w:br/>
            </w:r>
            <w:r>
              <w:rPr>
                <w:b w:val="0"/>
                <w:sz w:val="17"/>
              </w:rPr>
            </w:r>
            <w:r>
              <w:br/>
            </w:r>
            <w:r>
              <w:rPr>
                <w:b w:val="0"/>
                <w:sz w:val="17"/>
              </w:rPr>
              <w:t>```python</w:t>
            </w:r>
            <w:r>
              <w:br/>
            </w:r>
            <w:r>
              <w:rPr>
                <w:b w:val="0"/>
                <w:sz w:val="17"/>
              </w:rPr>
              <w:t>class Node:</w:t>
            </w:r>
            <w:r>
              <w:br/>
            </w:r>
            <w:r>
              <w:rPr>
                <w:b w:val="0"/>
                <w:sz w:val="17"/>
              </w:rPr>
              <w:t xml:space="preserve">    def __init__(self, key=None, value=None):</w:t>
            </w:r>
            <w:r>
              <w:br/>
            </w:r>
            <w:r>
              <w:rPr>
                <w:b w:val="0"/>
                <w:sz w:val="17"/>
              </w:rPr>
              <w:t xml:space="preserve">        self.key = key</w:t>
            </w:r>
            <w:r>
              <w:br/>
            </w:r>
            <w:r>
              <w:rPr>
                <w:b w:val="0"/>
                <w:sz w:val="17"/>
              </w:rPr>
              <w:t xml:space="preserve">        self.value = value</w:t>
            </w:r>
            <w:r>
              <w:br/>
            </w:r>
            <w:r>
              <w:rPr>
                <w:b w:val="0"/>
                <w:sz w:val="17"/>
              </w:rPr>
              <w:t xml:space="preserve">        self.prev = None</w:t>
            </w:r>
            <w:r>
              <w:br/>
            </w:r>
            <w:r>
              <w:rPr>
                <w:b w:val="0"/>
                <w:sz w:val="17"/>
              </w:rPr>
              <w:t xml:space="preserve">        self.next = None</w:t>
            </w:r>
            <w:r>
              <w:br/>
            </w:r>
            <w:r>
              <w:rPr>
                <w:b w:val="0"/>
                <w:sz w:val="17"/>
              </w:rPr>
            </w:r>
            <w:r>
              <w:br/>
            </w:r>
            <w:r>
              <w:rPr>
                <w:b w:val="0"/>
                <w:sz w:val="17"/>
              </w:rPr>
              <w:t>class LRUCache:</w:t>
            </w:r>
            <w:r>
              <w:br/>
            </w:r>
            <w:r>
              <w:rPr>
                <w:b w:val="0"/>
                <w:sz w:val="17"/>
              </w:rPr>
              <w:t xml:space="preserve">    def __init__(self, capacity: int):</w:t>
            </w:r>
            <w:r>
              <w:br/>
            </w:r>
            <w:r>
              <w:rPr>
                <w:b w:val="0"/>
                <w:sz w:val="17"/>
              </w:rPr>
              <w:t xml:space="preserve">        self.capacity = capacity</w:t>
            </w:r>
            <w:r>
              <w:br/>
            </w:r>
            <w:r>
              <w:rPr>
                <w:b w:val="0"/>
                <w:sz w:val="17"/>
              </w:rPr>
              <w:t xml:space="preserve">        self.cache = {}</w:t>
            </w:r>
            <w:r>
              <w:br/>
            </w:r>
            <w:r>
              <w:rPr>
                <w:b w:val="0"/>
                <w:sz w:val="17"/>
              </w:rPr>
              <w:t xml:space="preserve">        self.head = Node()  # dummy head</w:t>
            </w:r>
            <w:r>
              <w:br/>
            </w:r>
            <w:r>
              <w:rPr>
                <w:b w:val="0"/>
                <w:sz w:val="17"/>
              </w:rPr>
              <w:t xml:space="preserve">        self.tail = Node()  # dummy tail</w:t>
            </w:r>
            <w:r>
              <w:br/>
            </w:r>
            <w:r>
              <w:rPr>
                <w:b w:val="0"/>
                <w:sz w:val="17"/>
              </w:rPr>
              <w:t xml:space="preserve">        self.head.next = self.tail</w:t>
            </w:r>
            <w:r>
              <w:br/>
            </w:r>
            <w:r>
              <w:rPr>
                <w:b w:val="0"/>
                <w:sz w:val="17"/>
              </w:rPr>
              <w:t xml:space="preserve">        self.tail.prev = self.head</w:t>
            </w:r>
            <w:r>
              <w:br/>
            </w:r>
            <w:r>
              <w:rPr>
                <w:b w:val="0"/>
                <w:sz w:val="17"/>
              </w:rPr>
            </w:r>
            <w:r>
              <w:br/>
            </w:r>
            <w:r>
              <w:rPr>
                <w:b w:val="0"/>
                <w:sz w:val="17"/>
              </w:rPr>
              <w:t xml:space="preserve">    def _add_node(self, node):</w:t>
            </w:r>
            <w:r>
              <w:br/>
            </w:r>
            <w:r>
              <w:rPr>
                <w:b w:val="0"/>
                <w:sz w:val="17"/>
              </w:rPr>
              <w:t xml:space="preserve">        """Add node right after head"""</w:t>
            </w:r>
            <w:r>
              <w:br/>
            </w:r>
            <w:r>
              <w:rPr>
                <w:b w:val="0"/>
                <w:sz w:val="17"/>
              </w:rPr>
              <w:t xml:space="preserve">        node.prev = self.head</w:t>
            </w:r>
            <w:r>
              <w:br/>
            </w:r>
            <w:r>
              <w:rPr>
                <w:b w:val="0"/>
                <w:sz w:val="17"/>
              </w:rPr>
              <w:t xml:space="preserve">        node.next = self.head.next</w:t>
            </w:r>
            <w:r>
              <w:br/>
            </w:r>
            <w:r>
              <w:rPr>
                <w:b w:val="0"/>
                <w:sz w:val="17"/>
              </w:rPr>
              <w:t xml:space="preserve">        self.head.next.prev = node</w:t>
            </w:r>
            <w:r>
              <w:br/>
            </w:r>
            <w:r>
              <w:rPr>
                <w:b w:val="0"/>
                <w:sz w:val="17"/>
              </w:rPr>
              <w:t xml:space="preserve">        self.head.next = node</w:t>
            </w:r>
            <w:r>
              <w:br/>
            </w:r>
            <w:r>
              <w:rPr>
                <w:b w:val="0"/>
                <w:sz w:val="17"/>
              </w:rPr>
            </w:r>
            <w:r>
              <w:br/>
            </w:r>
            <w:r>
              <w:rPr>
                <w:b w:val="0"/>
                <w:sz w:val="17"/>
              </w:rPr>
              <w:t xml:space="preserve">    def _remove_node(self, node):</w:t>
            </w:r>
            <w:r>
              <w:br/>
            </w:r>
            <w:r>
              <w:rPr>
                <w:b w:val="0"/>
                <w:sz w:val="17"/>
              </w:rPr>
              <w:t xml:space="preserve">        """Remove node from linked list"""</w:t>
            </w:r>
            <w:r>
              <w:br/>
            </w:r>
            <w:r>
              <w:rPr>
                <w:b w:val="0"/>
                <w:sz w:val="17"/>
              </w:rPr>
              <w:t xml:space="preserve">        prev_node = node.prev</w:t>
            </w:r>
            <w:r>
              <w:br/>
            </w:r>
            <w:r>
              <w:rPr>
                <w:b w:val="0"/>
                <w:sz w:val="17"/>
              </w:rPr>
              <w:t xml:space="preserve">        next_node = node.next</w:t>
            </w:r>
            <w:r>
              <w:br/>
            </w:r>
            <w:r>
              <w:rPr>
                <w:b w:val="0"/>
                <w:sz w:val="17"/>
              </w:rPr>
              <w:t xml:space="preserve">        prev_node.next = next_node</w:t>
            </w:r>
            <w:r>
              <w:br/>
            </w:r>
            <w:r>
              <w:rPr>
                <w:b w:val="0"/>
                <w:sz w:val="17"/>
              </w:rPr>
              <w:t xml:space="preserve">        next_node.prev = prev_node</w:t>
            </w:r>
            <w:r>
              <w:br/>
            </w:r>
            <w:r>
              <w:rPr>
                <w:b w:val="0"/>
                <w:sz w:val="17"/>
              </w:rPr>
            </w:r>
            <w:r>
              <w:br/>
            </w:r>
            <w:r>
              <w:rPr>
                <w:b w:val="0"/>
                <w:sz w:val="17"/>
              </w:rPr>
              <w:t xml:space="preserve">    def _move_to_head(self, node):</w:t>
            </w:r>
            <w:r>
              <w:br/>
            </w:r>
            <w:r>
              <w:rPr>
                <w:b w:val="0"/>
                <w:sz w:val="17"/>
              </w:rPr>
              <w:t xml:space="preserve">        """Move node to head (most recently used)"""</w:t>
            </w:r>
            <w:r>
              <w:br/>
            </w:r>
            <w:r>
              <w:rPr>
                <w:b w:val="0"/>
                <w:sz w:val="17"/>
              </w:rPr>
              <w:t xml:space="preserve">        self._remove_node(node)</w:t>
            </w:r>
            <w:r>
              <w:br/>
            </w:r>
            <w:r>
              <w:rPr>
                <w:b w:val="0"/>
                <w:sz w:val="17"/>
              </w:rPr>
              <w:t xml:space="preserve">        self._add_node(node)</w:t>
            </w:r>
            <w:r>
              <w:br/>
            </w:r>
            <w:r>
              <w:rPr>
                <w:b w:val="0"/>
                <w:sz w:val="17"/>
              </w:rPr>
            </w:r>
            <w:r>
              <w:br/>
            </w:r>
            <w:r>
              <w:rPr>
                <w:b w:val="0"/>
                <w:sz w:val="17"/>
              </w:rPr>
              <w:t xml:space="preserve">    def _pop_tail(self):</w:t>
            </w:r>
            <w:r>
              <w:br/>
            </w:r>
            <w:r>
              <w:rPr>
                <w:b w:val="0"/>
                <w:sz w:val="17"/>
              </w:rPr>
              <w:t xml:space="preserve">        """Pop the tail node (least recently used)"""</w:t>
            </w:r>
            <w:r>
              <w:br/>
            </w:r>
            <w:r>
              <w:rPr>
                <w:b w:val="0"/>
                <w:sz w:val="17"/>
              </w:rPr>
              <w:t xml:space="preserve">        node = self.tail.prev</w:t>
            </w:r>
            <w:r>
              <w:br/>
            </w:r>
            <w:r>
              <w:rPr>
                <w:b w:val="0"/>
                <w:sz w:val="17"/>
              </w:rPr>
              <w:t xml:space="preserve">        self._remove_node(node)</w:t>
            </w:r>
            <w:r>
              <w:br/>
            </w:r>
            <w:r>
              <w:rPr>
                <w:b w:val="0"/>
                <w:sz w:val="17"/>
              </w:rPr>
              <w:t xml:space="preserve">        return node</w:t>
            </w:r>
            <w:r>
              <w:br/>
            </w:r>
            <w:r>
              <w:rPr>
                <w:b w:val="0"/>
                <w:sz w:val="17"/>
              </w:rPr>
            </w:r>
            <w:r>
              <w:br/>
            </w:r>
            <w:r>
              <w:rPr>
                <w:b w:val="0"/>
                <w:sz w:val="17"/>
              </w:rPr>
              <w:t xml:space="preserve">    def get(self, key: int) -&gt; int:</w:t>
            </w:r>
            <w:r>
              <w:br/>
            </w:r>
            <w:r>
              <w:rPr>
                <w:b w:val="0"/>
                <w:sz w:val="17"/>
              </w:rPr>
              <w:t xml:space="preserve">        if key in self.cache:</w:t>
            </w:r>
            <w:r>
              <w:br/>
            </w:r>
            <w:r>
              <w:rPr>
                <w:b w:val="0"/>
                <w:sz w:val="17"/>
              </w:rPr>
              <w:t xml:space="preserve">            node = self.cache[key]</w:t>
            </w:r>
            <w:r>
              <w:br/>
            </w:r>
            <w:r>
              <w:rPr>
                <w:b w:val="0"/>
                <w:sz w:val="17"/>
              </w:rPr>
              <w:t xml:space="preserve">            self._move_to_head(node)</w:t>
            </w:r>
            <w:r>
              <w:br/>
            </w:r>
            <w:r>
              <w:rPr>
                <w:b w:val="0"/>
                <w:sz w:val="17"/>
              </w:rPr>
              <w:t xml:space="preserve">            return node.value</w:t>
            </w:r>
            <w:r>
              <w:br/>
            </w:r>
            <w:r>
              <w:rPr>
                <w:b w:val="0"/>
                <w:sz w:val="17"/>
              </w:rPr>
              <w:t xml:space="preserve">        return -1</w:t>
            </w:r>
            <w:r>
              <w:br/>
            </w:r>
            <w:r>
              <w:rPr>
                <w:b w:val="0"/>
                <w:sz w:val="17"/>
              </w:rPr>
            </w:r>
            <w:r>
              <w:br/>
            </w:r>
            <w:r>
              <w:rPr>
                <w:b w:val="0"/>
                <w:sz w:val="17"/>
              </w:rPr>
              <w:t xml:space="preserve">    def put(self, key: int, value: int) -&gt; None:</w:t>
            </w:r>
            <w:r>
              <w:br/>
            </w:r>
            <w:r>
              <w:rPr>
                <w:b w:val="0"/>
                <w:sz w:val="17"/>
              </w:rPr>
              <w:t xml:space="preserve">        if key in self.cache:</w:t>
            </w:r>
            <w:r>
              <w:br/>
            </w:r>
            <w:r>
              <w:rPr>
                <w:b w:val="0"/>
                <w:sz w:val="17"/>
              </w:rPr>
              <w:t xml:space="preserve">            node = self.cache[key]</w:t>
            </w:r>
            <w:r>
              <w:br/>
            </w:r>
            <w:r>
              <w:rPr>
                <w:b w:val="0"/>
                <w:sz w:val="17"/>
              </w:rPr>
              <w:t xml:space="preserve">            node.value = value</w:t>
            </w:r>
            <w:r>
              <w:br/>
            </w:r>
            <w:r>
              <w:rPr>
                <w:b w:val="0"/>
                <w:sz w:val="17"/>
              </w:rPr>
              <w:t xml:space="preserve">            self._move_to_head(node)</w:t>
            </w:r>
            <w:r>
              <w:br/>
            </w:r>
            <w:r>
              <w:rPr>
                <w:b w:val="0"/>
                <w:sz w:val="17"/>
              </w:rPr>
              <w:t xml:space="preserve">        else:</w:t>
            </w:r>
            <w:r>
              <w:br/>
            </w:r>
            <w:r>
              <w:rPr>
                <w:b w:val="0"/>
                <w:sz w:val="17"/>
              </w:rPr>
              <w:t xml:space="preserve">            if len(self.cache) &gt;= self.capacity:</w:t>
            </w:r>
            <w:r>
              <w:br/>
            </w:r>
            <w:r>
              <w:rPr>
                <w:b w:val="0"/>
                <w:sz w:val="17"/>
              </w:rPr>
              <w:t xml:space="preserve">                tail = self._pop_tail()</w:t>
            </w:r>
            <w:r>
              <w:br/>
            </w:r>
            <w:r>
              <w:rPr>
                <w:b w:val="0"/>
                <w:sz w:val="17"/>
              </w:rPr>
              <w:t xml:space="preserve">                del self.cache[tail.key]</w:t>
            </w:r>
            <w:r>
              <w:br/>
            </w:r>
            <w:r>
              <w:rPr>
                <w:b w:val="0"/>
                <w:sz w:val="17"/>
              </w:rPr>
              <w:t xml:space="preserve">            new_node = Node(key, value)</w:t>
            </w:r>
            <w:r>
              <w:br/>
            </w:r>
            <w:r>
              <w:rPr>
                <w:b w:val="0"/>
                <w:sz w:val="17"/>
              </w:rPr>
              <w:t xml:space="preserve">            self.cache[key] = new_node</w:t>
            </w:r>
            <w:r>
              <w:br/>
            </w:r>
            <w:r>
              <w:rPr>
                <w:b w:val="0"/>
                <w:sz w:val="17"/>
              </w:rPr>
              <w:t xml:space="preserve">            self._add_node(new_node)</w:t>
            </w:r>
            <w:r>
              <w:br/>
            </w:r>
            <w:r>
              <w:rPr>
                <w:b w:val="0"/>
                <w:sz w:val="17"/>
              </w:rPr>
              <w:t>```</w:t>
            </w:r>
            <w:r>
              <w:br/>
            </w:r>
            <w:r>
              <w:rPr>
                <w:b w:val="0"/>
                <w:sz w:val="17"/>
              </w:rPr>
            </w:r>
            <w:r>
              <w:br/>
            </w:r>
            <w:r>
              <w:rPr>
                <w:b w:val="0"/>
                <w:sz w:val="17"/>
              </w:rPr>
              <w:t>## Example Usage</w:t>
            </w:r>
            <w:r>
              <w:br/>
            </w:r>
            <w:r>
              <w:rPr>
                <w:b w:val="0"/>
                <w:sz w:val="17"/>
              </w:rPr>
            </w:r>
            <w:r>
              <w:br/>
            </w:r>
            <w:r>
              <w:rPr>
                <w:b w:val="0"/>
                <w:sz w:val="17"/>
              </w:rPr>
              <w:t>```python</w:t>
            </w:r>
            <w:r>
              <w:br/>
            </w:r>
            <w:r>
              <w:rPr>
                <w:b w:val="0"/>
                <w:sz w:val="17"/>
              </w:rPr>
              <w:t># Using OrderedDict implementation</w:t>
            </w:r>
            <w:r>
              <w:br/>
            </w:r>
            <w:r>
              <w:rPr>
                <w:b w:val="0"/>
                <w:sz w:val="17"/>
              </w:rPr>
              <w:t>lru_cache = LRUCache(2)</w:t>
            </w:r>
            <w:r>
              <w:br/>
            </w:r>
            <w:r>
              <w:rPr>
                <w:b w:val="0"/>
                <w:sz w:val="17"/>
              </w:rPr>
              <w:t>lru_cache.put(1, 1)</w:t>
            </w:r>
            <w:r>
              <w:br/>
            </w:r>
            <w:r>
              <w:rPr>
                <w:b w:val="0"/>
                <w:sz w:val="17"/>
              </w:rPr>
              <w:t>lru_cache.put(2, 2)</w:t>
            </w:r>
            <w:r>
              <w:br/>
            </w:r>
            <w:r>
              <w:rPr>
                <w:b w:val="0"/>
                <w:sz w:val="17"/>
              </w:rPr>
              <w:t>print(lru_cache.get(1))    # returns 1</w:t>
            </w:r>
            <w:r>
              <w:br/>
            </w:r>
            <w:r>
              <w:rPr>
                <w:b w:val="0"/>
                <w:sz w:val="17"/>
              </w:rPr>
              <w:t>lru_cache.put(3, 3)        # evicts key 2</w:t>
            </w:r>
            <w:r>
              <w:br/>
            </w:r>
            <w:r>
              <w:rPr>
                <w:b w:val="0"/>
                <w:sz w:val="17"/>
              </w:rPr>
              <w:t>print(lru_cache.get(2))    # returns -1 (not found)</w:t>
            </w:r>
            <w:r>
              <w:br/>
            </w:r>
            <w:r>
              <w:rPr>
                <w:b w:val="0"/>
                <w:sz w:val="17"/>
              </w:rPr>
              <w:t>lru_cache.put(4, 4)        # evicts key 1</w:t>
            </w:r>
            <w:r>
              <w:br/>
            </w:r>
            <w:r>
              <w:rPr>
                <w:b w:val="0"/>
                <w:sz w:val="17"/>
              </w:rPr>
              <w:t>print(lru_cache.get(1))    # returns -1 (not found)</w:t>
            </w:r>
            <w:r>
              <w:br/>
            </w:r>
            <w:r>
              <w:rPr>
                <w:b w:val="0"/>
                <w:sz w:val="17"/>
              </w:rPr>
              <w:t>print(lru_cache.get(3))    # returns 3</w:t>
            </w:r>
            <w:r>
              <w:br/>
            </w:r>
            <w:r>
              <w:rPr>
                <w:b w:val="0"/>
                <w:sz w:val="17"/>
              </w:rPr>
              <w:t>print(lru_cache.get(4))    # returns 4</w:t>
            </w:r>
            <w:r>
              <w:br/>
            </w:r>
            <w:r>
              <w:rPr>
                <w:b w:val="0"/>
                <w:sz w:val="17"/>
              </w:rPr>
              <w:t>```</w:t>
            </w:r>
            <w:r>
              <w:br/>
            </w:r>
            <w:r>
              <w:rPr>
                <w:b w:val="0"/>
                <w:sz w:val="17"/>
              </w:rPr>
            </w:r>
            <w:r>
              <w:br/>
            </w:r>
            <w:r>
              <w:rPr>
                <w:b w:val="0"/>
                <w:sz w:val="17"/>
              </w:rPr>
              <w:t>Both implementations provide O(1) time complexity for both get and put operations. The OrderedDict version is more concise, while the doubly linked list version demonstrates the underlying mechanism more explicitly.</w:t>
            </w:r>
          </w:p>
        </w:tc>
      </w:tr>
      <w:tr>
        <w:tc>
          <w:tcPr>
            <w:tcW w:type="dxa" w:w="864"/>
          </w:tcPr>
          <w:p>
            <w:r>
              <w:rPr>
                <w:b w:val="0"/>
                <w:sz w:val="17"/>
              </w:rPr>
              <w:t>P111</w:t>
            </w:r>
          </w:p>
        </w:tc>
        <w:tc>
          <w:tcPr>
            <w:tcW w:type="dxa" w:w="2592"/>
          </w:tcPr>
          <w:p>
            <w:r>
              <w:rPr>
                <w:b w:val="0"/>
                <w:sz w:val="17"/>
              </w:rPr>
              <w:t>Ambiguity Handling</w:t>
            </w:r>
            <w:r>
              <w:br/>
            </w:r>
            <w:r>
              <w:rPr>
                <w:b w:val="0"/>
                <w:sz w:val="17"/>
              </w:rPr>
              <w:t>Easy</w:t>
            </w:r>
          </w:p>
        </w:tc>
        <w:tc>
          <w:tcPr>
            <w:tcW w:type="dxa" w:w="5040"/>
          </w:tcPr>
          <w:p>
            <w:r>
              <w:rPr>
                <w:b w:val="0"/>
                <w:sz w:val="17"/>
              </w:rPr>
              <w:t>What's the best programming language?</w:t>
            </w:r>
          </w:p>
        </w:tc>
        <w:tc>
          <w:tcPr>
            <w:tcW w:type="dxa" w:w="5040"/>
          </w:tcPr>
          <w:p>
            <w:r>
              <w:rPr>
                <w:b w:val="0"/>
                <w:sz w:val="17"/>
              </w:rPr>
              <w:t>The "best" programming language depends entirely on your specific needs, goals, and the problem you're trying to solve. There is no single "best" language for all purposes—each has strengths and weaknesses. Here’s a breakdown of some of the most popular languages and their use cases:</w:t>
            </w:r>
            <w:r>
              <w:br/>
            </w:r>
            <w:r>
              <w:rPr>
                <w:b w:val="0"/>
                <w:sz w:val="17"/>
              </w:rPr>
            </w:r>
            <w:r>
              <w:br/>
            </w:r>
            <w:r>
              <w:rPr>
                <w:b w:val="0"/>
                <w:sz w:val="17"/>
              </w:rPr>
              <w:t>### **1. For General-Purpose Programming (Versatility)**</w:t>
            </w:r>
            <w:r>
              <w:br/>
            </w:r>
            <w:r>
              <w:rPr>
                <w:b w:val="0"/>
                <w:sz w:val="17"/>
              </w:rPr>
              <w:t xml:space="preserve">   - **Python**</w:t>
            </w:r>
            <w:r>
              <w:br/>
            </w:r>
            <w:r>
              <w:rPr>
                <w:b w:val="0"/>
                <w:sz w:val="17"/>
              </w:rPr>
              <w:t xml:space="preserve">     - **Pros**: Easy to learn, huge ecosystem (Django, Flask, TensorFlow, Pandas), great for scripting, automation, and data science.</w:t>
            </w:r>
            <w:r>
              <w:br/>
            </w:r>
            <w:r>
              <w:rPr>
                <w:b w:val="0"/>
                <w:sz w:val="17"/>
              </w:rPr>
              <w:t xml:space="preserve">     - **Cons**: Slower than compiled languages, not ideal for performance-critical tasks.</w:t>
            </w:r>
            <w:r>
              <w:br/>
            </w:r>
            <w:r>
              <w:rPr>
                <w:b w:val="0"/>
                <w:sz w:val="17"/>
              </w:rPr>
              <w:t xml:space="preserve">     - **Best for**: Beginners, data science, AI/ML, web development (backend), scripting.</w:t>
            </w:r>
            <w:r>
              <w:br/>
            </w:r>
            <w:r>
              <w:rPr>
                <w:b w:val="0"/>
                <w:sz w:val="17"/>
              </w:rPr>
            </w:r>
            <w:r>
              <w:br/>
            </w:r>
            <w:r>
              <w:rPr>
                <w:b w:val="0"/>
                <w:sz w:val="17"/>
              </w:rPr>
              <w:t xml:space="preserve">   - **JavaScript**</w:t>
            </w:r>
            <w:r>
              <w:br/>
            </w:r>
            <w:r>
              <w:rPr>
                <w:b w:val="0"/>
                <w:sz w:val="17"/>
              </w:rPr>
              <w:t xml:space="preserve">     - **Pros**: Dominates web development (frontend with React, Vue, Angular; backend with Node.js), runs everywhere (browser, server, mobile).</w:t>
            </w:r>
            <w:r>
              <w:br/>
            </w:r>
            <w:r>
              <w:rPr>
                <w:b w:val="0"/>
                <w:sz w:val="17"/>
              </w:rPr>
              <w:t xml:space="preserve">     - **Cons**: Can be messy due to async nature, no built-in OOP in early versions.</w:t>
            </w:r>
            <w:r>
              <w:br/>
            </w:r>
            <w:r>
              <w:rPr>
                <w:b w:val="0"/>
                <w:sz w:val="17"/>
              </w:rPr>
              <w:t xml:space="preserve">     - **Best for**: Web development, full-stack apps, game development (with Three.js).</w:t>
            </w:r>
            <w:r>
              <w:br/>
            </w:r>
            <w:r>
              <w:rPr>
                <w:b w:val="0"/>
                <w:sz w:val="17"/>
              </w:rPr>
            </w:r>
            <w:r>
              <w:br/>
            </w:r>
            <w:r>
              <w:rPr>
                <w:b w:val="0"/>
                <w:sz w:val="17"/>
              </w:rPr>
              <w:t xml:space="preserve">   - **Java**</w:t>
            </w:r>
            <w:r>
              <w:br/>
            </w:r>
            <w:r>
              <w:rPr>
                <w:b w:val="0"/>
                <w:sz w:val="17"/>
              </w:rPr>
              <w:t xml:space="preserve">     - **Pros**: Strongly typed, platform-independent (Write Once, Run Anywhere), widely used in enterprise.</w:t>
            </w:r>
            <w:r>
              <w:br/>
            </w:r>
            <w:r>
              <w:rPr>
                <w:b w:val="0"/>
                <w:sz w:val="17"/>
              </w:rPr>
              <w:t xml:space="preserve">     - **Cons**: Verbose, slower than C++/Rust, steep learning curve.</w:t>
            </w:r>
            <w:r>
              <w:br/>
            </w:r>
            <w:r>
              <w:rPr>
                <w:b w:val="0"/>
                <w:sz w:val="17"/>
              </w:rPr>
              <w:t xml:space="preserve">     - **Best for**: Android apps, large-scale enterprise systems, backend services.</w:t>
            </w:r>
            <w:r>
              <w:br/>
            </w:r>
            <w:r>
              <w:rPr>
                <w:b w:val="0"/>
                <w:sz w:val="17"/>
              </w:rPr>
            </w:r>
            <w:r>
              <w:br/>
            </w:r>
            <w:r>
              <w:rPr>
                <w:b w:val="0"/>
                <w:sz w:val="17"/>
              </w:rPr>
              <w:t xml:space="preserve">   - **C#**</w:t>
            </w:r>
            <w:r>
              <w:br/>
            </w:r>
            <w:r>
              <w:rPr>
                <w:b w:val="0"/>
                <w:sz w:val="17"/>
              </w:rPr>
              <w:t xml:space="preserve">     - **Pros**: Clean syntax, strong Microsoft ecosystem (Unity, .NET), good for game dev and Windows apps.</w:t>
            </w:r>
            <w:r>
              <w:br/>
            </w:r>
            <w:r>
              <w:rPr>
                <w:b w:val="0"/>
                <w:sz w:val="17"/>
              </w:rPr>
              <w:t xml:space="preserve">     - **Cons**: Limited to Microsoft platforms (though .NET Core helps).</w:t>
            </w:r>
            <w:r>
              <w:br/>
            </w:r>
            <w:r>
              <w:rPr>
                <w:b w:val="0"/>
                <w:sz w:val="17"/>
              </w:rPr>
              <w:t xml:space="preserve">     - **Best for**: Game development (Unity), Windows desktop apps, enterprise software.</w:t>
            </w:r>
            <w:r>
              <w:br/>
            </w:r>
            <w:r>
              <w:rPr>
                <w:b w:val="0"/>
                <w:sz w:val="17"/>
              </w:rPr>
            </w:r>
            <w:r>
              <w:br/>
            </w:r>
            <w:r>
              <w:rPr>
                <w:b w:val="0"/>
                <w:sz w:val="17"/>
              </w:rPr>
              <w:t>---</w:t>
            </w:r>
            <w:r>
              <w:br/>
            </w:r>
            <w:r>
              <w:rPr>
                <w:b w:val="0"/>
                <w:sz w:val="17"/>
              </w:rPr>
            </w:r>
            <w:r>
              <w:br/>
            </w:r>
            <w:r>
              <w:rPr>
                <w:b w:val="0"/>
                <w:sz w:val="17"/>
              </w:rPr>
              <w:t>### **2. For Performance-Critical Applications**</w:t>
            </w:r>
            <w:r>
              <w:br/>
            </w:r>
            <w:r>
              <w:rPr>
                <w:b w:val="0"/>
                <w:sz w:val="17"/>
              </w:rPr>
              <w:t xml:space="preserve">   - **C / C++**</w:t>
            </w:r>
            <w:r>
              <w:br/>
            </w:r>
            <w:r>
              <w:rPr>
                <w:b w:val="0"/>
                <w:sz w:val="17"/>
              </w:rPr>
              <w:t xml:space="preserve">     - **Pros**: Extremely fast, direct hardware access, used in operating systems, game engines (Unreal, game consoles), and embedded systems.</w:t>
            </w:r>
            <w:r>
              <w:br/>
            </w:r>
            <w:r>
              <w:rPr>
                <w:b w:val="0"/>
                <w:sz w:val="17"/>
              </w:rPr>
              <w:t xml:space="preserve">     - **Cons**: Hard to learn, manual memory management (C++), error-prone.</w:t>
            </w:r>
            <w:r>
              <w:br/>
            </w:r>
            <w:r>
              <w:rPr>
                <w:b w:val="0"/>
                <w:sz w:val="17"/>
              </w:rPr>
              <w:t xml:space="preserve">     - **Best for**: System programming, high-performance computing, game engines, robotics.</w:t>
            </w:r>
            <w:r>
              <w:br/>
            </w:r>
            <w:r>
              <w:rPr>
                <w:b w:val="0"/>
                <w:sz w:val="17"/>
              </w:rPr>
            </w:r>
            <w:r>
              <w:br/>
            </w:r>
            <w:r>
              <w:rPr>
                <w:b w:val="0"/>
                <w:sz w:val="17"/>
              </w:rPr>
              <w:t xml:space="preserve">   - **Rust**</w:t>
            </w:r>
            <w:r>
              <w:br/>
            </w:r>
            <w:r>
              <w:rPr>
                <w:b w:val="0"/>
                <w:sz w:val="17"/>
              </w:rPr>
              <w:t xml:space="preserve">     - **Pros**: Memory-safe, zero-cost abstractions, fast, growing ecosystem (WebAssembly, OS dev).</w:t>
            </w:r>
            <w:r>
              <w:br/>
            </w:r>
            <w:r>
              <w:rPr>
                <w:b w:val="0"/>
                <w:sz w:val="17"/>
              </w:rPr>
              <w:t xml:space="preserve">     - **Cons**: Steeper learning curve (ownership model), smaller community than C++.</w:t>
            </w:r>
            <w:r>
              <w:br/>
            </w:r>
            <w:r>
              <w:rPr>
                <w:b w:val="0"/>
                <w:sz w:val="17"/>
              </w:rPr>
              <w:t xml:space="preserve">     - **Best for**: Safe system programming, embedded systems, blockchain, high-performance apps.</w:t>
            </w:r>
            <w:r>
              <w:br/>
            </w:r>
            <w:r>
              <w:rPr>
                <w:b w:val="0"/>
                <w:sz w:val="17"/>
              </w:rPr>
            </w:r>
            <w:r>
              <w:br/>
            </w:r>
            <w:r>
              <w:rPr>
                <w:b w:val="0"/>
                <w:sz w:val="17"/>
              </w:rPr>
              <w:t xml:space="preserve">   - **Go (Golang)**</w:t>
            </w:r>
            <w:r>
              <w:br/>
            </w:r>
            <w:r>
              <w:rPr>
                <w:b w:val="0"/>
                <w:sz w:val="17"/>
              </w:rPr>
              <w:t xml:space="preserve">     - **Pros**: Simple syntax, concurrent by design (goroutines), fast compilation, great for cloud services.</w:t>
            </w:r>
            <w:r>
              <w:br/>
            </w:r>
            <w:r>
              <w:rPr>
                <w:b w:val="0"/>
                <w:sz w:val="17"/>
              </w:rPr>
              <w:t xml:space="preserve">     - **Cons**: Limited libraries compared to Python/JavaScript.</w:t>
            </w:r>
            <w:r>
              <w:br/>
            </w:r>
            <w:r>
              <w:rPr>
                <w:b w:val="0"/>
                <w:sz w:val="17"/>
              </w:rPr>
              <w:t xml:space="preserve">     - **Best for**: Cloud services, microservices, DevOps tools.</w:t>
            </w:r>
            <w:r>
              <w:br/>
            </w:r>
            <w:r>
              <w:rPr>
                <w:b w:val="0"/>
                <w:sz w:val="17"/>
              </w:rPr>
            </w:r>
            <w:r>
              <w:br/>
            </w:r>
            <w:r>
              <w:rPr>
                <w:b w:val="0"/>
                <w:sz w:val="17"/>
              </w:rPr>
              <w:t>---</w:t>
            </w:r>
            <w:r>
              <w:br/>
            </w:r>
            <w:r>
              <w:rPr>
                <w:b w:val="0"/>
                <w:sz w:val="17"/>
              </w:rPr>
            </w:r>
            <w:r>
              <w:br/>
            </w:r>
            <w:r>
              <w:rPr>
                <w:b w:val="0"/>
                <w:sz w:val="17"/>
              </w:rPr>
              <w:t>### **3. For Web Development**</w:t>
            </w:r>
            <w:r>
              <w:br/>
            </w:r>
            <w:r>
              <w:rPr>
                <w:b w:val="0"/>
                <w:sz w:val="17"/>
              </w:rPr>
              <w:t xml:space="preserve">   - **Frontend**:</w:t>
            </w:r>
            <w:r>
              <w:br/>
            </w:r>
            <w:r>
              <w:rPr>
                <w:b w:val="0"/>
                <w:sz w:val="17"/>
              </w:rPr>
              <w:t xml:space="preserve">     - **JavaScript (React, Vue, Angular)** – Dominates.</w:t>
            </w:r>
            <w:r>
              <w:br/>
            </w:r>
            <w:r>
              <w:rPr>
                <w:b w:val="0"/>
                <w:sz w:val="17"/>
              </w:rPr>
              <w:t xml:space="preserve">     - **TypeScript** (JavaScript with static typing) – Growing in popularity.</w:t>
            </w:r>
            <w:r>
              <w:br/>
            </w:r>
            <w:r>
              <w:rPr>
                <w:b w:val="0"/>
                <w:sz w:val="17"/>
              </w:rPr>
              <w:t xml:space="preserve">   - **Backend**:</w:t>
            </w:r>
            <w:r>
              <w:br/>
            </w:r>
            <w:r>
              <w:rPr>
                <w:b w:val="0"/>
                <w:sz w:val="17"/>
              </w:rPr>
              <w:t xml:space="preserve">     - **Python (Django, Flask)** – Fast prototyping.</w:t>
            </w:r>
            <w:r>
              <w:br/>
            </w:r>
            <w:r>
              <w:rPr>
                <w:b w:val="0"/>
                <w:sz w:val="17"/>
              </w:rPr>
              <w:t xml:space="preserve">     - **Node.js (JavaScript)** – Full-stack JS.</w:t>
            </w:r>
            <w:r>
              <w:br/>
            </w:r>
            <w:r>
              <w:rPr>
                <w:b w:val="0"/>
                <w:sz w:val="17"/>
              </w:rPr>
              <w:t xml:space="preserve">     - **Java (Spring Boot)** – Enterprise-grade.</w:t>
            </w:r>
            <w:r>
              <w:br/>
            </w:r>
            <w:r>
              <w:rPr>
                <w:b w:val="0"/>
                <w:sz w:val="17"/>
              </w:rPr>
              <w:t xml:space="preserve">     - **Go (Gin, Echo)** – High performance.</w:t>
            </w:r>
            <w:r>
              <w:br/>
            </w:r>
            <w:r>
              <w:rPr>
                <w:b w:val="0"/>
                <w:sz w:val="17"/>
              </w:rPr>
              <w:t xml:space="preserve">     - **Ruby (Ruby on Rails)** – Convention over configuration (great for startups).</w:t>
            </w:r>
            <w:r>
              <w:br/>
            </w:r>
            <w:r>
              <w:rPr>
                <w:b w:val="0"/>
                <w:sz w:val="17"/>
              </w:rPr>
            </w:r>
            <w:r>
              <w:br/>
            </w:r>
            <w:r>
              <w:rPr>
                <w:b w:val="0"/>
                <w:sz w:val="17"/>
              </w:rPr>
              <w:t>---</w:t>
            </w:r>
            <w:r>
              <w:br/>
            </w:r>
            <w:r>
              <w:rPr>
                <w:b w:val="0"/>
                <w:sz w:val="17"/>
              </w:rPr>
            </w:r>
            <w:r>
              <w:br/>
            </w:r>
            <w:r>
              <w:rPr>
                <w:b w:val="0"/>
                <w:sz w:val="17"/>
              </w:rPr>
              <w:t>### **4. For Data Science &amp; AI/ML**</w:t>
            </w:r>
            <w:r>
              <w:br/>
            </w:r>
            <w:r>
              <w:rPr>
                <w:b w:val="0"/>
                <w:sz w:val="17"/>
              </w:rPr>
              <w:t xml:space="preserve">   - **Python** (with libraries like NumPy, Pandas, TensorFlow, PyTorch) – **Best choice** for most ML workflows.</w:t>
            </w:r>
            <w:r>
              <w:br/>
            </w:r>
            <w:r>
              <w:rPr>
                <w:b w:val="0"/>
                <w:sz w:val="17"/>
              </w:rPr>
              <w:t xml:space="preserve">   - **R** – Specialized for statistics and data visualization.</w:t>
            </w:r>
            <w:r>
              <w:br/>
            </w:r>
            <w:r>
              <w:rPr>
                <w:b w:val="0"/>
                <w:sz w:val="17"/>
              </w:rPr>
              <w:t xml:space="preserve">   - **Julia** – Fast like C but easy to use like Python (growing in ML).</w:t>
            </w:r>
            <w:r>
              <w:br/>
            </w:r>
            <w:r>
              <w:rPr>
                <w:b w:val="0"/>
                <w:sz w:val="17"/>
              </w:rPr>
            </w:r>
            <w:r>
              <w:br/>
            </w:r>
            <w:r>
              <w:rPr>
                <w:b w:val="0"/>
                <w:sz w:val="17"/>
              </w:rPr>
              <w:t>---</w:t>
            </w:r>
            <w:r>
              <w:br/>
            </w:r>
            <w:r>
              <w:rPr>
                <w:b w:val="0"/>
                <w:sz w:val="17"/>
              </w:rPr>
            </w:r>
            <w:r>
              <w:br/>
            </w:r>
            <w:r>
              <w:rPr>
                <w:b w:val="0"/>
                <w:sz w:val="17"/>
              </w:rPr>
              <w:t>### **5. For Mobile Development**</w:t>
            </w:r>
            <w:r>
              <w:br/>
            </w:r>
            <w:r>
              <w:rPr>
                <w:b w:val="0"/>
                <w:sz w:val="17"/>
              </w:rPr>
              <w:t xml:space="preserve">   - **Swift** (iOS/macOS) – Apple’s language, clean and modern.</w:t>
            </w:r>
            <w:r>
              <w:br/>
            </w:r>
            <w:r>
              <w:rPr>
                <w:b w:val="0"/>
                <w:sz w:val="17"/>
              </w:rPr>
              <w:t xml:space="preserve">   - **Kotlin** (Android) – Preferred over Java, more concise.</w:t>
            </w:r>
            <w:r>
              <w:br/>
            </w:r>
            <w:r>
              <w:rPr>
                <w:b w:val="0"/>
                <w:sz w:val="17"/>
              </w:rPr>
              <w:t xml:space="preserve">   - **Flutter/Dart** (Cross-platform) – Single codebase for iOS &amp; Android.</w:t>
            </w:r>
            <w:r>
              <w:br/>
            </w:r>
            <w:r>
              <w:rPr>
                <w:b w:val="0"/>
                <w:sz w:val="17"/>
              </w:rPr>
            </w:r>
            <w:r>
              <w:br/>
            </w:r>
            <w:r>
              <w:rPr>
                <w:b w:val="0"/>
                <w:sz w:val="17"/>
              </w:rPr>
              <w:t>---</w:t>
            </w:r>
            <w:r>
              <w:br/>
            </w:r>
            <w:r>
              <w:rPr>
                <w:b w:val="0"/>
                <w:sz w:val="17"/>
              </w:rPr>
            </w:r>
            <w:r>
              <w:br/>
            </w:r>
            <w:r>
              <w:rPr>
                <w:b w:val="0"/>
                <w:sz w:val="17"/>
              </w:rPr>
              <w:t>### **6. For Game Development**</w:t>
            </w:r>
            <w:r>
              <w:br/>
            </w:r>
            <w:r>
              <w:rPr>
                <w:b w:val="0"/>
                <w:sz w:val="17"/>
              </w:rPr>
              <w:t xml:space="preserve">   - **C# (Unity)** – Most beginner-friendly.</w:t>
            </w:r>
            <w:r>
              <w:br/>
            </w:r>
            <w:r>
              <w:rPr>
                <w:b w:val="0"/>
                <w:sz w:val="17"/>
              </w:rPr>
              <w:t xml:space="preserve">   - **C++ (Unreal Engine)** – Best for high-performance games.</w:t>
            </w:r>
            <w:r>
              <w:br/>
            </w:r>
            <w:r>
              <w:rPr>
                <w:b w:val="0"/>
                <w:sz w:val="17"/>
              </w:rPr>
              <w:t xml:space="preserve">   - **JavaScript (Phaser, Three.js)** – For 2D/web games.</w:t>
            </w:r>
            <w:r>
              <w:br/>
            </w:r>
            <w:r>
              <w:rPr>
                <w:b w:val="0"/>
                <w:sz w:val="17"/>
              </w:rPr>
              <w:t xml:space="preserve">   - **Lua** – Used in Roblox and some indie games.</w:t>
            </w:r>
            <w:r>
              <w:br/>
            </w:r>
            <w:r>
              <w:rPr>
                <w:b w:val="0"/>
                <w:sz w:val="17"/>
              </w:rPr>
            </w:r>
            <w:r>
              <w:br/>
            </w:r>
            <w:r>
              <w:rPr>
                <w:b w:val="0"/>
                <w:sz w:val="17"/>
              </w:rPr>
              <w:t>---</w:t>
            </w:r>
            <w:r>
              <w:br/>
            </w:r>
            <w:r>
              <w:rPr>
                <w:b w:val="0"/>
                <w:sz w:val="17"/>
              </w:rPr>
            </w:r>
            <w:r>
              <w:br/>
            </w:r>
            <w:r>
              <w:rPr>
                <w:b w:val="0"/>
                <w:sz w:val="17"/>
              </w:rPr>
              <w:t>### **7. For Scripting &amp; Automation**</w:t>
            </w:r>
            <w:r>
              <w:br/>
            </w:r>
            <w:r>
              <w:rPr>
                <w:b w:val="0"/>
                <w:sz w:val="17"/>
              </w:rPr>
              <w:t xml:space="preserve">   - **Python** – Best for quick scripts.</w:t>
            </w:r>
            <w:r>
              <w:br/>
            </w:r>
            <w:r>
              <w:rPr>
                <w:b w:val="0"/>
                <w:sz w:val="17"/>
              </w:rPr>
              <w:t xml:space="preserve">   - **Bash (Shell Scripting)** – Linux/Unix systems.</w:t>
            </w:r>
            <w:r>
              <w:br/>
            </w:r>
            <w:r>
              <w:rPr>
                <w:b w:val="0"/>
                <w:sz w:val="17"/>
              </w:rPr>
              <w:t xml:space="preserve">   - **PowerShell** – Windows automation.</w:t>
            </w:r>
            <w:r>
              <w:br/>
            </w:r>
            <w:r>
              <w:rPr>
                <w:b w:val="0"/>
                <w:sz w:val="17"/>
              </w:rPr>
            </w:r>
            <w:r>
              <w:br/>
            </w:r>
            <w:r>
              <w:rPr>
                <w:b w:val="0"/>
                <w:sz w:val="17"/>
              </w:rPr>
              <w:t>---</w:t>
            </w:r>
            <w:r>
              <w:br/>
            </w:r>
            <w:r>
              <w:rPr>
                <w:b w:val="0"/>
                <w:sz w:val="17"/>
              </w:rPr>
            </w:r>
            <w:r>
              <w:br/>
            </w:r>
            <w:r>
              <w:rPr>
                <w:b w:val="0"/>
                <w:sz w:val="17"/>
              </w:rPr>
              <w:t>### **8. For Embedded Systems &amp; IoT**</w:t>
            </w:r>
            <w:r>
              <w:br/>
            </w:r>
            <w:r>
              <w:rPr>
                <w:b w:val="0"/>
                <w:sz w:val="17"/>
              </w:rPr>
              <w:t xml:space="preserve">   - **C** – Dominates (Arduino, microcontrollers).</w:t>
            </w:r>
            <w:r>
              <w:br/>
            </w:r>
            <w:r>
              <w:rPr>
                <w:b w:val="0"/>
                <w:sz w:val="17"/>
              </w:rPr>
              <w:t xml:space="preserve">   - **Rust** – Growing for safety-critical systems.</w:t>
            </w:r>
            <w:r>
              <w:br/>
            </w:r>
            <w:r>
              <w:rPr>
                <w:b w:val="0"/>
                <w:sz w:val="17"/>
              </w:rPr>
              <w:t xml:space="preserve">   - **Assembly** – Low-level control (rarely used alone).</w:t>
            </w:r>
            <w:r>
              <w:br/>
            </w:r>
            <w:r>
              <w:rPr>
                <w:b w:val="0"/>
                <w:sz w:val="17"/>
              </w:rPr>
            </w:r>
            <w:r>
              <w:br/>
            </w:r>
            <w:r>
              <w:rPr>
                <w:b w:val="0"/>
                <w:sz w:val="17"/>
              </w:rPr>
              <w:t>---</w:t>
            </w:r>
            <w:r>
              <w:br/>
            </w:r>
            <w:r>
              <w:rPr>
                <w:b w:val="0"/>
                <w:sz w:val="17"/>
              </w:rPr>
            </w:r>
            <w:r>
              <w:br/>
            </w:r>
            <w:r>
              <w:rPr>
                <w:b w:val="0"/>
                <w:sz w:val="17"/>
              </w:rPr>
              <w:t>### **9. For Blockchain &amp; Cryptocurrency**</w:t>
            </w:r>
            <w:r>
              <w:br/>
            </w:r>
            <w:r>
              <w:rPr>
                <w:b w:val="0"/>
                <w:sz w:val="17"/>
              </w:rPr>
              <w:t xml:space="preserve">   - **Solidity** (Ethereum smart contracts).</w:t>
            </w:r>
            <w:r>
              <w:br/>
            </w:r>
            <w:r>
              <w:rPr>
                <w:b w:val="0"/>
                <w:sz w:val="17"/>
              </w:rPr>
              <w:t xml:space="preserve">   - **Rust** (Solana, Polkadot).</w:t>
            </w:r>
            <w:r>
              <w:br/>
            </w:r>
            <w:r>
              <w:rPr>
                <w:b w:val="0"/>
                <w:sz w:val="17"/>
              </w:rPr>
              <w:t xml:space="preserve">   - **Go** (Ethereum 2.0, some blockchain tools).</w:t>
            </w:r>
            <w:r>
              <w:br/>
            </w:r>
            <w:r>
              <w:rPr>
                <w:b w:val="0"/>
                <w:sz w:val="17"/>
              </w:rPr>
            </w:r>
            <w:r>
              <w:br/>
            </w:r>
            <w:r>
              <w:rPr>
                <w:b w:val="0"/>
                <w:sz w:val="17"/>
              </w:rPr>
              <w:t>---</w:t>
            </w:r>
            <w:r>
              <w:br/>
            </w:r>
            <w:r>
              <w:rPr>
                <w:b w:val="0"/>
                <w:sz w:val="17"/>
              </w:rPr>
            </w:r>
            <w:r>
              <w:br/>
            </w:r>
            <w:r>
              <w:rPr>
                <w:b w:val="0"/>
                <w:sz w:val="17"/>
              </w:rPr>
              <w:t>### **10. For Functional Programming**</w:t>
            </w:r>
            <w:r>
              <w:br/>
            </w:r>
            <w:r>
              <w:rPr>
                <w:b w:val="0"/>
                <w:sz w:val="17"/>
              </w:rPr>
              <w:t xml:space="preserve">   - **Haskell** – Pure functional, strong type system.</w:t>
            </w:r>
            <w:r>
              <w:br/>
            </w:r>
            <w:r>
              <w:rPr>
                <w:b w:val="0"/>
                <w:sz w:val="17"/>
              </w:rPr>
              <w:t xml:space="preserve">   - **Clojure** – Lisp on the JVM, great for concurrent systems.</w:t>
            </w:r>
            <w:r>
              <w:br/>
            </w:r>
            <w:r>
              <w:rPr>
                <w:b w:val="0"/>
                <w:sz w:val="17"/>
              </w:rPr>
              <w:t xml:space="preserve">   - **Elm** – Functional frontend language.</w:t>
            </w:r>
            <w:r>
              <w:br/>
            </w:r>
            <w:r>
              <w:rPr>
                <w:b w:val="0"/>
                <w:sz w:val="17"/>
              </w:rPr>
            </w:r>
            <w:r>
              <w:br/>
            </w:r>
            <w:r>
              <w:rPr>
                <w:b w:val="0"/>
                <w:sz w:val="17"/>
              </w:rPr>
              <w:t>---</w:t>
            </w:r>
            <w:r>
              <w:br/>
            </w:r>
            <w:r>
              <w:rPr>
                <w:b w:val="0"/>
                <w:sz w:val="17"/>
              </w:rPr>
            </w:r>
            <w:r>
              <w:br/>
            </w:r>
            <w:r>
              <w:rPr>
                <w:b w:val="0"/>
                <w:sz w:val="17"/>
              </w:rPr>
              <w:t>### **11. For WebAssembly (WASM) &amp; Browser Apps**</w:t>
            </w:r>
            <w:r>
              <w:br/>
            </w:r>
            <w:r>
              <w:rPr>
                <w:b w:val="0"/>
                <w:sz w:val="17"/>
              </w:rPr>
              <w:t xml:space="preserve">   - **Rust** – Best for performance-critical WASM.</w:t>
            </w:r>
            <w:r>
              <w:br/>
            </w:r>
            <w:r>
              <w:rPr>
                <w:b w:val="0"/>
                <w:sz w:val="17"/>
              </w:rPr>
              <w:t xml:space="preserve">   - **C++/C#** – Can compile to WASM but harder.</w:t>
            </w:r>
            <w:r>
              <w:br/>
            </w:r>
            <w:r>
              <w:rPr>
                <w:b w:val="0"/>
                <w:sz w:val="17"/>
              </w:rPr>
              <w:t xml:space="preserve">   - **JavaScript** – Still king for browser apps.</w:t>
            </w:r>
            <w:r>
              <w:br/>
            </w:r>
            <w:r>
              <w:rPr>
                <w:b w:val="0"/>
                <w:sz w:val="17"/>
              </w:rPr>
            </w:r>
            <w:r>
              <w:br/>
            </w:r>
            <w:r>
              <w:rPr>
                <w:b w:val="0"/>
                <w:sz w:val="17"/>
              </w:rPr>
              <w:t>---</w:t>
            </w:r>
            <w:r>
              <w:br/>
            </w:r>
            <w:r>
              <w:rPr>
                <w:b w:val="0"/>
                <w:sz w:val="17"/>
              </w:rPr>
            </w:r>
            <w:r>
              <w:br/>
            </w:r>
            <w:r>
              <w:rPr>
                <w:b w:val="0"/>
                <w:sz w:val="17"/>
              </w:rPr>
              <w:t>### **12. For Education &amp; Beginners**</w:t>
            </w:r>
            <w:r>
              <w:br/>
            </w:r>
            <w:r>
              <w:rPr>
                <w:b w:val="0"/>
                <w:sz w:val="17"/>
              </w:rPr>
              <w:t xml:space="preserve">   - **Python** – Readable, beginner-friendly.</w:t>
            </w:r>
            <w:r>
              <w:br/>
            </w:r>
            <w:r>
              <w:rPr>
                <w:b w:val="0"/>
                <w:sz w:val="17"/>
              </w:rPr>
              <w:t xml:space="preserve">   - **Scratch** (Visual programming) – For kids.</w:t>
            </w:r>
            <w:r>
              <w:br/>
            </w:r>
            <w:r>
              <w:rPr>
                <w:b w:val="0"/>
                <w:sz w:val="17"/>
              </w:rPr>
              <w:t xml:space="preserve">   - **JavaScript** – Great for web dev learning.</w:t>
            </w:r>
            <w:r>
              <w:br/>
            </w:r>
            <w:r>
              <w:rPr>
                <w:b w:val="0"/>
                <w:sz w:val="17"/>
              </w:rPr>
            </w:r>
            <w:r>
              <w:br/>
            </w:r>
            <w:r>
              <w:rPr>
                <w:b w:val="0"/>
                <w:sz w:val="17"/>
              </w:rPr>
              <w:t>---</w:t>
            </w:r>
            <w:r>
              <w:br/>
            </w:r>
            <w:r>
              <w:rPr>
                <w:b w:val="0"/>
                <w:sz w:val="17"/>
              </w:rPr>
            </w:r>
            <w:r>
              <w:br/>
            </w:r>
            <w:r>
              <w:rPr>
                <w:b w:val="0"/>
                <w:sz w:val="17"/>
              </w:rPr>
              <w:t>### **Which One Should You Learn?**</w:t>
            </w:r>
            <w:r>
              <w:br/>
            </w:r>
            <w:r>
              <w:rPr>
                <w:b w:val="0"/>
                <w:sz w:val="17"/>
              </w:rPr>
              <w:t>| **Goal**               | **Best Language(s)**          |</w:t>
            </w:r>
            <w:r>
              <w:br/>
            </w:r>
            <w:r>
              <w:rPr>
                <w:b w:val="0"/>
                <w:sz w:val="17"/>
              </w:rPr>
              <w:t>|------------------------|-------------------------------|</w:t>
            </w:r>
            <w:r>
              <w:br/>
            </w:r>
            <w:r>
              <w:rPr>
                <w:b w:val="0"/>
                <w:sz w:val="17"/>
              </w:rPr>
              <w:t>| **Beginner-friendly**  | Python, JavaScript, Java      |</w:t>
            </w:r>
            <w:r>
              <w:br/>
            </w:r>
            <w:r>
              <w:rPr>
                <w:b w:val="0"/>
                <w:sz w:val="17"/>
              </w:rPr>
              <w:t>| **Web Development**    | JavaScript (React/Vue), Python (Django), Go (Gin) |</w:t>
            </w:r>
            <w:r>
              <w:br/>
            </w:r>
            <w:r>
              <w:rPr>
                <w:b w:val="0"/>
                <w:sz w:val="17"/>
              </w:rPr>
              <w:t>| **Mobile Apps**        | Swift (iOS), Kotlin (Android), Flutter (Cross-platform) |</w:t>
            </w:r>
            <w:r>
              <w:br/>
            </w:r>
            <w:r>
              <w:rPr>
                <w:b w:val="0"/>
                <w:sz w:val="17"/>
              </w:rPr>
              <w:t>| **Game Development**   | C# (Unity), C++ (Unreal)      |</w:t>
            </w:r>
            <w:r>
              <w:br/>
            </w:r>
            <w:r>
              <w:rPr>
                <w:b w:val="0"/>
                <w:sz w:val="17"/>
              </w:rPr>
              <w:t>| **Data Science/AI**    | Python (TensorFlow/PyTorch)   |</w:t>
            </w:r>
            <w:r>
              <w:br/>
            </w:r>
            <w:r>
              <w:rPr>
                <w:b w:val="0"/>
                <w:sz w:val="17"/>
              </w:rPr>
              <w:t>| **System Programming**| C, Rust, Go                  |</w:t>
            </w:r>
            <w:r>
              <w:br/>
            </w:r>
            <w:r>
              <w:rPr>
                <w:b w:val="0"/>
                <w:sz w:val="17"/>
              </w:rPr>
              <w:t>| **Enterprise Software**| Java, C#, Go, Python          |</w:t>
            </w:r>
            <w:r>
              <w:br/>
            </w:r>
            <w:r>
              <w:rPr>
                <w:b w:val="0"/>
                <w:sz w:val="17"/>
              </w:rPr>
              <w:t>| **Scripting**          | Python, Bash, PowerShell       |</w:t>
            </w:r>
            <w:r>
              <w:br/>
            </w:r>
            <w:r>
              <w:rPr>
                <w:b w:val="0"/>
                <w:sz w:val="17"/>
              </w:rPr>
              <w:t>| **Embedded/IoT**       | C, Rust                       |</w:t>
            </w:r>
            <w:r>
              <w:br/>
            </w:r>
            <w:r>
              <w:rPr>
                <w:b w:val="0"/>
                <w:sz w:val="17"/>
              </w:rPr>
              <w:t>| **Blockchain**         | Solidity, Rust, Go            |</w:t>
            </w:r>
            <w:r>
              <w:br/>
            </w:r>
            <w:r>
              <w:rPr>
                <w:b w:val="0"/>
                <w:sz w:val="17"/>
              </w:rPr>
            </w:r>
            <w:r>
              <w:br/>
            </w:r>
            <w:r>
              <w:rPr>
                <w:b w:val="0"/>
                <w:sz w:val="17"/>
              </w:rPr>
              <w:t>---</w:t>
            </w:r>
            <w:r>
              <w:br/>
            </w:r>
            <w:r>
              <w:rPr>
                <w:b w:val="0"/>
                <w:sz w:val="17"/>
              </w:rPr>
            </w:r>
            <w:r>
              <w:br/>
            </w:r>
            <w:r>
              <w:rPr>
                <w:b w:val="0"/>
                <w:sz w:val="17"/>
              </w:rPr>
              <w:t>### **Trends in 2024**</w:t>
            </w:r>
            <w:r>
              <w:br/>
            </w:r>
            <w:r>
              <w:rPr>
                <w:b w:val="0"/>
                <w:sz w:val="17"/>
              </w:rPr>
              <w:t>- **Python** remains the most popular (TIOBE, Stack Overflow surveys).</w:t>
            </w:r>
            <w:r>
              <w:br/>
            </w:r>
            <w:r>
              <w:rPr>
                <w:b w:val="0"/>
                <w:sz w:val="17"/>
              </w:rPr>
              <w:t>- **Rust** is growing fast (used by Microsoft, Google, Facebook).</w:t>
            </w:r>
            <w:r>
              <w:br/>
            </w:r>
            <w:r>
              <w:rPr>
                <w:b w:val="0"/>
                <w:sz w:val="17"/>
              </w:rPr>
              <w:t>- **Go** is in demand for cloud and microservices.</w:t>
            </w:r>
            <w:r>
              <w:br/>
            </w:r>
            <w:r>
              <w:rPr>
                <w:b w:val="0"/>
                <w:sz w:val="17"/>
              </w:rPr>
              <w:t>- **JavaScript/TypeScript** still dominate web dev.</w:t>
            </w:r>
            <w:r>
              <w:br/>
            </w:r>
            <w:r>
              <w:rPr>
                <w:b w:val="0"/>
                <w:sz w:val="17"/>
              </w:rPr>
              <w:t>- **AI/ML** keeps Python and Julia relevant.</w:t>
            </w:r>
            <w:r>
              <w:br/>
            </w:r>
            <w:r>
              <w:rPr>
                <w:b w:val="0"/>
                <w:sz w:val="17"/>
              </w:rPr>
            </w:r>
            <w:r>
              <w:br/>
            </w:r>
            <w:r>
              <w:rPr>
                <w:b w:val="0"/>
                <w:sz w:val="17"/>
              </w:rPr>
              <w:t>### **Final Verdict**</w:t>
            </w:r>
            <w:r>
              <w:br/>
            </w:r>
            <w:r>
              <w:rPr>
                <w:b w:val="0"/>
                <w:sz w:val="17"/>
              </w:rPr>
              <w:t>- **If you're just starting**: Learn **Python** (versatile) or **JavaScript** (web-focused).</w:t>
            </w:r>
            <w:r>
              <w:br/>
            </w:r>
            <w:r>
              <w:rPr>
                <w:b w:val="0"/>
                <w:sz w:val="17"/>
              </w:rPr>
              <w:t>- **If you need performance**: Learn **Rust** or **C++**.</w:t>
            </w:r>
            <w:r>
              <w:br/>
            </w:r>
            <w:r>
              <w:rPr>
                <w:b w:val="0"/>
                <w:sz w:val="17"/>
              </w:rPr>
              <w:t>- **If you want to build apps**: **Swift (iOS) + Kotlin (Android)** or **Flutter**.</w:t>
            </w:r>
            <w:r>
              <w:br/>
            </w:r>
            <w:r>
              <w:rPr>
                <w:b w:val="0"/>
                <w:sz w:val="17"/>
              </w:rPr>
              <w:t>- **If you're into data/AI**: **Python** (with TensorFlow/PyTorch).</w:t>
            </w:r>
            <w:r>
              <w:br/>
            </w:r>
            <w:r>
              <w:rPr>
                <w:b w:val="0"/>
                <w:sz w:val="17"/>
              </w:rPr>
              <w:t>- **If you love web dev**: **JavaScript/TypeScript**.</w:t>
            </w:r>
            <w:r>
              <w:br/>
            </w:r>
            <w:r>
              <w:rPr>
                <w:b w:val="0"/>
                <w:sz w:val="17"/>
              </w:rPr>
            </w:r>
            <w:r>
              <w:br/>
            </w:r>
            <w:r>
              <w:rPr>
                <w:b w:val="0"/>
                <w:sz w:val="17"/>
              </w:rPr>
              <w:t>There’s no "best" language—just the **right one for your project**. Try a few and see what clicks! 🚀</w:t>
            </w:r>
          </w:p>
        </w:tc>
      </w:tr>
      <w:tr>
        <w:tc>
          <w:tcPr>
            <w:tcW w:type="dxa" w:w="864"/>
          </w:tcPr>
          <w:p>
            <w:r>
              <w:rPr>
                <w:b w:val="0"/>
                <w:sz w:val="17"/>
              </w:rPr>
              <w:t>P121</w:t>
            </w:r>
          </w:p>
        </w:tc>
        <w:tc>
          <w:tcPr>
            <w:tcW w:type="dxa" w:w="2592"/>
          </w:tcPr>
          <w:p>
            <w:r>
              <w:rPr>
                <w:b w:val="0"/>
                <w:sz w:val="17"/>
              </w:rPr>
              <w:t>Ambiguity Handling</w:t>
            </w:r>
            <w:r>
              <w:br/>
            </w:r>
            <w:r>
              <w:rPr>
                <w:b w:val="0"/>
                <w:sz w:val="17"/>
              </w:rPr>
              <w:t>Hard</w:t>
            </w:r>
          </w:p>
        </w:tc>
        <w:tc>
          <w:tcPr>
            <w:tcW w:type="dxa" w:w="5040"/>
          </w:tcPr>
          <w:p>
            <w:r>
              <w:rPr>
                <w:b w:val="0"/>
                <w:sz w:val="17"/>
              </w:rPr>
              <w:t>Implement a caching layer for 'the API' that improves 'performance' without introducing 'stale data issues' or 'excessive memory use'.</w:t>
            </w:r>
          </w:p>
        </w:tc>
        <w:tc>
          <w:tcPr>
            <w:tcW w:type="dxa" w:w="5040"/>
          </w:tcPr>
          <w:p>
            <w:r>
              <w:rPr>
                <w:b w:val="0"/>
                <w:sz w:val="17"/>
              </w:rPr>
              <w:t># Implementing a High-Performance Caching Layer for an API</w:t>
            </w:r>
            <w:r>
              <w:br/>
            </w:r>
            <w:r>
              <w:rPr>
                <w:b w:val="0"/>
                <w:sz w:val="17"/>
              </w:rPr>
            </w:r>
            <w:r>
              <w:br/>
            </w:r>
            <w:r>
              <w:rPr>
                <w:b w:val="0"/>
                <w:sz w:val="17"/>
              </w:rPr>
              <w:t>Here's a comprehensive caching solution that balances performance, freshness, and memory efficiency:</w:t>
            </w:r>
            <w:r>
              <w:br/>
            </w:r>
            <w:r>
              <w:rPr>
                <w:b w:val="0"/>
                <w:sz w:val="17"/>
              </w:rPr>
            </w:r>
            <w:r>
              <w:br/>
            </w:r>
            <w:r>
              <w:rPr>
                <w:b w:val="0"/>
                <w:sz w:val="17"/>
              </w:rPr>
              <w:t>## Core Architecture Components</w:t>
            </w:r>
            <w:r>
              <w:br/>
            </w:r>
            <w:r>
              <w:rPr>
                <w:b w:val="0"/>
                <w:sz w:val="17"/>
              </w:rPr>
            </w:r>
            <w:r>
              <w:br/>
            </w:r>
            <w:r>
              <w:rPr>
                <w:b w:val="0"/>
                <w:sz w:val="17"/>
              </w:rPr>
              <w:t>```python</w:t>
            </w:r>
            <w:r>
              <w:br/>
            </w:r>
            <w:r>
              <w:rPr>
                <w:b w:val="0"/>
                <w:sz w:val="17"/>
              </w:rPr>
              <w:t>import time</w:t>
            </w:r>
            <w:r>
              <w:br/>
            </w:r>
            <w:r>
              <w:rPr>
                <w:b w:val="0"/>
                <w:sz w:val="17"/>
              </w:rPr>
              <w:t>import hashlib</w:t>
            </w:r>
            <w:r>
              <w:br/>
            </w:r>
            <w:r>
              <w:rPr>
                <w:b w:val="0"/>
                <w:sz w:val="17"/>
              </w:rPr>
              <w:t>from collections import OrderedDict</w:t>
            </w:r>
            <w:r>
              <w:br/>
            </w:r>
            <w:r>
              <w:rPr>
                <w:b w:val="0"/>
                <w:sz w:val="17"/>
              </w:rPr>
              <w:t>from typing import Any, Optional, Callable</w:t>
            </w:r>
            <w:r>
              <w:br/>
            </w:r>
            <w:r>
              <w:rPr>
                <w:b w:val="0"/>
                <w:sz w:val="17"/>
              </w:rPr>
            </w:r>
            <w:r>
              <w:br/>
            </w:r>
            <w:r>
              <w:rPr>
                <w:b w:val="0"/>
                <w:sz w:val="17"/>
              </w:rPr>
              <w:t>class APICache:</w:t>
            </w:r>
            <w:r>
              <w:br/>
            </w:r>
            <w:r>
              <w:rPr>
                <w:b w:val="0"/>
                <w:sz w:val="17"/>
              </w:rPr>
              <w:t xml:space="preserve">    def __init__(</w:t>
            </w:r>
            <w:r>
              <w:br/>
            </w:r>
            <w:r>
              <w:rPr>
                <w:b w:val="0"/>
                <w:sz w:val="17"/>
              </w:rPr>
              <w:t xml:space="preserve">        self,</w:t>
            </w:r>
            <w:r>
              <w:br/>
            </w:r>
            <w:r>
              <w:rPr>
                <w:b w:val="0"/>
                <w:sz w:val="17"/>
              </w:rPr>
              <w:t xml:space="preserve">        max_size: int = 1000,</w:t>
            </w:r>
            <w:r>
              <w:br/>
            </w:r>
            <w:r>
              <w:rPr>
                <w:b w:val="0"/>
                <w:sz w:val="17"/>
              </w:rPr>
              <w:t xml:space="preserve">        ttl: int = 300,  # Default 5 minutes</w:t>
            </w:r>
            <w:r>
              <w:br/>
            </w:r>
            <w:r>
              <w:rPr>
                <w:b w:val="0"/>
                <w:sz w:val="17"/>
              </w:rPr>
              <w:t xml:space="preserve">        stale_while_revalidate: bool = True,</w:t>
            </w:r>
            <w:r>
              <w:br/>
            </w:r>
            <w:r>
              <w:rPr>
                <w:b w:val="0"/>
                <w:sz w:val="17"/>
              </w:rPr>
              <w:t xml:space="preserve">        memory_pressure_threshold: float = 0.8,</w:t>
            </w:r>
            <w:r>
              <w:br/>
            </w:r>
            <w:r>
              <w:rPr>
                <w:b w:val="0"/>
                <w:sz w:val="17"/>
              </w:rPr>
              <w:t xml:space="preserve">        eviction_policy: str = 'lru'</w:t>
            </w:r>
            <w:r>
              <w:br/>
            </w:r>
            <w:r>
              <w:rPr>
                <w:b w:val="0"/>
                <w:sz w:val="17"/>
              </w:rPr>
              <w:t xml:space="preserve">    ):</w:t>
            </w:r>
            <w:r>
              <w:br/>
            </w:r>
            <w:r>
              <w:rPr>
                <w:b w:val="0"/>
                <w:sz w:val="17"/>
              </w:rPr>
              <w:t xml:space="preserve">        """</w:t>
            </w:r>
            <w:r>
              <w:br/>
            </w:r>
            <w:r>
              <w:rPr>
                <w:b w:val="0"/>
                <w:sz w:val="17"/>
              </w:rPr>
              <w:t xml:space="preserve">        Initialize the cache with configurable parameters.</w:t>
            </w:r>
            <w:r>
              <w:br/>
            </w:r>
            <w:r>
              <w:rPr>
                <w:b w:val="0"/>
                <w:sz w:val="17"/>
              </w:rPr>
            </w:r>
            <w:r>
              <w:br/>
            </w:r>
            <w:r>
              <w:rPr>
                <w:b w:val="0"/>
                <w:sz w:val="17"/>
              </w:rPr>
              <w:t xml:space="preserve">        Args:</w:t>
            </w:r>
            <w:r>
              <w:br/>
            </w:r>
            <w:r>
              <w:rPr>
                <w:b w:val="0"/>
                <w:sz w:val="17"/>
              </w:rPr>
              <w:t xml:space="preserve">            max_size: Maximum number of items to cache</w:t>
            </w:r>
            <w:r>
              <w:br/>
            </w:r>
            <w:r>
              <w:rPr>
                <w:b w:val="0"/>
                <w:sz w:val="17"/>
              </w:rPr>
              <w:t xml:space="preserve">            ttl: Time-to-live in seconds for cache entries</w:t>
            </w:r>
            <w:r>
              <w:br/>
            </w:r>
            <w:r>
              <w:rPr>
                <w:b w:val="0"/>
                <w:sz w:val="17"/>
              </w:rPr>
              <w:t xml:space="preserve">            stale_while_revalidate: Whether to serve stale data while revalidating</w:t>
            </w:r>
            <w:r>
              <w:br/>
            </w:r>
            <w:r>
              <w:rPr>
                <w:b w:val="0"/>
                <w:sz w:val="17"/>
              </w:rPr>
              <w:t xml:space="preserve">            memory_pressure_threshold: When to start aggressive eviction</w:t>
            </w:r>
            <w:r>
              <w:br/>
            </w:r>
            <w:r>
              <w:rPr>
                <w:b w:val="0"/>
                <w:sz w:val="17"/>
              </w:rPr>
              <w:t xml:space="preserve">            eviction_policy: 'lru' (default) or 'random'</w:t>
            </w:r>
            <w:r>
              <w:br/>
            </w:r>
            <w:r>
              <w:rPr>
                <w:b w:val="0"/>
                <w:sz w:val="17"/>
              </w:rPr>
              <w:t xml:space="preserve">        """</w:t>
            </w:r>
            <w:r>
              <w:br/>
            </w:r>
            <w:r>
              <w:rPr>
                <w:b w:val="0"/>
                <w:sz w:val="17"/>
              </w:rPr>
              <w:t xml:space="preserve">        self.max_size = max_size</w:t>
            </w:r>
            <w:r>
              <w:br/>
            </w:r>
            <w:r>
              <w:rPr>
                <w:b w:val="0"/>
                <w:sz w:val="17"/>
              </w:rPr>
              <w:t xml:space="preserve">        self.ttl = ttl</w:t>
            </w:r>
            <w:r>
              <w:br/>
            </w:r>
            <w:r>
              <w:rPr>
                <w:b w:val="0"/>
                <w:sz w:val="17"/>
              </w:rPr>
              <w:t xml:space="preserve">        self.stale_while_revalidate = stale_while_revalidate</w:t>
            </w:r>
            <w:r>
              <w:br/>
            </w:r>
            <w:r>
              <w:rPr>
                <w:b w:val="0"/>
                <w:sz w:val="17"/>
              </w:rPr>
              <w:t xml:space="preserve">        self.memory_pressure_threshold = memory_pressure_threshold</w:t>
            </w:r>
            <w:r>
              <w:br/>
            </w:r>
            <w:r>
              <w:rPr>
                <w:b w:val="0"/>
                <w:sz w:val="17"/>
              </w:rPr>
              <w:t xml:space="preserve">        self.eviction_policy = eviction_policy</w:t>
            </w:r>
            <w:r>
              <w:br/>
            </w:r>
            <w:r>
              <w:rPr>
                <w:b w:val="0"/>
                <w:sz w:val="17"/>
              </w:rPr>
            </w:r>
            <w:r>
              <w:br/>
            </w:r>
            <w:r>
              <w:rPr>
                <w:b w:val="0"/>
                <w:sz w:val="17"/>
              </w:rPr>
              <w:t xml:space="preserve">        # Core storage</w:t>
            </w:r>
            <w:r>
              <w:br/>
            </w:r>
            <w:r>
              <w:rPr>
                <w:b w:val="0"/>
                <w:sz w:val="17"/>
              </w:rPr>
              <w:t xml:space="preserve">        self._cache = OrderedDict() if eviction_policy == 'lru' else {}</w:t>
            </w:r>
            <w:r>
              <w:br/>
            </w:r>
            <w:r>
              <w:rPr>
                <w:b w:val="0"/>
                <w:sz w:val="17"/>
              </w:rPr>
            </w:r>
            <w:r>
              <w:br/>
            </w:r>
            <w:r>
              <w:rPr>
                <w:b w:val="0"/>
                <w:sz w:val="17"/>
              </w:rPr>
              <w:t xml:space="preserve">        # Statistics</w:t>
            </w:r>
            <w:r>
              <w:br/>
            </w:r>
            <w:r>
              <w:rPr>
                <w:b w:val="0"/>
                <w:sz w:val="17"/>
              </w:rPr>
              <w:t xml:space="preserve">        self.hits = 0</w:t>
            </w:r>
            <w:r>
              <w:br/>
            </w:r>
            <w:r>
              <w:rPr>
                <w:b w:val="0"/>
                <w:sz w:val="17"/>
              </w:rPr>
              <w:t xml:space="preserve">        self.misses = 0</w:t>
            </w:r>
            <w:r>
              <w:br/>
            </w:r>
            <w:r>
              <w:rPr>
                <w:b w:val="0"/>
                <w:sz w:val="17"/>
              </w:rPr>
              <w:t xml:space="preserve">        self.evictions = 0</w:t>
            </w:r>
            <w:r>
              <w:br/>
            </w:r>
            <w:r>
              <w:rPr>
                <w:b w:val="0"/>
                <w:sz w:val="17"/>
              </w:rPr>
              <w:t xml:space="preserve">        self.current_size = 0</w:t>
            </w:r>
            <w:r>
              <w:br/>
            </w:r>
            <w:r>
              <w:rPr>
                <w:b w:val="0"/>
                <w:sz w:val="17"/>
              </w:rPr>
            </w:r>
            <w:r>
              <w:br/>
            </w:r>
            <w:r>
              <w:rPr>
                <w:b w:val="0"/>
                <w:sz w:val="17"/>
              </w:rPr>
              <w:t xml:space="preserve">    def _generate_key(self, *args, **kwargs) -&gt; str:</w:t>
            </w:r>
            <w:r>
              <w:br/>
            </w:r>
            <w:r>
              <w:rPr>
                <w:b w:val="0"/>
                <w:sz w:val="17"/>
              </w:rPr>
              <w:t xml:space="preserve">        """Generate a consistent hash key from request parameters"""</w:t>
            </w:r>
            <w:r>
              <w:br/>
            </w:r>
            <w:r>
              <w:rPr>
                <w:b w:val="0"/>
                <w:sz w:val="17"/>
              </w:rPr>
              <w:t xml:space="preserve">        params = f"{args}{kwargs}".encode('utf-8')</w:t>
            </w:r>
            <w:r>
              <w:br/>
            </w:r>
            <w:r>
              <w:rPr>
                <w:b w:val="0"/>
                <w:sz w:val="17"/>
              </w:rPr>
              <w:t xml:space="preserve">        return hashlib.md5(params).hexdigest()</w:t>
            </w:r>
            <w:r>
              <w:br/>
            </w:r>
            <w:r>
              <w:rPr>
                <w:b w:val="0"/>
                <w:sz w:val="17"/>
              </w:rPr>
            </w:r>
            <w:r>
              <w:br/>
            </w:r>
            <w:r>
              <w:rPr>
                <w:b w:val="0"/>
                <w:sz w:val="17"/>
              </w:rPr>
              <w:t xml:space="preserve">    def _is_stale(self, entry: dict) -&gt; bool:</w:t>
            </w:r>
            <w:r>
              <w:br/>
            </w:r>
            <w:r>
              <w:rPr>
                <w:b w:val="0"/>
                <w:sz w:val="17"/>
              </w:rPr>
              <w:t xml:space="preserve">        """Check if cache entry has expired"""</w:t>
            </w:r>
            <w:r>
              <w:br/>
            </w:r>
            <w:r>
              <w:rPr>
                <w:b w:val="0"/>
                <w:sz w:val="17"/>
              </w:rPr>
              <w:t xml:space="preserve">        return time.time() &gt; entry['timestamp'] + self.ttl</w:t>
            </w:r>
            <w:r>
              <w:br/>
            </w:r>
            <w:r>
              <w:rPr>
                <w:b w:val="0"/>
                <w:sz w:val="17"/>
              </w:rPr>
            </w:r>
            <w:r>
              <w:br/>
            </w:r>
            <w:r>
              <w:rPr>
                <w:b w:val="0"/>
                <w:sz w:val="17"/>
              </w:rPr>
              <w:t xml:space="preserve">    def _is_memory_pressured(self) -&gt; bool:</w:t>
            </w:r>
            <w:r>
              <w:br/>
            </w:r>
            <w:r>
              <w:rPr>
                <w:b w:val="0"/>
                <w:sz w:val="17"/>
              </w:rPr>
              <w:t xml:space="preserve">        """Check if we're approaching memory limits"""</w:t>
            </w:r>
            <w:r>
              <w:br/>
            </w:r>
            <w:r>
              <w:rPr>
                <w:b w:val="0"/>
                <w:sz w:val="17"/>
              </w:rPr>
              <w:t xml:space="preserve">        return self.current_size / self.max_size &gt; self.memory_pressure_threshold</w:t>
            </w:r>
            <w:r>
              <w:br/>
            </w:r>
            <w:r>
              <w:rPr>
                <w:b w:val="0"/>
                <w:sz w:val="17"/>
              </w:rPr>
            </w:r>
            <w:r>
              <w:br/>
            </w:r>
            <w:r>
              <w:rPr>
                <w:b w:val="0"/>
                <w:sz w:val="17"/>
              </w:rPr>
              <w:t xml:space="preserve">    def _evict(self) -&gt; None:</w:t>
            </w:r>
            <w:r>
              <w:br/>
            </w:r>
            <w:r>
              <w:rPr>
                <w:b w:val="0"/>
                <w:sz w:val="17"/>
              </w:rPr>
              <w:t xml:space="preserve">        """Remove least recently used or random items when needed"""</w:t>
            </w:r>
            <w:r>
              <w:br/>
            </w:r>
            <w:r>
              <w:rPr>
                <w:b w:val="0"/>
                <w:sz w:val="17"/>
              </w:rPr>
              <w:t xml:space="preserve">        if self.eviction_policy == 'lru':</w:t>
            </w:r>
            <w:r>
              <w:br/>
            </w:r>
            <w:r>
              <w:rPr>
                <w:b w:val="0"/>
                <w:sz w:val="17"/>
              </w:rPr>
              <w:t xml:space="preserve">            if self._cache:</w:t>
            </w:r>
            <w:r>
              <w:br/>
            </w:r>
            <w:r>
              <w:rPr>
                <w:b w:val="0"/>
                <w:sz w:val="17"/>
              </w:rPr>
              <w:t xml:space="preserve">                self._cache.popitem(last=False)</w:t>
            </w:r>
            <w:r>
              <w:br/>
            </w:r>
            <w:r>
              <w:rPr>
                <w:b w:val="0"/>
                <w:sz w:val="17"/>
              </w:rPr>
              <w:t xml:space="preserve">        else:</w:t>
            </w:r>
            <w:r>
              <w:br/>
            </w:r>
            <w:r>
              <w:rPr>
                <w:b w:val="0"/>
                <w:sz w:val="17"/>
              </w:rPr>
              <w:t xml:space="preserve">            if self._cache:</w:t>
            </w:r>
            <w:r>
              <w:br/>
            </w:r>
            <w:r>
              <w:rPr>
                <w:b w:val="0"/>
                <w:sz w:val="17"/>
              </w:rPr>
              <w:t xml:space="preserve">                key = next(iter(self._cache))</w:t>
            </w:r>
            <w:r>
              <w:br/>
            </w:r>
            <w:r>
              <w:rPr>
                <w:b w:val="0"/>
                <w:sz w:val="17"/>
              </w:rPr>
              <w:t xml:space="preserve">                del self._cache[key]</w:t>
            </w:r>
            <w:r>
              <w:br/>
            </w:r>
            <w:r>
              <w:rPr>
                <w:b w:val="0"/>
                <w:sz w:val="17"/>
              </w:rPr>
            </w:r>
            <w:r>
              <w:br/>
            </w:r>
            <w:r>
              <w:rPr>
                <w:b w:val="0"/>
                <w:sz w:val="17"/>
              </w:rPr>
              <w:t xml:space="preserve">        self.current_size -= 1</w:t>
            </w:r>
            <w:r>
              <w:br/>
            </w:r>
            <w:r>
              <w:rPr>
                <w:b w:val="0"/>
                <w:sz w:val="17"/>
              </w:rPr>
              <w:t xml:space="preserve">        self.evictions += 1</w:t>
            </w:r>
            <w:r>
              <w:br/>
            </w:r>
            <w:r>
              <w:rPr>
                <w:b w:val="0"/>
                <w:sz w:val="17"/>
              </w:rPr>
            </w:r>
            <w:r>
              <w:br/>
            </w:r>
            <w:r>
              <w:rPr>
                <w:b w:val="0"/>
                <w:sz w:val="17"/>
              </w:rPr>
              <w:t xml:space="preserve">    def get(self, *args, **kwargs) -&gt; Optional[Any]:</w:t>
            </w:r>
            <w:r>
              <w:br/>
            </w:r>
            <w:r>
              <w:rPr>
                <w:b w:val="0"/>
                <w:sz w:val="17"/>
              </w:rPr>
              <w:t xml:space="preserve">        """Get cached data with freshness checks"""</w:t>
            </w:r>
            <w:r>
              <w:br/>
            </w:r>
            <w:r>
              <w:rPr>
                <w:b w:val="0"/>
                <w:sz w:val="17"/>
              </w:rPr>
              <w:t xml:space="preserve">        key = self._generate_key(*args, **kwargs)</w:t>
            </w:r>
            <w:r>
              <w:br/>
            </w:r>
            <w:r>
              <w:rPr>
                <w:b w:val="0"/>
                <w:sz w:val="17"/>
              </w:rPr>
            </w:r>
            <w:r>
              <w:br/>
            </w:r>
            <w:r>
              <w:rPr>
                <w:b w:val="0"/>
                <w:sz w:val="17"/>
              </w:rPr>
              <w:t xml:space="preserve">        if key not in self._cache:</w:t>
            </w:r>
            <w:r>
              <w:br/>
            </w:r>
            <w:r>
              <w:rPr>
                <w:b w:val="0"/>
                <w:sz w:val="17"/>
              </w:rPr>
              <w:t xml:space="preserve">            self.misses += 1</w:t>
            </w:r>
            <w:r>
              <w:br/>
            </w:r>
            <w:r>
              <w:rPr>
                <w:b w:val="0"/>
                <w:sz w:val="17"/>
              </w:rPr>
              <w:t xml:space="preserve">            return None</w:t>
            </w:r>
            <w:r>
              <w:br/>
            </w:r>
            <w:r>
              <w:rPr>
                <w:b w:val="0"/>
                <w:sz w:val="17"/>
              </w:rPr>
            </w:r>
            <w:r>
              <w:br/>
            </w:r>
            <w:r>
              <w:rPr>
                <w:b w:val="0"/>
                <w:sz w:val="17"/>
              </w:rPr>
              <w:t xml:space="preserve">        entry = self._cache[key]</w:t>
            </w:r>
            <w:r>
              <w:br/>
            </w:r>
            <w:r>
              <w:rPr>
                <w:b w:val="0"/>
                <w:sz w:val="17"/>
              </w:rPr>
            </w:r>
            <w:r>
              <w:br/>
            </w:r>
            <w:r>
              <w:rPr>
                <w:b w:val="0"/>
                <w:sz w:val="17"/>
              </w:rPr>
              <w:t xml:space="preserve">        if self._is_stale(entry):</w:t>
            </w:r>
            <w:r>
              <w:br/>
            </w:r>
            <w:r>
              <w:rPr>
                <w:b w:val="0"/>
                <w:sz w:val="17"/>
              </w:rPr>
              <w:t xml:space="preserve">            if self.stale_while_revalidate:</w:t>
            </w:r>
            <w:r>
              <w:br/>
            </w:r>
            <w:r>
              <w:rPr>
                <w:b w:val="0"/>
                <w:sz w:val="17"/>
              </w:rPr>
              <w:t xml:space="preserve">                # Return stale data while we revalidate</w:t>
            </w:r>
            <w:r>
              <w:br/>
            </w:r>
            <w:r>
              <w:rPr>
                <w:b w:val="0"/>
                <w:sz w:val="17"/>
              </w:rPr>
              <w:t xml:space="preserve">                self.hits += 1</w:t>
            </w:r>
            <w:r>
              <w:br/>
            </w:r>
            <w:r>
              <w:rPr>
                <w:b w:val="0"/>
                <w:sz w:val="17"/>
              </w:rPr>
              <w:t xml:space="preserve">                return entry['data']</w:t>
            </w:r>
            <w:r>
              <w:br/>
            </w:r>
            <w:r>
              <w:rPr>
                <w:b w:val="0"/>
                <w:sz w:val="17"/>
              </w:rPr>
              <w:t xml:space="preserve">            else:</w:t>
            </w:r>
            <w:r>
              <w:br/>
            </w:r>
            <w:r>
              <w:rPr>
                <w:b w:val="0"/>
                <w:sz w:val="17"/>
              </w:rPr>
              <w:t xml:space="preserve">                # Remove stale data</w:t>
            </w:r>
            <w:r>
              <w:br/>
            </w:r>
            <w:r>
              <w:rPr>
                <w:b w:val="0"/>
                <w:sz w:val="17"/>
              </w:rPr>
              <w:t xml:space="preserve">                del self._cache[key]</w:t>
            </w:r>
            <w:r>
              <w:br/>
            </w:r>
            <w:r>
              <w:rPr>
                <w:b w:val="0"/>
                <w:sz w:val="17"/>
              </w:rPr>
              <w:t xml:space="preserve">                self.current_size -= 1</w:t>
            </w:r>
            <w:r>
              <w:br/>
            </w:r>
            <w:r>
              <w:rPr>
                <w:b w:val="0"/>
                <w:sz w:val="17"/>
              </w:rPr>
              <w:t xml:space="preserve">                self.misses += 1</w:t>
            </w:r>
            <w:r>
              <w:br/>
            </w:r>
            <w:r>
              <w:rPr>
                <w:b w:val="0"/>
                <w:sz w:val="17"/>
              </w:rPr>
              <w:t xml:space="preserve">                return None</w:t>
            </w:r>
            <w:r>
              <w:br/>
            </w:r>
            <w:r>
              <w:rPr>
                <w:b w:val="0"/>
                <w:sz w:val="17"/>
              </w:rPr>
            </w:r>
            <w:r>
              <w:br/>
            </w:r>
            <w:r>
              <w:rPr>
                <w:b w:val="0"/>
                <w:sz w:val="17"/>
              </w:rPr>
              <w:t xml:space="preserve">        # Update access time for LRU</w:t>
            </w:r>
            <w:r>
              <w:br/>
            </w:r>
            <w:r>
              <w:rPr>
                <w:b w:val="0"/>
                <w:sz w:val="17"/>
              </w:rPr>
              <w:t xml:space="preserve">        if self.eviction_policy == 'lru':</w:t>
            </w:r>
            <w:r>
              <w:br/>
            </w:r>
            <w:r>
              <w:rPr>
                <w:b w:val="0"/>
                <w:sz w:val="17"/>
              </w:rPr>
              <w:t xml:space="preserve">            self._cache.move_to_end(key)</w:t>
            </w:r>
            <w:r>
              <w:br/>
            </w:r>
            <w:r>
              <w:rPr>
                <w:b w:val="0"/>
                <w:sz w:val="17"/>
              </w:rPr>
            </w:r>
            <w:r>
              <w:br/>
            </w:r>
            <w:r>
              <w:rPr>
                <w:b w:val="0"/>
                <w:sz w:val="17"/>
              </w:rPr>
              <w:t xml:space="preserve">        self.hits += 1</w:t>
            </w:r>
            <w:r>
              <w:br/>
            </w:r>
            <w:r>
              <w:rPr>
                <w:b w:val="0"/>
                <w:sz w:val="17"/>
              </w:rPr>
              <w:t xml:space="preserve">        return entry['data']</w:t>
            </w:r>
            <w:r>
              <w:br/>
            </w:r>
            <w:r>
              <w:rPr>
                <w:b w:val="0"/>
                <w:sz w:val="17"/>
              </w:rPr>
            </w:r>
            <w:r>
              <w:br/>
            </w:r>
            <w:r>
              <w:rPr>
                <w:b w:val="0"/>
                <w:sz w:val="17"/>
              </w:rPr>
              <w:t xml:space="preserve">    def set(self, *args, **kwargs, data: Any, force: bool = False) -&gt; None:</w:t>
            </w:r>
            <w:r>
              <w:br/>
            </w:r>
            <w:r>
              <w:rPr>
                <w:b w:val="0"/>
                <w:sz w:val="17"/>
              </w:rPr>
              <w:t xml:space="preserve">        """Store data in cache with automatic eviction if needed"""</w:t>
            </w:r>
            <w:r>
              <w:br/>
            </w:r>
            <w:r>
              <w:rPr>
                <w:b w:val="0"/>
                <w:sz w:val="17"/>
              </w:rPr>
              <w:t xml:space="preserve">        key = self._generate_key(*args, **kwargs)</w:t>
            </w:r>
            <w:r>
              <w:br/>
            </w:r>
            <w:r>
              <w:rPr>
                <w:b w:val="0"/>
                <w:sz w:val="17"/>
              </w:rPr>
            </w:r>
            <w:r>
              <w:br/>
            </w:r>
            <w:r>
              <w:rPr>
                <w:b w:val="0"/>
                <w:sz w:val="17"/>
              </w:rPr>
              <w:t xml:space="preserve">        if force or key not in self._cache:</w:t>
            </w:r>
            <w:r>
              <w:br/>
            </w:r>
            <w:r>
              <w:rPr>
                <w:b w:val="0"/>
                <w:sz w:val="17"/>
              </w:rPr>
              <w:t xml:space="preserve">            # Check memory pressure</w:t>
            </w:r>
            <w:r>
              <w:br/>
            </w:r>
            <w:r>
              <w:rPr>
                <w:b w:val="0"/>
                <w:sz w:val="17"/>
              </w:rPr>
              <w:t xml:space="preserve">            if self._is_memory_pressured():</w:t>
            </w:r>
            <w:r>
              <w:br/>
            </w:r>
            <w:r>
              <w:rPr>
                <w:b w:val="0"/>
                <w:sz w:val="17"/>
              </w:rPr>
              <w:t xml:space="preserve">                self._evict()</w:t>
            </w:r>
            <w:r>
              <w:br/>
            </w:r>
            <w:r>
              <w:rPr>
                <w:b w:val="0"/>
                <w:sz w:val="17"/>
              </w:rPr>
            </w:r>
            <w:r>
              <w:br/>
            </w:r>
            <w:r>
              <w:rPr>
                <w:b w:val="0"/>
                <w:sz w:val="17"/>
              </w:rPr>
              <w:t xml:space="preserve">            self._cache[key] = {</w:t>
            </w:r>
            <w:r>
              <w:br/>
            </w:r>
            <w:r>
              <w:rPr>
                <w:b w:val="0"/>
                <w:sz w:val="17"/>
              </w:rPr>
              <w:t xml:space="preserve">                'data': data,</w:t>
            </w:r>
            <w:r>
              <w:br/>
            </w:r>
            <w:r>
              <w:rPr>
                <w:b w:val="0"/>
                <w:sz w:val="17"/>
              </w:rPr>
              <w:t xml:space="preserve">                'timestamp': time.time()</w:t>
            </w:r>
            <w:r>
              <w:br/>
            </w:r>
            <w:r>
              <w:rPr>
                <w:b w:val="0"/>
                <w:sz w:val="17"/>
              </w:rPr>
              <w:t xml:space="preserve">            }</w:t>
            </w:r>
            <w:r>
              <w:br/>
            </w:r>
            <w:r>
              <w:rPr>
                <w:b w:val="0"/>
                <w:sz w:val="17"/>
              </w:rPr>
              <w:t xml:space="preserve">            self.current_size += 1</w:t>
            </w:r>
            <w:r>
              <w:br/>
            </w:r>
            <w:r>
              <w:rPr>
                <w:b w:val="0"/>
                <w:sz w:val="17"/>
              </w:rPr>
              <w:t xml:space="preserve">        else:</w:t>
            </w:r>
            <w:r>
              <w:br/>
            </w:r>
            <w:r>
              <w:rPr>
                <w:b w:val="0"/>
                <w:sz w:val="17"/>
              </w:rPr>
              <w:t xml:space="preserve">            # Update existing entry</w:t>
            </w:r>
            <w:r>
              <w:br/>
            </w:r>
            <w:r>
              <w:rPr>
                <w:b w:val="0"/>
                <w:sz w:val="17"/>
              </w:rPr>
              <w:t xml:space="preserve">            self._cache[key]['data'] = data</w:t>
            </w:r>
            <w:r>
              <w:br/>
            </w:r>
            <w:r>
              <w:rPr>
                <w:b w:val="0"/>
                <w:sz w:val="17"/>
              </w:rPr>
              <w:t xml:space="preserve">            self._cache[key]['timestamp'] = time.time()</w:t>
            </w:r>
            <w:r>
              <w:br/>
            </w:r>
            <w:r>
              <w:rPr>
                <w:b w:val="0"/>
                <w:sz w:val="17"/>
              </w:rPr>
            </w:r>
            <w:r>
              <w:br/>
            </w:r>
            <w:r>
              <w:rPr>
                <w:b w:val="0"/>
                <w:sz w:val="17"/>
              </w:rPr>
              <w:t xml:space="preserve">    def clear(self) -&gt; None:</w:t>
            </w:r>
            <w:r>
              <w:br/>
            </w:r>
            <w:r>
              <w:rPr>
                <w:b w:val="0"/>
                <w:sz w:val="17"/>
              </w:rPr>
              <w:t xml:space="preserve">        """Clear the entire cache"""</w:t>
            </w:r>
            <w:r>
              <w:br/>
            </w:r>
            <w:r>
              <w:rPr>
                <w:b w:val="0"/>
                <w:sz w:val="17"/>
              </w:rPr>
              <w:t xml:space="preserve">        self._cache.clear()</w:t>
            </w:r>
            <w:r>
              <w:br/>
            </w:r>
            <w:r>
              <w:rPr>
                <w:b w:val="0"/>
                <w:sz w:val="17"/>
              </w:rPr>
              <w:t xml:space="preserve">        self.current_size = 0</w:t>
            </w:r>
            <w:r>
              <w:br/>
            </w:r>
            <w:r>
              <w:rPr>
                <w:b w:val="0"/>
                <w:sz w:val="17"/>
              </w:rPr>
              <w:t>```</w:t>
            </w:r>
            <w:r>
              <w:br/>
            </w:r>
            <w:r>
              <w:rPr>
                <w:b w:val="0"/>
                <w:sz w:val="17"/>
              </w:rPr>
            </w:r>
            <w:r>
              <w:br/>
            </w:r>
            <w:r>
              <w:rPr>
                <w:b w:val="0"/>
                <w:sz w:val="17"/>
              </w:rPr>
              <w:t>## Implementation Strategies</w:t>
            </w:r>
            <w:r>
              <w:br/>
            </w:r>
            <w:r>
              <w:rPr>
                <w:b w:val="0"/>
                <w:sz w:val="17"/>
              </w:rPr>
            </w:r>
            <w:r>
              <w:br/>
            </w:r>
            <w:r>
              <w:rPr>
                <w:b w:val="0"/>
                <w:sz w:val="17"/>
              </w:rPr>
              <w:t>### 1. Multi-Layer Caching Approach</w:t>
            </w:r>
            <w:r>
              <w:br/>
            </w:r>
            <w:r>
              <w:rPr>
                <w:b w:val="0"/>
                <w:sz w:val="17"/>
              </w:rPr>
            </w:r>
            <w:r>
              <w:br/>
            </w:r>
            <w:r>
              <w:rPr>
                <w:b w:val="0"/>
                <w:sz w:val="17"/>
              </w:rPr>
              <w:t>```python</w:t>
            </w:r>
            <w:r>
              <w:br/>
            </w:r>
            <w:r>
              <w:rPr>
                <w:b w:val="0"/>
                <w:sz w:val="17"/>
              </w:rPr>
              <w:t>class MultiLevelCache:</w:t>
            </w:r>
            <w:r>
              <w:br/>
            </w:r>
            <w:r>
              <w:rPr>
                <w:b w:val="0"/>
                <w:sz w:val="17"/>
              </w:rPr>
              <w:t xml:space="preserve">    def __init__(self):</w:t>
            </w:r>
            <w:r>
              <w:br/>
            </w:r>
            <w:r>
              <w:rPr>
                <w:b w:val="0"/>
                <w:sz w:val="17"/>
              </w:rPr>
              <w:t xml:space="preserve">        # Fast in-memory cache (short TTL)</w:t>
            </w:r>
            <w:r>
              <w:br/>
            </w:r>
            <w:r>
              <w:rPr>
                <w:b w:val="0"/>
                <w:sz w:val="17"/>
              </w:rPr>
              <w:t xml:space="preserve">        self.memory_cache = APICache(max_size=1000, ttl=60)</w:t>
            </w:r>
            <w:r>
              <w:br/>
            </w:r>
            <w:r>
              <w:rPr>
                <w:b w:val="0"/>
                <w:sz w:val="17"/>
              </w:rPr>
            </w:r>
            <w:r>
              <w:br/>
            </w:r>
            <w:r>
              <w:rPr>
                <w:b w:val="0"/>
                <w:sz w:val="17"/>
              </w:rPr>
              <w:t xml:space="preserve">        # Persistent disk cache (longer TTL)</w:t>
            </w:r>
            <w:r>
              <w:br/>
            </w:r>
            <w:r>
              <w:rPr>
                <w:b w:val="0"/>
                <w:sz w:val="17"/>
              </w:rPr>
              <w:t xml:space="preserve">        self.disk_cache = APICache(max_size=10000, ttl=3600)</w:t>
            </w:r>
            <w:r>
              <w:br/>
            </w:r>
            <w:r>
              <w:rPr>
                <w:b w:val="0"/>
                <w:sz w:val="17"/>
              </w:rPr>
            </w:r>
            <w:r>
              <w:br/>
            </w:r>
            <w:r>
              <w:rPr>
                <w:b w:val="0"/>
                <w:sz w:val="17"/>
              </w:rPr>
              <w:t xml:space="preserve">        # Database cache (for critical data)</w:t>
            </w:r>
            <w:r>
              <w:br/>
            </w:r>
            <w:r>
              <w:rPr>
                <w:b w:val="0"/>
                <w:sz w:val="17"/>
              </w:rPr>
              <w:t xml:space="preserve">        self.db_cache = APICache(max_size=100000, ttl=86400)</w:t>
            </w:r>
            <w:r>
              <w:br/>
            </w:r>
            <w:r>
              <w:rPr>
                <w:b w:val="0"/>
                <w:sz w:val="17"/>
              </w:rPr>
            </w:r>
            <w:r>
              <w:br/>
            </w:r>
            <w:r>
              <w:rPr>
                <w:b w:val="0"/>
                <w:sz w:val="17"/>
              </w:rPr>
              <w:t xml:space="preserve">    def get(self, *args, **kwargs):</w:t>
            </w:r>
            <w:r>
              <w:br/>
            </w:r>
            <w:r>
              <w:rPr>
                <w:b w:val="0"/>
                <w:sz w:val="17"/>
              </w:rPr>
              <w:t xml:space="preserve">        # Check memory cache first</w:t>
            </w:r>
            <w:r>
              <w:br/>
            </w:r>
            <w:r>
              <w:rPr>
                <w:b w:val="0"/>
                <w:sz w:val="17"/>
              </w:rPr>
              <w:t xml:space="preserve">        result = self.memory_cache.get(*args, **kwargs)</w:t>
            </w:r>
            <w:r>
              <w:br/>
            </w:r>
            <w:r>
              <w:rPr>
                <w:b w:val="0"/>
                <w:sz w:val="17"/>
              </w:rPr>
              <w:t xml:space="preserve">        if result is not None:</w:t>
            </w:r>
            <w:r>
              <w:br/>
            </w:r>
            <w:r>
              <w:rPr>
                <w:b w:val="0"/>
                <w:sz w:val="17"/>
              </w:rPr>
              <w:t xml:space="preserve">            return result</w:t>
            </w:r>
            <w:r>
              <w:br/>
            </w:r>
            <w:r>
              <w:rPr>
                <w:b w:val="0"/>
                <w:sz w:val="17"/>
              </w:rPr>
            </w:r>
            <w:r>
              <w:br/>
            </w:r>
            <w:r>
              <w:rPr>
                <w:b w:val="0"/>
                <w:sz w:val="17"/>
              </w:rPr>
              <w:t xml:space="preserve">        # Check disk cache</w:t>
            </w:r>
            <w:r>
              <w:br/>
            </w:r>
            <w:r>
              <w:rPr>
                <w:b w:val="0"/>
                <w:sz w:val="17"/>
              </w:rPr>
              <w:t xml:space="preserve">        result = self.disk_cache.get(*args, **kwargs)</w:t>
            </w:r>
            <w:r>
              <w:br/>
            </w:r>
            <w:r>
              <w:rPr>
                <w:b w:val="0"/>
                <w:sz w:val="17"/>
              </w:rPr>
              <w:t xml:space="preserve">        if result is not None:</w:t>
            </w:r>
            <w:r>
              <w:br/>
            </w:r>
            <w:r>
              <w:rPr>
                <w:b w:val="0"/>
                <w:sz w:val="17"/>
              </w:rPr>
              <w:t xml:space="preserve">            # Promote to memory cache for faster access</w:t>
            </w:r>
            <w:r>
              <w:br/>
            </w:r>
            <w:r>
              <w:rPr>
                <w:b w:val="0"/>
                <w:sz w:val="17"/>
              </w:rPr>
              <w:t xml:space="preserve">            self.memory_cache.set(*args, **kwargs, data=result)</w:t>
            </w:r>
            <w:r>
              <w:br/>
            </w:r>
            <w:r>
              <w:rPr>
                <w:b w:val="0"/>
                <w:sz w:val="17"/>
              </w:rPr>
              <w:t xml:space="preserve">            return result</w:t>
            </w:r>
            <w:r>
              <w:br/>
            </w:r>
            <w:r>
              <w:rPr>
                <w:b w:val="0"/>
                <w:sz w:val="17"/>
              </w:rPr>
            </w:r>
            <w:r>
              <w:br/>
            </w:r>
            <w:r>
              <w:rPr>
                <w:b w:val="0"/>
                <w:sz w:val="17"/>
              </w:rPr>
              <w:t xml:space="preserve">        # Fall back to database</w:t>
            </w:r>
            <w:r>
              <w:br/>
            </w:r>
            <w:r>
              <w:rPr>
                <w:b w:val="0"/>
                <w:sz w:val="17"/>
              </w:rPr>
              <w:t xml:space="preserve">        result = self.db_cache.get(*args, **kwargs)</w:t>
            </w:r>
            <w:r>
              <w:br/>
            </w:r>
            <w:r>
              <w:rPr>
                <w:b w:val="0"/>
                <w:sz w:val="17"/>
              </w:rPr>
              <w:t xml:space="preserve">        if result is not None:</w:t>
            </w:r>
            <w:r>
              <w:br/>
            </w:r>
            <w:r>
              <w:rPr>
                <w:b w:val="0"/>
                <w:sz w:val="17"/>
              </w:rPr>
              <w:t xml:space="preserve">            # Promote to disk cache</w:t>
            </w:r>
            <w:r>
              <w:br/>
            </w:r>
            <w:r>
              <w:rPr>
                <w:b w:val="0"/>
                <w:sz w:val="17"/>
              </w:rPr>
              <w:t xml:space="preserve">            self.disk_cache.set(*args, **kwargs, data=result)</w:t>
            </w:r>
            <w:r>
              <w:br/>
            </w:r>
            <w:r>
              <w:rPr>
                <w:b w:val="0"/>
                <w:sz w:val="17"/>
              </w:rPr>
              <w:t xml:space="preserve">            return result</w:t>
            </w:r>
            <w:r>
              <w:br/>
            </w:r>
            <w:r>
              <w:rPr>
                <w:b w:val="0"/>
                <w:sz w:val="17"/>
              </w:rPr>
            </w:r>
            <w:r>
              <w:br/>
            </w:r>
            <w:r>
              <w:rPr>
                <w:b w:val="0"/>
                <w:sz w:val="17"/>
              </w:rPr>
              <w:t xml:space="preserve">        # Get fresh data from API</w:t>
            </w:r>
            <w:r>
              <w:br/>
            </w:r>
            <w:r>
              <w:rPr>
                <w:b w:val="0"/>
                <w:sz w:val="17"/>
              </w:rPr>
              <w:t xml:space="preserve">        fresh_data = self._fetch_from_api(*args, **kwargs)</w:t>
            </w:r>
            <w:r>
              <w:br/>
            </w:r>
            <w:r>
              <w:rPr>
                <w:b w:val="0"/>
                <w:sz w:val="17"/>
              </w:rPr>
            </w:r>
            <w:r>
              <w:br/>
            </w:r>
            <w:r>
              <w:rPr>
                <w:b w:val="0"/>
                <w:sz w:val="17"/>
              </w:rPr>
              <w:t xml:space="preserve">        # Write to all cache layers</w:t>
            </w:r>
            <w:r>
              <w:br/>
            </w:r>
            <w:r>
              <w:rPr>
                <w:b w:val="0"/>
                <w:sz w:val="17"/>
              </w:rPr>
              <w:t xml:space="preserve">        self.db_cache.set(*args, **kwargs, data=fresh_data)</w:t>
            </w:r>
            <w:r>
              <w:br/>
            </w:r>
            <w:r>
              <w:rPr>
                <w:b w:val="0"/>
                <w:sz w:val="17"/>
              </w:rPr>
              <w:t xml:space="preserve">        self.disk_cache.set(*args, **kwargs, data=fresh_data)</w:t>
            </w:r>
            <w:r>
              <w:br/>
            </w:r>
            <w:r>
              <w:rPr>
                <w:b w:val="0"/>
                <w:sz w:val="17"/>
              </w:rPr>
              <w:t xml:space="preserve">        self.memory_cache.set(*args, **kwargs, data=fresh_data)</w:t>
            </w:r>
            <w:r>
              <w:br/>
            </w:r>
            <w:r>
              <w:rPr>
                <w:b w:val="0"/>
                <w:sz w:val="17"/>
              </w:rPr>
            </w:r>
            <w:r>
              <w:br/>
            </w:r>
            <w:r>
              <w:rPr>
                <w:b w:val="0"/>
                <w:sz w:val="17"/>
              </w:rPr>
              <w:t xml:space="preserve">        return fresh_data</w:t>
            </w:r>
            <w:r>
              <w:br/>
            </w:r>
            <w:r>
              <w:rPr>
                <w:b w:val="0"/>
                <w:sz w:val="17"/>
              </w:rPr>
            </w:r>
            <w:r>
              <w:br/>
            </w:r>
            <w:r>
              <w:rPr>
                <w:b w:val="0"/>
                <w:sz w:val="17"/>
              </w:rPr>
              <w:t xml:space="preserve">    def _fetch_from_api(self, *args, **kwargs):</w:t>
            </w:r>
            <w:r>
              <w:br/>
            </w:r>
            <w:r>
              <w:rPr>
                <w:b w:val="0"/>
                <w:sz w:val="17"/>
              </w:rPr>
              <w:t xml:space="preserve">        # Implementation to fetch fresh data from API</w:t>
            </w:r>
            <w:r>
              <w:br/>
            </w:r>
            <w:r>
              <w:rPr>
                <w:b w:val="0"/>
                <w:sz w:val="17"/>
              </w:rPr>
              <w:t xml:space="preserve">        pass</w:t>
            </w:r>
            <w:r>
              <w:br/>
            </w:r>
            <w:r>
              <w:rPr>
                <w:b w:val="0"/>
                <w:sz w:val="17"/>
              </w:rPr>
              <w:t>```</w:t>
            </w:r>
            <w:r>
              <w:br/>
            </w:r>
            <w:r>
              <w:rPr>
                <w:b w:val="0"/>
                <w:sz w:val="17"/>
              </w:rPr>
            </w:r>
            <w:r>
              <w:br/>
            </w:r>
            <w:r>
              <w:rPr>
                <w:b w:val="0"/>
                <w:sz w:val="17"/>
              </w:rPr>
              <w:t>### 2. Cache Invalidation Strategies</w:t>
            </w:r>
            <w:r>
              <w:br/>
            </w:r>
            <w:r>
              <w:rPr>
                <w:b w:val="0"/>
                <w:sz w:val="17"/>
              </w:rPr>
            </w:r>
            <w:r>
              <w:br/>
            </w:r>
            <w:r>
              <w:rPr>
                <w:b w:val="0"/>
                <w:sz w:val="17"/>
              </w:rPr>
              <w:t>```python</w:t>
            </w:r>
            <w:r>
              <w:br/>
            </w:r>
            <w:r>
              <w:rPr>
                <w:b w:val="0"/>
                <w:sz w:val="17"/>
              </w:rPr>
              <w:t>class CacheInvalidator:</w:t>
            </w:r>
            <w:r>
              <w:br/>
            </w:r>
            <w:r>
              <w:rPr>
                <w:b w:val="0"/>
                <w:sz w:val="17"/>
              </w:rPr>
              <w:t xml:space="preserve">    def __init__(self, cache: APICache):</w:t>
            </w:r>
            <w:r>
              <w:br/>
            </w:r>
            <w:r>
              <w:rPr>
                <w:b w:val="0"/>
                <w:sz w:val="17"/>
              </w:rPr>
              <w:t xml:space="preserve">        self.cache = cache</w:t>
            </w:r>
            <w:r>
              <w:br/>
            </w:r>
            <w:r>
              <w:rPr>
                <w:b w:val="0"/>
                <w:sz w:val="17"/>
              </w:rPr>
              <w:t xml:space="preserve">        self.invalidation_triggers = []</w:t>
            </w:r>
            <w:r>
              <w:br/>
            </w:r>
            <w:r>
              <w:rPr>
                <w:b w:val="0"/>
                <w:sz w:val="17"/>
              </w:rPr>
            </w:r>
            <w:r>
              <w:br/>
            </w:r>
            <w:r>
              <w:rPr>
                <w:b w:val="0"/>
                <w:sz w:val="17"/>
              </w:rPr>
              <w:t xml:space="preserve">    def add_invalidation_trigger(self, condition: Callable[[Any], bool]):</w:t>
            </w:r>
            <w:r>
              <w:br/>
            </w:r>
            <w:r>
              <w:rPr>
                <w:b w:val="0"/>
                <w:sz w:val="17"/>
              </w:rPr>
              <w:t xml:space="preserve">        """Add a function that checks when cache should be invalidated"""</w:t>
            </w:r>
            <w:r>
              <w:br/>
            </w:r>
            <w:r>
              <w:rPr>
                <w:b w:val="0"/>
                <w:sz w:val="17"/>
              </w:rPr>
              <w:t xml:space="preserve">        self.invalidation_triggers.append(condition)</w:t>
            </w:r>
            <w:r>
              <w:br/>
            </w:r>
            <w:r>
              <w:rPr>
                <w:b w:val="0"/>
                <w:sz w:val="17"/>
              </w:rPr>
            </w:r>
            <w:r>
              <w:br/>
            </w:r>
            <w:r>
              <w:rPr>
                <w:b w:val="0"/>
                <w:sz w:val="17"/>
              </w:rPr>
              <w:t xml:space="preserve">    def check_invalidation(self, data: Any) -&gt; bool:</w:t>
            </w:r>
            <w:r>
              <w:br/>
            </w:r>
            <w:r>
              <w:rPr>
                <w:b w:val="0"/>
                <w:sz w:val="17"/>
              </w:rPr>
              <w:t xml:space="preserve">        """Check all invalidation triggers"""</w:t>
            </w:r>
            <w:r>
              <w:br/>
            </w:r>
            <w:r>
              <w:rPr>
                <w:b w:val="0"/>
                <w:sz w:val="17"/>
              </w:rPr>
              <w:t xml:space="preserve">        return any(condition(data) for condition in self.invalidation_triggers)</w:t>
            </w:r>
            <w:r>
              <w:br/>
            </w:r>
            <w:r>
              <w:rPr>
                <w:b w:val="0"/>
                <w:sz w:val="17"/>
              </w:rPr>
            </w:r>
            <w:r>
              <w:br/>
            </w:r>
            <w:r>
              <w:rPr>
                <w:b w:val="0"/>
                <w:sz w:val="17"/>
              </w:rPr>
              <w:t xml:space="preserve">    def invalidate(self, *args, **kwargs):</w:t>
            </w:r>
            <w:r>
              <w:br/>
            </w:r>
            <w:r>
              <w:rPr>
                <w:b w:val="0"/>
                <w:sz w:val="17"/>
              </w:rPr>
              <w:t xml:space="preserve">        """Invalidate specific cache entries"""</w:t>
            </w:r>
            <w:r>
              <w:br/>
            </w:r>
            <w:r>
              <w:rPr>
                <w:b w:val="0"/>
                <w:sz w:val="17"/>
              </w:rPr>
              <w:t xml:space="preserve">        key = self.cache._generate_key(*args, **kwargs)</w:t>
            </w:r>
            <w:r>
              <w:br/>
            </w:r>
            <w:r>
              <w:rPr>
                <w:b w:val="0"/>
                <w:sz w:val="17"/>
              </w:rPr>
              <w:t xml:space="preserve">        if key in self.cache._cache:</w:t>
            </w:r>
            <w:r>
              <w:br/>
            </w:r>
            <w:r>
              <w:rPr>
                <w:b w:val="0"/>
                <w:sz w:val="17"/>
              </w:rPr>
              <w:t xml:space="preserve">            del self.cache._cache[key]</w:t>
            </w:r>
            <w:r>
              <w:br/>
            </w:r>
            <w:r>
              <w:rPr>
                <w:b w:val="0"/>
                <w:sz w:val="17"/>
              </w:rPr>
              <w:t xml:space="preserve">            self.cache.current_size -= 1</w:t>
            </w:r>
            <w:r>
              <w:br/>
            </w:r>
            <w:r>
              <w:rPr>
                <w:b w:val="0"/>
                <w:sz w:val="17"/>
              </w:rPr>
              <w:t>```</w:t>
            </w:r>
            <w:r>
              <w:br/>
            </w:r>
            <w:r>
              <w:rPr>
                <w:b w:val="0"/>
                <w:sz w:val="17"/>
              </w:rPr>
            </w:r>
            <w:r>
              <w:br/>
            </w:r>
            <w:r>
              <w:rPr>
                <w:b w:val="0"/>
                <w:sz w:val="17"/>
              </w:rPr>
              <w:t>### 3. Cache Warming Implementation</w:t>
            </w:r>
            <w:r>
              <w:br/>
            </w:r>
            <w:r>
              <w:rPr>
                <w:b w:val="0"/>
                <w:sz w:val="17"/>
              </w:rPr>
            </w:r>
            <w:r>
              <w:br/>
            </w:r>
            <w:r>
              <w:rPr>
                <w:b w:val="0"/>
                <w:sz w:val="17"/>
              </w:rPr>
              <w:t>```python</w:t>
            </w:r>
            <w:r>
              <w:br/>
            </w:r>
            <w:r>
              <w:rPr>
                <w:b w:val="0"/>
                <w:sz w:val="17"/>
              </w:rPr>
              <w:t>class CacheWarmer:</w:t>
            </w:r>
            <w:r>
              <w:br/>
            </w:r>
            <w:r>
              <w:rPr>
                <w:b w:val="0"/>
                <w:sz w:val="17"/>
              </w:rPr>
              <w:t xml:space="preserve">    def __init__(self, cache: APICache):</w:t>
            </w:r>
            <w:r>
              <w:br/>
            </w:r>
            <w:r>
              <w:rPr>
                <w:b w:val="0"/>
                <w:sz w:val="17"/>
              </w:rPr>
              <w:t xml:space="preserve">        self.cache = cache</w:t>
            </w:r>
            <w:r>
              <w:br/>
            </w:r>
            <w:r>
              <w:rPr>
                <w:b w:val="0"/>
                <w:sz w:val="17"/>
              </w:rPr>
              <w:t xml:space="preserve">        self.warmup_interval = 3600  # 1 hour</w:t>
            </w:r>
            <w:r>
              <w:br/>
            </w:r>
            <w:r>
              <w:rPr>
                <w:b w:val="0"/>
                <w:sz w:val="17"/>
              </w:rPr>
              <w:t xml:space="preserve">        self.last_warmup = 0</w:t>
            </w:r>
            <w:r>
              <w:br/>
            </w:r>
            <w:r>
              <w:rPr>
                <w:b w:val="0"/>
                <w:sz w:val="17"/>
              </w:rPr>
            </w:r>
            <w:r>
              <w:br/>
            </w:r>
            <w:r>
              <w:rPr>
                <w:b w:val="0"/>
                <w:sz w:val="17"/>
              </w:rPr>
              <w:t xml:space="preserve">    def warmup(self):</w:t>
            </w:r>
            <w:r>
              <w:br/>
            </w:r>
            <w:r>
              <w:rPr>
                <w:b w:val="0"/>
                <w:sz w:val="17"/>
              </w:rPr>
              <w:t xml:space="preserve">        """Pre-load frequently accessed data"""</w:t>
            </w:r>
            <w:r>
              <w:br/>
            </w:r>
            <w:r>
              <w:rPr>
                <w:b w:val="0"/>
                <w:sz w:val="17"/>
              </w:rPr>
              <w:t xml:space="preserve">        if time.time() - self.last_warmup &lt; self.warmup_interval:</w:t>
            </w:r>
            <w:r>
              <w:br/>
            </w:r>
            <w:r>
              <w:rPr>
                <w:b w:val="0"/>
                <w:sz w:val="17"/>
              </w:rPr>
              <w:t xml:space="preserve">            return</w:t>
            </w:r>
            <w:r>
              <w:br/>
            </w:r>
            <w:r>
              <w:rPr>
                <w:b w:val="0"/>
                <w:sz w:val="17"/>
              </w:rPr>
            </w:r>
            <w:r>
              <w:br/>
            </w:r>
            <w:r>
              <w:rPr>
                <w:b w:val="0"/>
                <w:sz w:val="17"/>
              </w:rPr>
              <w:t xml:space="preserve">        # Get analytics of most accessed endpoints</w:t>
            </w:r>
            <w:r>
              <w:br/>
            </w:r>
            <w:r>
              <w:rPr>
                <w:b w:val="0"/>
                <w:sz w:val="17"/>
              </w:rPr>
              <w:t xml:space="preserve">        popular_endpoints = self._get_popular_endpoints()</w:t>
            </w:r>
            <w:r>
              <w:br/>
            </w:r>
            <w:r>
              <w:rPr>
                <w:b w:val="0"/>
                <w:sz w:val="17"/>
              </w:rPr>
            </w:r>
            <w:r>
              <w:br/>
            </w:r>
            <w:r>
              <w:rPr>
                <w:b w:val="0"/>
                <w:sz w:val="17"/>
              </w:rPr>
              <w:t xml:space="preserve">        # Pre-load these endpoints</w:t>
            </w:r>
            <w:r>
              <w:br/>
            </w:r>
            <w:r>
              <w:rPr>
                <w:b w:val="0"/>
                <w:sz w:val="17"/>
              </w:rPr>
              <w:t xml:space="preserve">        for endpoint in popular_endpoints:</w:t>
            </w:r>
            <w:r>
              <w:br/>
            </w:r>
            <w:r>
              <w:rPr>
                <w:b w:val="0"/>
                <w:sz w:val="17"/>
              </w:rPr>
              <w:t xml:space="preserve">            self.cache.get(*endpoint)</w:t>
            </w:r>
            <w:r>
              <w:br/>
            </w:r>
            <w:r>
              <w:rPr>
                <w:b w:val="0"/>
                <w:sz w:val="17"/>
              </w:rPr>
            </w:r>
            <w:r>
              <w:br/>
            </w:r>
            <w:r>
              <w:rPr>
                <w:b w:val="0"/>
                <w:sz w:val="17"/>
              </w:rPr>
              <w:t xml:space="preserve">        self.last_warmup = time.time()</w:t>
            </w:r>
            <w:r>
              <w:br/>
            </w:r>
            <w:r>
              <w:rPr>
                <w:b w:val="0"/>
                <w:sz w:val="17"/>
              </w:rPr>
            </w:r>
            <w:r>
              <w:br/>
            </w:r>
            <w:r>
              <w:rPr>
                <w:b w:val="0"/>
                <w:sz w:val="17"/>
              </w:rPr>
              <w:t xml:space="preserve">    def _get_popular_endpoints(self):</w:t>
            </w:r>
            <w:r>
              <w:br/>
            </w:r>
            <w:r>
              <w:rPr>
                <w:b w:val="0"/>
                <w:sz w:val="17"/>
              </w:rPr>
              <w:t xml:space="preserve">        """Implementation to get most accessed endpoints"""</w:t>
            </w:r>
            <w:r>
              <w:br/>
            </w:r>
            <w:r>
              <w:rPr>
                <w:b w:val="0"/>
                <w:sz w:val="17"/>
              </w:rPr>
              <w:t xml:space="preserve">        # This would connect to your analytics system</w:t>
            </w:r>
            <w:r>
              <w:br/>
            </w:r>
            <w:r>
              <w:rPr>
                <w:b w:val="0"/>
                <w:sz w:val="17"/>
              </w:rPr>
              <w:t xml:space="preserve">        return []</w:t>
            </w:r>
            <w:r>
              <w:br/>
            </w:r>
            <w:r>
              <w:rPr>
                <w:b w:val="0"/>
                <w:sz w:val="17"/>
              </w:rPr>
              <w:t>```</w:t>
            </w:r>
            <w:r>
              <w:br/>
            </w:r>
            <w:r>
              <w:rPr>
                <w:b w:val="0"/>
                <w:sz w:val="17"/>
              </w:rPr>
            </w:r>
            <w:r>
              <w:br/>
            </w:r>
            <w:r>
              <w:rPr>
                <w:b w:val="0"/>
                <w:sz w:val="17"/>
              </w:rPr>
              <w:t>## Deployment Recommendations</w:t>
            </w:r>
            <w:r>
              <w:br/>
            </w:r>
            <w:r>
              <w:rPr>
                <w:b w:val="0"/>
                <w:sz w:val="17"/>
              </w:rPr>
            </w:r>
            <w:r>
              <w:br/>
            </w:r>
            <w:r>
              <w:rPr>
                <w:b w:val="0"/>
                <w:sz w:val="17"/>
              </w:rPr>
              <w:t>1. **Cache Key Design**:</w:t>
            </w:r>
            <w:r>
              <w:br/>
            </w:r>
            <w:r>
              <w:rPr>
                <w:b w:val="0"/>
                <w:sz w:val="17"/>
              </w:rPr>
              <w:t xml:space="preserve">   - Include all relevant request parameters</w:t>
            </w:r>
            <w:r>
              <w:br/>
            </w:r>
            <w:r>
              <w:rPr>
                <w:b w:val="0"/>
                <w:sz w:val="17"/>
              </w:rPr>
              <w:t xml:space="preserve">   - Use consistent hashing for complex queries</w:t>
            </w:r>
            <w:r>
              <w:br/>
            </w:r>
            <w:r>
              <w:rPr>
                <w:b w:val="0"/>
                <w:sz w:val="17"/>
              </w:rPr>
              <w:t xml:space="preserve">   - Consider query patterns in your application</w:t>
            </w:r>
            <w:r>
              <w:br/>
            </w:r>
            <w:r>
              <w:rPr>
                <w:b w:val="0"/>
                <w:sz w:val="17"/>
              </w:rPr>
            </w:r>
            <w:r>
              <w:br/>
            </w:r>
            <w:r>
              <w:rPr>
                <w:b w:val="0"/>
                <w:sz w:val="17"/>
              </w:rPr>
              <w:t>2. **TTL Configuration**:</w:t>
            </w:r>
            <w:r>
              <w:br/>
            </w:r>
            <w:r>
              <w:rPr>
                <w:b w:val="0"/>
                <w:sz w:val="17"/>
              </w:rPr>
              <w:t xml:space="preserve">   - Short TTL (1-5 minutes) for highly volatile data</w:t>
            </w:r>
            <w:r>
              <w:br/>
            </w:r>
            <w:r>
              <w:rPr>
                <w:b w:val="0"/>
                <w:sz w:val="17"/>
              </w:rPr>
              <w:t xml:space="preserve">   - Medium TTL (15-30 minutes) for moderately changing data</w:t>
            </w:r>
            <w:r>
              <w:br/>
            </w:r>
            <w:r>
              <w:rPr>
                <w:b w:val="0"/>
                <w:sz w:val="17"/>
              </w:rPr>
              <w:t xml:space="preserve">   - Long TTL (1-24 hours) for stable reference data</w:t>
            </w:r>
            <w:r>
              <w:br/>
            </w:r>
            <w:r>
              <w:rPr>
                <w:b w:val="0"/>
                <w:sz w:val="17"/>
              </w:rPr>
            </w:r>
            <w:r>
              <w:br/>
            </w:r>
            <w:r>
              <w:rPr>
                <w:b w:val="0"/>
                <w:sz w:val="17"/>
              </w:rPr>
              <w:t>3. **Memory Management**:</w:t>
            </w:r>
            <w:r>
              <w:br/>
            </w:r>
            <w:r>
              <w:rPr>
                <w:b w:val="0"/>
                <w:sz w:val="17"/>
              </w:rPr>
              <w:t xml:space="preserve">   - Monitor cache hit/miss ratios</w:t>
            </w:r>
            <w:r>
              <w:br/>
            </w:r>
            <w:r>
              <w:rPr>
                <w:b w:val="0"/>
                <w:sz w:val="17"/>
              </w:rPr>
              <w:t xml:space="preserve">   - Adjust `max_size` based on application needs</w:t>
            </w:r>
            <w:r>
              <w:br/>
            </w:r>
            <w:r>
              <w:rPr>
                <w:b w:val="0"/>
                <w:sz w:val="17"/>
              </w:rPr>
              <w:t xml:space="preserve">   - Implement background cleanup for stale entries</w:t>
            </w:r>
            <w:r>
              <w:br/>
            </w:r>
            <w:r>
              <w:rPr>
                <w:b w:val="0"/>
                <w:sz w:val="17"/>
              </w:rPr>
            </w:r>
            <w:r>
              <w:br/>
            </w:r>
            <w:r>
              <w:rPr>
                <w:b w:val="0"/>
                <w:sz w:val="17"/>
              </w:rPr>
              <w:t>4. **Stale Data Handling**:</w:t>
            </w:r>
            <w:r>
              <w:br/>
            </w:r>
            <w:r>
              <w:rPr>
                <w:b w:val="0"/>
                <w:sz w:val="17"/>
              </w:rPr>
              <w:t xml:space="preserve">   - Use `stale_while_revalidate` for better user experience</w:t>
            </w:r>
            <w:r>
              <w:br/>
            </w:r>
            <w:r>
              <w:rPr>
                <w:b w:val="0"/>
                <w:sz w:val="17"/>
              </w:rPr>
              <w:t xml:space="preserve">   - Implement proper cache invalidation when data changes</w:t>
            </w:r>
            <w:r>
              <w:br/>
            </w:r>
            <w:r>
              <w:rPr>
                <w:b w:val="0"/>
                <w:sz w:val="17"/>
              </w:rPr>
              <w:t xml:space="preserve">   - Consider versioning for critical data</w:t>
            </w:r>
            <w:r>
              <w:br/>
            </w:r>
            <w:r>
              <w:rPr>
                <w:b w:val="0"/>
                <w:sz w:val="17"/>
              </w:rPr>
            </w:r>
            <w:r>
              <w:br/>
            </w:r>
            <w:r>
              <w:rPr>
                <w:b w:val="0"/>
                <w:sz w:val="17"/>
              </w:rPr>
              <w:t>5. **Monitoring**:</w:t>
            </w:r>
            <w:r>
              <w:br/>
            </w:r>
            <w:r>
              <w:rPr>
                <w:b w:val="0"/>
                <w:sz w:val="17"/>
              </w:rPr>
              <w:t xml:space="preserve">   - Track cache hit rate (aim for &gt;90%)</w:t>
            </w:r>
            <w:r>
              <w:br/>
            </w:r>
            <w:r>
              <w:rPr>
                <w:b w:val="0"/>
                <w:sz w:val="17"/>
              </w:rPr>
              <w:t xml:space="preserve">   - Monitor eviction frequency</w:t>
            </w:r>
            <w:r>
              <w:br/>
            </w:r>
            <w:r>
              <w:rPr>
                <w:b w:val="0"/>
                <w:sz w:val="17"/>
              </w:rPr>
              <w:t xml:space="preserve">   - Measure impact on API response times</w:t>
            </w:r>
            <w:r>
              <w:br/>
            </w:r>
            <w:r>
              <w:rPr>
                <w:b w:val="0"/>
                <w:sz w:val="17"/>
              </w:rPr>
            </w:r>
            <w:r>
              <w:br/>
            </w:r>
            <w:r>
              <w:rPr>
                <w:b w:val="0"/>
                <w:sz w:val="17"/>
              </w:rPr>
              <w:t>## Example Usage</w:t>
            </w:r>
            <w:r>
              <w:br/>
            </w:r>
            <w:r>
              <w:rPr>
                <w:b w:val="0"/>
                <w:sz w:val="17"/>
              </w:rPr>
            </w:r>
            <w:r>
              <w:br/>
            </w:r>
            <w:r>
              <w:rPr>
                <w:b w:val="0"/>
                <w:sz w:val="17"/>
              </w:rPr>
              <w:t>```python</w:t>
            </w:r>
            <w:r>
              <w:br/>
            </w:r>
            <w:r>
              <w:rPr>
                <w:b w:val="0"/>
                <w:sz w:val="17"/>
              </w:rPr>
              <w:t># Initialize cache</w:t>
            </w:r>
            <w:r>
              <w:br/>
            </w:r>
            <w:r>
              <w:rPr>
                <w:b w:val="0"/>
                <w:sz w:val="17"/>
              </w:rPr>
              <w:t>api_cache = APICache(max_size=500, ttl=300)</w:t>
            </w:r>
            <w:r>
              <w:br/>
            </w:r>
            <w:r>
              <w:rPr>
                <w:b w:val="0"/>
                <w:sz w:val="17"/>
              </w:rPr>
            </w:r>
            <w:r>
              <w:br/>
            </w:r>
            <w:r>
              <w:rPr>
                <w:b w:val="0"/>
                <w:sz w:val="17"/>
              </w:rPr>
              <w:t># Cache a GET request</w:t>
            </w:r>
            <w:r>
              <w:br/>
            </w:r>
            <w:r>
              <w:rPr>
                <w:b w:val="0"/>
                <w:sz w:val="17"/>
              </w:rPr>
              <w:t>cached_data = api_cache.get('/api/users', user_id=123)</w:t>
            </w:r>
            <w:r>
              <w:br/>
            </w:r>
            <w:r>
              <w:rPr>
                <w:b w:val="0"/>
                <w:sz w:val="17"/>
              </w:rPr>
            </w:r>
            <w:r>
              <w:br/>
            </w:r>
            <w:r>
              <w:rPr>
                <w:b w:val="0"/>
                <w:sz w:val="17"/>
              </w:rPr>
              <w:t>if cached_data is None:</w:t>
            </w:r>
            <w:r>
              <w:br/>
            </w:r>
            <w:r>
              <w:rPr>
                <w:b w:val="0"/>
                <w:sz w:val="17"/>
              </w:rPr>
              <w:t xml:space="preserve">    # Fetch fresh data</w:t>
            </w:r>
            <w:r>
              <w:br/>
            </w:r>
            <w:r>
              <w:rPr>
                <w:b w:val="0"/>
                <w:sz w:val="17"/>
              </w:rPr>
              <w:t xml:space="preserve">    fresh_data = fetch_from_api('/api/users', user_id=123)</w:t>
            </w:r>
            <w:r>
              <w:br/>
            </w:r>
            <w:r>
              <w:rPr>
                <w:b w:val="0"/>
                <w:sz w:val="17"/>
              </w:rPr>
              <w:t xml:space="preserve">    api_cache.set('/api/users', user_id=123, data=fresh_data)</w:t>
            </w:r>
            <w:r>
              <w:br/>
            </w:r>
            <w:r>
              <w:rPr>
                <w:b w:val="0"/>
                <w:sz w:val="17"/>
              </w:rPr>
              <w:t xml:space="preserve">    cached_data = fresh_data</w:t>
            </w:r>
            <w:r>
              <w:br/>
            </w:r>
            <w:r>
              <w:rPr>
                <w:b w:val="0"/>
                <w:sz w:val="17"/>
              </w:rPr>
            </w:r>
            <w:r>
              <w:br/>
            </w:r>
            <w:r>
              <w:rPr>
                <w:b w:val="0"/>
                <w:sz w:val="17"/>
              </w:rPr>
              <w:t># Cache a POST request</w:t>
            </w:r>
            <w:r>
              <w:br/>
            </w:r>
            <w:r>
              <w:rPr>
                <w:b w:val="0"/>
                <w:sz w:val="17"/>
              </w:rPr>
              <w:t>response = api_cache.get('/api/orders', action='create', data=order_data)</w:t>
            </w:r>
            <w:r>
              <w:br/>
            </w:r>
            <w:r>
              <w:rPr>
                <w:b w:val="0"/>
                <w:sz w:val="17"/>
              </w:rPr>
            </w:r>
            <w:r>
              <w:br/>
            </w:r>
            <w:r>
              <w:rPr>
                <w:b w:val="0"/>
                <w:sz w:val="17"/>
              </w:rPr>
              <w:t>if response is None:</w:t>
            </w:r>
            <w:r>
              <w:br/>
            </w:r>
            <w:r>
              <w:rPr>
                <w:b w:val="0"/>
                <w:sz w:val="17"/>
              </w:rPr>
              <w:t xml:space="preserve">    fresh_response = post_to_api('/api/orders', order_data)</w:t>
            </w:r>
            <w:r>
              <w:br/>
            </w:r>
            <w:r>
              <w:rPr>
                <w:b w:val="0"/>
                <w:sz w:val="17"/>
              </w:rPr>
              <w:t xml:space="preserve">    api_cache.set('/api/orders', action='create', data=fresh_response, force=True)</w:t>
            </w:r>
            <w:r>
              <w:br/>
            </w:r>
            <w:r>
              <w:rPr>
                <w:b w:val="0"/>
                <w:sz w:val="17"/>
              </w:rPr>
              <w:t xml:space="preserve">    response = fresh_response</w:t>
            </w:r>
            <w:r>
              <w:br/>
            </w:r>
            <w:r>
              <w:rPr>
                <w:b w:val="0"/>
                <w:sz w:val="17"/>
              </w:rPr>
              <w:t>```</w:t>
            </w:r>
            <w:r>
              <w:br/>
            </w:r>
            <w:r>
              <w:rPr>
                <w:b w:val="0"/>
                <w:sz w:val="17"/>
              </w:rPr>
            </w:r>
            <w:r>
              <w:br/>
            </w:r>
            <w:r>
              <w:rPr>
                <w:b w:val="0"/>
                <w:sz w:val="17"/>
              </w:rPr>
              <w:t>This implementation provides:</w:t>
            </w:r>
            <w:r>
              <w:br/>
            </w:r>
            <w:r>
              <w:rPr>
                <w:b w:val="0"/>
                <w:sz w:val="17"/>
              </w:rPr>
              <w:t>- **Performance**: Multiple cache layers with fast access</w:t>
            </w:r>
            <w:r>
              <w:br/>
            </w:r>
            <w:r>
              <w:rPr>
                <w:b w:val="0"/>
                <w:sz w:val="17"/>
              </w:rPr>
              <w:t>- **Freshness**: Configurable TTL and revalidation</w:t>
            </w:r>
            <w:r>
              <w:br/>
            </w:r>
            <w:r>
              <w:rPr>
                <w:b w:val="0"/>
                <w:sz w:val="17"/>
              </w:rPr>
              <w:t>- **Memory Efficiency**: Automatic eviction and size limits</w:t>
            </w:r>
            <w:r>
              <w:br/>
            </w:r>
            <w:r>
              <w:rPr>
                <w:b w:val="0"/>
                <w:sz w:val="17"/>
              </w:rPr>
              <w:t>- **Stale Data Control**: Proper invalidation and versioning options</w:t>
            </w:r>
            <w:r>
              <w:br/>
            </w:r>
            <w:r>
              <w:rPr>
                <w:b w:val="0"/>
                <w:sz w:val="17"/>
              </w:rPr>
              <w:t>- **Scalability**: Can be extended to distributed caching (Redis, Memcached)</w:t>
            </w:r>
          </w:p>
        </w:tc>
      </w:tr>
      <w:tr>
        <w:tc>
          <w:tcPr>
            <w:tcW w:type="dxa" w:w="864"/>
          </w:tcPr>
          <w:p>
            <w:r>
              <w:rPr>
                <w:b w:val="0"/>
                <w:sz w:val="17"/>
              </w:rPr>
              <w:t>P126</w:t>
            </w:r>
          </w:p>
        </w:tc>
        <w:tc>
          <w:tcPr>
            <w:tcW w:type="dxa" w:w="2592"/>
          </w:tcPr>
          <w:p>
            <w:r>
              <w:rPr>
                <w:b w:val="0"/>
                <w:sz w:val="17"/>
              </w:rPr>
              <w:t>Ambiguity Handling</w:t>
            </w:r>
            <w:r>
              <w:br/>
            </w:r>
            <w:r>
              <w:rPr>
                <w:b w:val="0"/>
                <w:sz w:val="17"/>
              </w:rPr>
              <w:t>Medium</w:t>
            </w:r>
          </w:p>
        </w:tc>
        <w:tc>
          <w:tcPr>
            <w:tcW w:type="dxa" w:w="5040"/>
          </w:tcPr>
          <w:p>
            <w:r>
              <w:rPr>
                <w:b w:val="0"/>
                <w:sz w:val="17"/>
              </w:rPr>
              <w:t>Fix the bug in my code.</w:t>
            </w:r>
          </w:p>
        </w:tc>
        <w:tc>
          <w:tcPr>
            <w:tcW w:type="dxa" w:w="5040"/>
          </w:tcPr>
          <w:p>
            <w:r>
              <w:rPr>
                <w:b w:val="0"/>
                <w:sz w:val="17"/>
              </w:rPr>
              <w:t>Of course! To help you fix the bug in your code, I'll need to see the code you're working with. Could you please share:</w:t>
            </w:r>
            <w:r>
              <w:br/>
            </w:r>
            <w:r>
              <w:rPr>
                <w:b w:val="0"/>
                <w:sz w:val="17"/>
              </w:rPr>
            </w:r>
            <w:r>
              <w:br/>
            </w:r>
            <w:r>
              <w:rPr>
                <w:b w:val="0"/>
                <w:sz w:val="17"/>
              </w:rPr>
              <w:t>1. The code snippet (or full code if it's short).</w:t>
            </w:r>
            <w:r>
              <w:br/>
            </w:r>
            <w:r>
              <w:rPr>
                <w:b w:val="0"/>
                <w:sz w:val="17"/>
              </w:rPr>
              <w:t>2. The error message you're encountering (if any).</w:t>
            </w:r>
            <w:r>
              <w:br/>
            </w:r>
            <w:r>
              <w:rPr>
                <w:b w:val="0"/>
                <w:sz w:val="17"/>
              </w:rPr>
              <w:t>3. The expected behavior vs. the actual behavior.</w:t>
            </w:r>
            <w:r>
              <w:br/>
            </w:r>
            <w:r>
              <w:rPr>
                <w:b w:val="0"/>
                <w:sz w:val="17"/>
              </w:rPr>
            </w:r>
            <w:r>
              <w:br/>
            </w:r>
            <w:r>
              <w:rPr>
                <w:b w:val="0"/>
                <w:sz w:val="17"/>
              </w:rPr>
              <w:t>### Example of how to provide the details:</w:t>
            </w:r>
            <w:r>
              <w:br/>
            </w:r>
            <w:r>
              <w:rPr>
                <w:b w:val="0"/>
                <w:sz w:val="17"/>
              </w:rPr>
              <w:t>```python</w:t>
            </w:r>
            <w:r>
              <w:br/>
            </w:r>
            <w:r>
              <w:rPr>
                <w:b w:val="0"/>
                <w:sz w:val="17"/>
              </w:rPr>
              <w:t># Example buggy code (replace with your actual code)</w:t>
            </w:r>
            <w:r>
              <w:br/>
            </w:r>
            <w:r>
              <w:rPr>
                <w:b w:val="0"/>
                <w:sz w:val="17"/>
              </w:rPr>
              <w:t>def add_numbers(a, b):</w:t>
            </w:r>
            <w:r>
              <w:br/>
            </w:r>
            <w:r>
              <w:rPr>
                <w:b w:val="0"/>
                <w:sz w:val="17"/>
              </w:rPr>
              <w:t xml:space="preserve">    return a + b</w:t>
            </w:r>
            <w:r>
              <w:br/>
            </w:r>
            <w:r>
              <w:rPr>
                <w:b w:val="0"/>
                <w:sz w:val="17"/>
              </w:rPr>
            </w:r>
            <w:r>
              <w:br/>
            </w:r>
            <w:r>
              <w:rPr>
                <w:b w:val="0"/>
                <w:sz w:val="17"/>
              </w:rPr>
              <w:t># Example error (if any):</w:t>
            </w:r>
            <w:r>
              <w:br/>
            </w:r>
            <w:r>
              <w:rPr>
                <w:b w:val="0"/>
                <w:sz w:val="17"/>
              </w:rPr>
              <w:t># TypeError: unsupported operand type(s) for +: 'int' and 'str'</w:t>
            </w:r>
            <w:r>
              <w:br/>
            </w:r>
            <w:r>
              <w:rPr>
                <w:b w:val="0"/>
                <w:sz w:val="17"/>
              </w:rPr>
            </w:r>
            <w:r>
              <w:br/>
            </w:r>
            <w:r>
              <w:rPr>
                <w:b w:val="0"/>
                <w:sz w:val="17"/>
              </w:rPr>
              <w:t># Expected behavior:</w:t>
            </w:r>
            <w:r>
              <w:br/>
            </w:r>
            <w:r>
              <w:rPr>
                <w:b w:val="0"/>
                <w:sz w:val="17"/>
              </w:rPr>
              <w:t># Should return the sum of two numbers (e.g., 2 + 3 = 5)</w:t>
            </w:r>
            <w:r>
              <w:br/>
            </w:r>
            <w:r>
              <w:rPr>
                <w:b w:val="0"/>
                <w:sz w:val="17"/>
              </w:rPr>
            </w:r>
            <w:r>
              <w:br/>
            </w:r>
            <w:r>
              <w:rPr>
                <w:b w:val="0"/>
                <w:sz w:val="17"/>
              </w:rPr>
              <w:t># Actual behavior:</w:t>
            </w:r>
            <w:r>
              <w:br/>
            </w:r>
            <w:r>
              <w:rPr>
                <w:b w:val="0"/>
                <w:sz w:val="17"/>
              </w:rPr>
              <w:t># Returns something unexpected (e.g., concatenates strings like "2" + "3" = "23").</w:t>
            </w:r>
            <w:r>
              <w:br/>
            </w:r>
            <w:r>
              <w:rPr>
                <w:b w:val="0"/>
                <w:sz w:val="17"/>
              </w:rPr>
              <w:t>```</w:t>
            </w:r>
            <w:r>
              <w:br/>
            </w:r>
            <w:r>
              <w:rPr>
                <w:b w:val="0"/>
                <w:sz w:val="17"/>
              </w:rPr>
            </w:r>
            <w:r>
              <w:br/>
            </w:r>
            <w:r>
              <w:rPr>
                <w:b w:val="0"/>
                <w:sz w:val="17"/>
              </w:rPr>
              <w:t>### Common fixes I can help with:</w:t>
            </w:r>
            <w:r>
              <w:br/>
            </w:r>
            <w:r>
              <w:rPr>
                <w:b w:val="0"/>
                <w:sz w:val="17"/>
              </w:rPr>
              <w:t>- Syntax errors (missing colons, brackets, etc.).</w:t>
            </w:r>
            <w:r>
              <w:br/>
            </w:r>
            <w:r>
              <w:rPr>
                <w:b w:val="0"/>
                <w:sz w:val="17"/>
              </w:rPr>
              <w:t>- Logical errors (incorrect conditions, loops, or calculations).</w:t>
            </w:r>
            <w:r>
              <w:br/>
            </w:r>
            <w:r>
              <w:rPr>
                <w:b w:val="0"/>
                <w:sz w:val="17"/>
              </w:rPr>
              <w:t>- Type errors (mismatched data types).</w:t>
            </w:r>
            <w:r>
              <w:br/>
            </w:r>
            <w:r>
              <w:rPr>
                <w:b w:val="0"/>
                <w:sz w:val="17"/>
              </w:rPr>
              <w:t>- Indentation issues (Python-specific).</w:t>
            </w:r>
            <w:r>
              <w:br/>
            </w:r>
            <w:r>
              <w:rPr>
                <w:b w:val="0"/>
                <w:sz w:val="17"/>
              </w:rPr>
            </w:r>
            <w:r>
              <w:br/>
            </w:r>
            <w:r>
              <w:rPr>
                <w:b w:val="0"/>
                <w:sz w:val="17"/>
              </w:rPr>
              <w:t>### If you can't share the code:</w:t>
            </w:r>
            <w:r>
              <w:br/>
            </w:r>
            <w:r>
              <w:rPr>
                <w:b w:val="0"/>
                <w:sz w:val="17"/>
              </w:rPr>
              <w:t>Describe the problem in detail (e.g., "My function returns `None` instead of a value," or "The loop doesn't stop when it should"). I’ll do my best to guide you!</w:t>
            </w:r>
          </w:p>
        </w:tc>
      </w:tr>
      <w:tr>
        <w:tc>
          <w:tcPr>
            <w:tcW w:type="dxa" w:w="864"/>
          </w:tcPr>
          <w:p>
            <w:r>
              <w:rPr>
                <w:b w:val="0"/>
                <w:sz w:val="17"/>
              </w:rPr>
              <w:t>P134</w:t>
            </w:r>
          </w:p>
        </w:tc>
        <w:tc>
          <w:tcPr>
            <w:tcW w:type="dxa" w:w="2592"/>
          </w:tcPr>
          <w:p>
            <w:r>
              <w:rPr>
                <w:b w:val="0"/>
                <w:sz w:val="17"/>
              </w:rPr>
              <w:t>Long-context Retention</w:t>
            </w:r>
            <w:r>
              <w:br/>
            </w:r>
            <w:r>
              <w:rPr>
                <w:b w:val="0"/>
                <w:sz w:val="17"/>
              </w:rPr>
              <w:t>Easy</w:t>
            </w:r>
          </w:p>
        </w:tc>
        <w:tc>
          <w:tcPr>
            <w:tcW w:type="dxa" w:w="5040"/>
          </w:tcPr>
          <w:p>
            <w:r>
              <w:rPr>
                <w:b w:val="0"/>
                <w:sz w:val="17"/>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Who was hired first?</w:t>
            </w:r>
          </w:p>
        </w:tc>
        <w:tc>
          <w:tcPr>
            <w:tcW w:type="dxa" w:w="5040"/>
          </w:tcPr>
          <w:p>
            <w:r>
              <w:rPr>
                <w:b w:val="0"/>
                <w:sz w:val="17"/>
              </w:rPr>
              <w:t>Based on the notes provided:</w:t>
            </w:r>
            <w:r>
              <w:br/>
            </w:r>
            <w:r>
              <w:rPr>
                <w:b w:val="0"/>
                <w:sz w:val="17"/>
              </w:rPr>
            </w:r>
            <w:r>
              <w:br/>
            </w:r>
            <w:r>
              <w:rPr>
                <w:b w:val="0"/>
                <w:sz w:val="17"/>
              </w:rPr>
              <w:t>- Employee C was hired in **January 2020**.</w:t>
            </w:r>
            <w:r>
              <w:br/>
            </w:r>
            <w:r>
              <w:rPr>
                <w:b w:val="0"/>
                <w:sz w:val="17"/>
              </w:rPr>
              <w:t>- Employee A was hired in **March 2021**.</w:t>
            </w:r>
            <w:r>
              <w:br/>
            </w:r>
            <w:r>
              <w:rPr>
                <w:b w:val="0"/>
                <w:sz w:val="17"/>
              </w:rPr>
              <w:t>- Employee B was hired in **July 2022**.</w:t>
            </w:r>
            <w:r>
              <w:br/>
            </w:r>
            <w:r>
              <w:rPr>
                <w:b w:val="0"/>
                <w:sz w:val="17"/>
              </w:rPr>
            </w:r>
            <w:r>
              <w:br/>
            </w:r>
            <w:r>
              <w:rPr>
                <w:b w:val="0"/>
                <w:sz w:val="17"/>
              </w:rPr>
              <w:t>**Employee C was hired first.**</w:t>
            </w:r>
          </w:p>
        </w:tc>
      </w:tr>
      <w:tr>
        <w:tc>
          <w:tcPr>
            <w:tcW w:type="dxa" w:w="864"/>
          </w:tcPr>
          <w:p>
            <w:r>
              <w:rPr>
                <w:b w:val="0"/>
                <w:sz w:val="17"/>
              </w:rPr>
              <w:t>P139</w:t>
            </w:r>
          </w:p>
        </w:tc>
        <w:tc>
          <w:tcPr>
            <w:tcW w:type="dxa" w:w="2592"/>
          </w:tcPr>
          <w:p>
            <w:r>
              <w:rPr>
                <w:b w:val="0"/>
                <w:sz w:val="17"/>
              </w:rPr>
              <w:t>Long-context Retention</w:t>
            </w:r>
            <w:r>
              <w:br/>
            </w:r>
            <w:r>
              <w:rPr>
                <w:b w:val="0"/>
                <w:sz w:val="17"/>
              </w:rPr>
              <w:t>Hard</w:t>
            </w:r>
          </w:p>
        </w:tc>
        <w:tc>
          <w:tcPr>
            <w:tcW w:type="dxa" w:w="5040"/>
          </w:tcPr>
          <w:p>
            <w:r>
              <w:rPr>
                <w:b w:val="0"/>
                <w:sz w:val="17"/>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Trace the full history of Module A's responsibilities from start to the current state, and explain why it ended up back where it started.</w:t>
            </w:r>
          </w:p>
        </w:tc>
        <w:tc>
          <w:tcPr>
            <w:tcW w:type="dxa" w:w="5040"/>
          </w:tcPr>
          <w:p>
            <w:r>
              <w:rPr>
                <w:b w:val="0"/>
                <w:sz w:val="17"/>
              </w:rPr>
              <w:t>### **Trace of Module A's Responsibilities**</w:t>
            </w:r>
            <w:r>
              <w:br/>
            </w:r>
            <w:r>
              <w:rPr>
                <w:b w:val="0"/>
                <w:sz w:val="17"/>
              </w:rPr>
            </w:r>
            <w:r>
              <w:br/>
            </w:r>
            <w:r>
              <w:rPr>
                <w:b w:val="0"/>
                <w:sz w:val="17"/>
              </w:rPr>
              <w:t>1. **Original State (Initial Design)**</w:t>
            </w:r>
            <w:r>
              <w:br/>
            </w:r>
            <w:r>
              <w:rPr>
                <w:b w:val="0"/>
                <w:sz w:val="17"/>
              </w:rPr>
              <w:t xml:space="preserve">   - **Responsibility:** Module A was **originally designed to handle only authentication**.</w:t>
            </w:r>
            <w:r>
              <w:br/>
            </w:r>
            <w:r>
              <w:rPr>
                <w:b w:val="0"/>
                <w:sz w:val="17"/>
              </w:rPr>
              <w:t xml:space="preserve">   - **Reasoning:** This was likely due to the principle of **separation of concerns**, where authentication (verifying user identity) was isolated from other security-related functions.</w:t>
            </w:r>
            <w:r>
              <w:br/>
            </w:r>
            <w:r>
              <w:rPr>
                <w:b w:val="0"/>
                <w:sz w:val="17"/>
              </w:rPr>
            </w:r>
            <w:r>
              <w:br/>
            </w:r>
            <w:r>
              <w:rPr>
                <w:b w:val="0"/>
                <w:sz w:val="17"/>
              </w:rPr>
              <w:t>2. **Extension (Later Revision)**</w:t>
            </w:r>
            <w:r>
              <w:br/>
            </w:r>
            <w:r>
              <w:rPr>
                <w:b w:val="0"/>
                <w:sz w:val="17"/>
              </w:rPr>
              <w:t xml:space="preserve">   - **Change:** Module A was **extended to also handle session management**.</w:t>
            </w:r>
            <w:r>
              <w:br/>
            </w:r>
            <w:r>
              <w:rPr>
                <w:b w:val="0"/>
                <w:sz w:val="17"/>
              </w:rPr>
              <w:t xml:space="preserve">   - **Reasoning:**</w:t>
            </w:r>
            <w:r>
              <w:br/>
            </w:r>
            <w:r>
              <w:rPr>
                <w:b w:val="0"/>
                <w:sz w:val="17"/>
              </w:rPr>
              <w:t xml:space="preserve">     - **Functional consolidation:** Session management (tracking active user sessions) was added to reduce redundancy and improve efficiency.</w:t>
            </w:r>
            <w:r>
              <w:br/>
            </w:r>
            <w:r>
              <w:rPr>
                <w:b w:val="0"/>
                <w:sz w:val="17"/>
              </w:rPr>
              <w:t xml:space="preserve">     - **Potential motivation:** The system architect may have believed that authentication and session management were closely related and could be managed together.</w:t>
            </w:r>
            <w:r>
              <w:br/>
            </w:r>
            <w:r>
              <w:rPr>
                <w:b w:val="0"/>
                <w:sz w:val="17"/>
              </w:rPr>
              <w:t xml:space="preserve">     - **Risk introduced:** By combining authentication and session management, the system introduced a **single point of failure**—if Module A was compromised, both authentication and session integrity could be at risk.</w:t>
            </w:r>
            <w:r>
              <w:br/>
            </w:r>
            <w:r>
              <w:rPr>
                <w:b w:val="0"/>
                <w:sz w:val="17"/>
              </w:rPr>
            </w:r>
            <w:r>
              <w:br/>
            </w:r>
            <w:r>
              <w:rPr>
                <w:b w:val="0"/>
                <w:sz w:val="17"/>
              </w:rPr>
              <w:t>3. **Splitting (Subsequent Security Audit)**</w:t>
            </w:r>
            <w:r>
              <w:br/>
            </w:r>
            <w:r>
              <w:rPr>
                <w:b w:val="0"/>
                <w:sz w:val="17"/>
              </w:rPr>
              <w:t xml:space="preserve">   - **Change:** Module A was **split**, moving session management into a new **Module D**.</w:t>
            </w:r>
            <w:r>
              <w:br/>
            </w:r>
            <w:r>
              <w:rPr>
                <w:b w:val="0"/>
                <w:sz w:val="17"/>
              </w:rPr>
              <w:t xml:space="preserve">   - **Reasoning:**</w:t>
            </w:r>
            <w:r>
              <w:br/>
            </w:r>
            <w:r>
              <w:rPr>
                <w:b w:val="0"/>
                <w:sz w:val="17"/>
              </w:rPr>
              <w:t xml:space="preserve">     - **Security best practice:** Security audits often recommend **least privilege and separation of duties** to minimize attack surfaces.</w:t>
            </w:r>
            <w:r>
              <w:br/>
            </w:r>
            <w:r>
              <w:rPr>
                <w:b w:val="0"/>
                <w:sz w:val="17"/>
              </w:rPr>
              <w:t xml:space="preserve">     - **Defense in depth:** Isolating session management from authentication reduces the impact of a breach—even if authentication is compromised, session management remains secure.</w:t>
            </w:r>
            <w:r>
              <w:br/>
            </w:r>
            <w:r>
              <w:rPr>
                <w:b w:val="0"/>
                <w:sz w:val="17"/>
              </w:rPr>
              <w:t xml:space="preserve">     - **Compliance requirements:** Regulatory standards (e.g., PCI DSS, GDPR) may mandate strict separation of security-critical functions.</w:t>
            </w:r>
            <w:r>
              <w:br/>
            </w:r>
            <w:r>
              <w:rPr>
                <w:b w:val="0"/>
                <w:sz w:val="17"/>
              </w:rPr>
              <w:t xml:space="preserve">     - **Future-proofing:** Allowing independent scaling, updates, and monitoring of authentication vs. session management.</w:t>
            </w:r>
            <w:r>
              <w:br/>
            </w:r>
            <w:r>
              <w:rPr>
                <w:b w:val="0"/>
                <w:sz w:val="17"/>
              </w:rPr>
            </w:r>
            <w:r>
              <w:br/>
            </w:r>
            <w:r>
              <w:rPr>
                <w:b w:val="0"/>
                <w:sz w:val="17"/>
              </w:rPr>
              <w:t>4. **Return to Original Scope (Current State)**</w:t>
            </w:r>
            <w:r>
              <w:br/>
            </w:r>
            <w:r>
              <w:rPr>
                <w:b w:val="0"/>
                <w:sz w:val="17"/>
              </w:rPr>
              <w:t xml:space="preserve">   - **Change:** Module A was **restored to handling only authentication** (matching its original scope).</w:t>
            </w:r>
            <w:r>
              <w:br/>
            </w:r>
            <w:r>
              <w:rPr>
                <w:b w:val="0"/>
                <w:sz w:val="17"/>
              </w:rPr>
              <w:t xml:space="preserve">   - **Possible Reasons:**</w:t>
            </w:r>
            <w:r>
              <w:br/>
            </w:r>
            <w:r>
              <w:rPr>
                <w:b w:val="0"/>
                <w:sz w:val="17"/>
              </w:rPr>
              <w:t xml:space="preserve">     - **Security incident or near-miss:** A vulnerability in the combined Module A (auth + session) may have been discovered, leading to a reversal of the extension.</w:t>
            </w:r>
            <w:r>
              <w:br/>
            </w:r>
            <w:r>
              <w:rPr>
                <w:b w:val="0"/>
                <w:sz w:val="17"/>
              </w:rPr>
              <w:t xml:space="preserve">     - **Redundancy or inefficiency:** The split into Module D may have introduced unnecessary complexity, requiring a reversion.</w:t>
            </w:r>
            <w:r>
              <w:br/>
            </w:r>
            <w:r>
              <w:rPr>
                <w:b w:val="0"/>
                <w:sz w:val="17"/>
              </w:rPr>
              <w:t xml:space="preserve">     - **Architectural re-evaluation:** The system team may have decided that **strict separation is better than consolidation**, even if it means reverting to the original design.</w:t>
            </w:r>
            <w:r>
              <w:br/>
            </w:r>
            <w:r>
              <w:rPr>
                <w:b w:val="0"/>
                <w:sz w:val="17"/>
              </w:rPr>
              <w:t xml:space="preserve">     - **Module D's stability:** If Module D (session management) was performing well independently, the team may have preferred keeping authentication separate for clarity and maintainability.</w:t>
            </w:r>
            <w:r>
              <w:br/>
            </w:r>
            <w:r>
              <w:rPr>
                <w:b w:val="0"/>
                <w:sz w:val="17"/>
              </w:rPr>
              <w:t xml:space="preserve">     - **Regulatory or compliance pressure:** A new audit or security standard may have reinforced the need for strict isolation.</w:t>
            </w:r>
            <w:r>
              <w:br/>
            </w:r>
            <w:r>
              <w:rPr>
                <w:b w:val="0"/>
                <w:sz w:val="17"/>
              </w:rPr>
            </w:r>
            <w:r>
              <w:br/>
            </w:r>
            <w:r>
              <w:rPr>
                <w:b w:val="0"/>
                <w:sz w:val="17"/>
              </w:rPr>
              <w:t>### **Why Did Module A End Up Back Where It Started?**</w:t>
            </w:r>
            <w:r>
              <w:br/>
            </w:r>
            <w:r>
              <w:rPr>
                <w:b w:val="0"/>
                <w:sz w:val="17"/>
              </w:rPr>
              <w:t>The most plausible explanation is a **security-driven reversal**—likely due to:</w:t>
            </w:r>
            <w:r>
              <w:br/>
            </w:r>
            <w:r>
              <w:rPr>
                <w:b w:val="0"/>
                <w:sz w:val="17"/>
              </w:rPr>
              <w:t>1. **A vulnerability or breach risk** in the combined Module A (auth + session) that made the system architects reconsider the consolidation.</w:t>
            </w:r>
            <w:r>
              <w:br/>
            </w:r>
            <w:r>
              <w:rPr>
                <w:b w:val="0"/>
                <w:sz w:val="17"/>
              </w:rPr>
              <w:t>2. **A security audit or compliance requirement** mandating strict separation of authentication and session management.</w:t>
            </w:r>
            <w:r>
              <w:br/>
            </w:r>
            <w:r>
              <w:rPr>
                <w:b w:val="0"/>
                <w:sz w:val="17"/>
              </w:rPr>
              <w:t>3. **A lesson learned** from past incidents where combining security-critical functions led to unintended risks.</w:t>
            </w:r>
            <w:r>
              <w:br/>
            </w:r>
            <w:r>
              <w:rPr>
                <w:b w:val="0"/>
                <w:sz w:val="17"/>
              </w:rPr>
            </w:r>
            <w:r>
              <w:br/>
            </w:r>
            <w:r>
              <w:rPr>
                <w:b w:val="0"/>
                <w:sz w:val="17"/>
              </w:rPr>
              <w:t>This follows the principle of **"security by design"**, where functions are kept separate to limit blast radius and improve resilience. The final state reflects a **return to a more conservative, secure baseline** rather than an arbitrary change.</w:t>
            </w:r>
            <w:r>
              <w:br/>
            </w:r>
            <w:r>
              <w:rPr>
                <w:b w:val="0"/>
                <w:sz w:val="17"/>
              </w:rPr>
            </w:r>
            <w:r>
              <w:br/>
            </w:r>
            <w:r>
              <w:rPr>
                <w:b w:val="0"/>
                <w:sz w:val="17"/>
              </w:rPr>
              <w:t>### **Summary of Module A’s Evolution**</w:t>
            </w:r>
            <w:r>
              <w:br/>
            </w:r>
            <w:r>
              <w:rPr>
                <w:b w:val="0"/>
                <w:sz w:val="17"/>
              </w:rPr>
              <w:t>| **Phase**               | **Responsibilities**               | **Reason for Change**                          |</w:t>
            </w:r>
            <w:r>
              <w:br/>
            </w:r>
            <w:r>
              <w:rPr>
                <w:b w:val="0"/>
                <w:sz w:val="17"/>
              </w:rPr>
              <w:t>|-------------------------|-------------------------------------|-----------------------------------------------|</w:t>
            </w:r>
            <w:r>
              <w:br/>
            </w:r>
            <w:r>
              <w:rPr>
                <w:b w:val="0"/>
                <w:sz w:val="17"/>
              </w:rPr>
              <w:t>| **Original (Note 1)**   | Authentication only                 | Initial design (separation of concerns)        |</w:t>
            </w:r>
            <w:r>
              <w:br/>
            </w:r>
            <w:r>
              <w:rPr>
                <w:b w:val="0"/>
                <w:sz w:val="17"/>
              </w:rPr>
              <w:t>| **Extension (Note 2)**  | Authentication + Session Management | Functional consolidation                       |</w:t>
            </w:r>
            <w:r>
              <w:br/>
            </w:r>
            <w:r>
              <w:rPr>
                <w:b w:val="0"/>
                <w:sz w:val="17"/>
              </w:rPr>
              <w:t>| **Split (Note 3)**      | Authentication only (split into D) | Security audit, defense in depth              |</w:t>
            </w:r>
            <w:r>
              <w:br/>
            </w:r>
            <w:r>
              <w:rPr>
                <w:b w:val="0"/>
                <w:sz w:val="17"/>
              </w:rPr>
              <w:t>| **Reversion (Note 4)**   | Authentication only                 | Security incident, compliance, or efficiency  |</w:t>
            </w:r>
            <w:r>
              <w:br/>
            </w:r>
            <w:r>
              <w:rPr>
                <w:b w:val="0"/>
                <w:sz w:val="17"/>
              </w:rPr>
            </w:r>
            <w:r>
              <w:br/>
            </w:r>
            <w:r>
              <w:rPr>
                <w:b w:val="0"/>
                <w:sz w:val="17"/>
              </w:rPr>
              <w:t>The final state is a **return to the original design**, but now with the knowledge that **session management was correctly isolated**—a decision likely made to prevent future risks.</w:t>
            </w:r>
          </w:p>
        </w:tc>
      </w:tr>
      <w:tr>
        <w:tc>
          <w:tcPr>
            <w:tcW w:type="dxa" w:w="864"/>
          </w:tcPr>
          <w:p>
            <w:r>
              <w:rPr>
                <w:b w:val="0"/>
                <w:sz w:val="17"/>
              </w:rPr>
              <w:t>P153</w:t>
            </w:r>
          </w:p>
        </w:tc>
        <w:tc>
          <w:tcPr>
            <w:tcW w:type="dxa" w:w="2592"/>
          </w:tcPr>
          <w:p>
            <w:r>
              <w:rPr>
                <w:b w:val="0"/>
                <w:sz w:val="17"/>
              </w:rPr>
              <w:t>Long-context Retention</w:t>
            </w:r>
            <w:r>
              <w:br/>
            </w:r>
            <w:r>
              <w:rPr>
                <w:b w:val="0"/>
                <w:sz w:val="17"/>
              </w:rPr>
              <w:t>Medium</w:t>
            </w:r>
          </w:p>
        </w:tc>
        <w:tc>
          <w:tcPr>
            <w:tcW w:type="dxa" w:w="5040"/>
          </w:tcPr>
          <w:p>
            <w:r>
              <w:rPr>
                <w:b w:val="0"/>
                <w:sz w:val="17"/>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What is the current permanent rate limit, and what was it during the promotional event?</w:t>
            </w:r>
          </w:p>
        </w:tc>
        <w:tc>
          <w:tcPr>
            <w:tcW w:type="dxa" w:w="5040"/>
          </w:tcPr>
          <w:p>
            <w:r>
              <w:rPr>
                <w:b w:val="0"/>
                <w:sz w:val="17"/>
              </w:rPr>
              <w:t>Based on the provided notes:</w:t>
            </w:r>
            <w:r>
              <w:br/>
            </w:r>
            <w:r>
              <w:rPr>
                <w:b w:val="0"/>
                <w:sz w:val="17"/>
              </w:rPr>
            </w:r>
            <w:r>
              <w:br/>
            </w:r>
            <w:r>
              <w:rPr>
                <w:b w:val="0"/>
                <w:sz w:val="17"/>
              </w:rPr>
              <w:t>- **Current permanent rate limit:** **150 requests per minute** (set after the promotional event ended).</w:t>
            </w:r>
            <w:r>
              <w:br/>
            </w:r>
            <w:r>
              <w:rPr>
                <w:b w:val="0"/>
                <w:sz w:val="17"/>
              </w:rPr>
              <w:t>- **Rate limit during the promotional event:** **200 requests per minute** (temporarily raised).</w:t>
            </w:r>
          </w:p>
        </w:tc>
      </w:tr>
      <w:tr>
        <w:tc>
          <w:tcPr>
            <w:tcW w:type="dxa" w:w="864"/>
          </w:tcPr>
          <w:p>
            <w:r>
              <w:rPr>
                <w:b w:val="0"/>
                <w:sz w:val="17"/>
              </w:rPr>
              <w:t>P160</w:t>
            </w:r>
          </w:p>
        </w:tc>
        <w:tc>
          <w:tcPr>
            <w:tcW w:type="dxa" w:w="2592"/>
          </w:tcPr>
          <w:p>
            <w:r>
              <w:rPr>
                <w:b w:val="0"/>
                <w:sz w:val="17"/>
              </w:rPr>
              <w:t>Data Transformation</w:t>
            </w:r>
            <w:r>
              <w:br/>
            </w:r>
            <w:r>
              <w:rPr>
                <w:b w:val="0"/>
                <w:sz w:val="17"/>
              </w:rPr>
              <w:t>Easy</w:t>
            </w:r>
          </w:p>
        </w:tc>
        <w:tc>
          <w:tcPr>
            <w:tcW w:type="dxa" w:w="5040"/>
          </w:tcPr>
          <w:p>
            <w:r>
              <w:rPr>
                <w:b w:val="0"/>
                <w:sz w:val="17"/>
              </w:rPr>
              <w:t>Convert this binary number to decimal: 1011</w:t>
            </w:r>
          </w:p>
        </w:tc>
        <w:tc>
          <w:tcPr>
            <w:tcW w:type="dxa" w:w="5040"/>
          </w:tcPr>
          <w:p>
            <w:r>
              <w:rPr>
                <w:b w:val="0"/>
                <w:sz w:val="17"/>
              </w:rPr>
              <w:t>To convert the binary number **1011** to decimal, follow these steps:</w:t>
            </w:r>
            <w:r>
              <w:br/>
            </w:r>
            <w:r>
              <w:rPr>
                <w:b w:val="0"/>
                <w:sz w:val="17"/>
              </w:rPr>
            </w:r>
            <w:r>
              <w:br/>
            </w:r>
            <w:r>
              <w:rPr>
                <w:b w:val="0"/>
                <w:sz w:val="17"/>
              </w:rPr>
              <w:t>1. **Understand Binary Place Values:**</w:t>
            </w:r>
            <w:r>
              <w:br/>
            </w:r>
            <w:r>
              <w:rPr>
                <w:b w:val="0"/>
                <w:sz w:val="17"/>
              </w:rPr>
            </w:r>
            <w:r>
              <w:br/>
            </w:r>
            <w:r>
              <w:rPr>
                <w:b w:val="0"/>
                <w:sz w:val="17"/>
              </w:rPr>
              <w:t xml:space="preserve">   Each digit in a binary number represents a power of 2, starting from the right (which is \(2^0\)).</w:t>
            </w:r>
            <w:r>
              <w:br/>
            </w:r>
            <w:r>
              <w:rPr>
                <w:b w:val="0"/>
                <w:sz w:val="17"/>
              </w:rPr>
            </w:r>
            <w:r>
              <w:br/>
            </w:r>
            <w:r>
              <w:rPr>
                <w:b w:val="0"/>
                <w:sz w:val="17"/>
              </w:rPr>
              <w:t xml:space="preserve">   \[</w:t>
            </w:r>
            <w:r>
              <w:br/>
            </w:r>
            <w:r>
              <w:rPr>
                <w:b w:val="0"/>
                <w:sz w:val="17"/>
              </w:rPr>
              <w:t xml:space="preserve">   \begin{align*}</w:t>
            </w:r>
            <w:r>
              <w:br/>
            </w:r>
            <w:r>
              <w:rPr>
                <w:b w:val="0"/>
                <w:sz w:val="17"/>
              </w:rPr>
              <w:t xml:space="preserve">   1 \times 2^3 &amp;= 1 \times 8 \\</w:t>
            </w:r>
            <w:r>
              <w:br/>
            </w:r>
            <w:r>
              <w:rPr>
                <w:b w:val="0"/>
                <w:sz w:val="17"/>
              </w:rPr>
              <w:t xml:space="preserve">   0 \times 2^2 &amp;= 0 \times 4 \\</w:t>
            </w:r>
            <w:r>
              <w:br/>
            </w:r>
            <w:r>
              <w:rPr>
                <w:b w:val="0"/>
                <w:sz w:val="17"/>
              </w:rPr>
              <w:t xml:space="preserve">   1 \times 2^1 &amp;= 1 \times 2 \\</w:t>
            </w:r>
            <w:r>
              <w:br/>
            </w:r>
            <w:r>
              <w:rPr>
                <w:b w:val="0"/>
                <w:sz w:val="17"/>
              </w:rPr>
              <w:t xml:space="preserve">   1 \times 2^0 &amp;= 1 \times 1 \\</w:t>
            </w:r>
            <w:r>
              <w:br/>
            </w:r>
            <w:r>
              <w:rPr>
                <w:b w:val="0"/>
                <w:sz w:val="17"/>
              </w:rPr>
              <w:t xml:space="preserve">   \end{align*}</w:t>
            </w:r>
            <w:r>
              <w:br/>
            </w:r>
            <w:r>
              <w:rPr>
                <w:b w:val="0"/>
                <w:sz w:val="17"/>
              </w:rPr>
              <w:t xml:space="preserve">   \]</w:t>
            </w:r>
            <w:r>
              <w:br/>
            </w:r>
            <w:r>
              <w:rPr>
                <w:b w:val="0"/>
                <w:sz w:val="17"/>
              </w:rPr>
            </w:r>
            <w:r>
              <w:br/>
            </w:r>
            <w:r>
              <w:rPr>
                <w:b w:val="0"/>
                <w:sz w:val="17"/>
              </w:rPr>
              <w:t>2. **Calculate Each Term:**</w:t>
            </w:r>
            <w:r>
              <w:br/>
            </w:r>
            <w:r>
              <w:rPr>
                <w:b w:val="0"/>
                <w:sz w:val="17"/>
              </w:rPr>
            </w:r>
            <w:r>
              <w:br/>
            </w:r>
            <w:r>
              <w:rPr>
                <w:b w:val="0"/>
                <w:sz w:val="17"/>
              </w:rPr>
              <w:t xml:space="preserve">   \[</w:t>
            </w:r>
            <w:r>
              <w:br/>
            </w:r>
            <w:r>
              <w:rPr>
                <w:b w:val="0"/>
                <w:sz w:val="17"/>
              </w:rPr>
              <w:t xml:space="preserve">   \begin{align*}</w:t>
            </w:r>
            <w:r>
              <w:br/>
            </w:r>
            <w:r>
              <w:rPr>
                <w:b w:val="0"/>
                <w:sz w:val="17"/>
              </w:rPr>
              <w:t xml:space="preserve">   1 \times 8 &amp;= 8 \\</w:t>
            </w:r>
            <w:r>
              <w:br/>
            </w:r>
            <w:r>
              <w:rPr>
                <w:b w:val="0"/>
                <w:sz w:val="17"/>
              </w:rPr>
              <w:t xml:space="preserve">   0 \times 4 &amp;= 0 \\</w:t>
            </w:r>
            <w:r>
              <w:br/>
            </w:r>
            <w:r>
              <w:rPr>
                <w:b w:val="0"/>
                <w:sz w:val="17"/>
              </w:rPr>
              <w:t xml:space="preserve">   1 \times 2 &amp;= 2 \\</w:t>
            </w:r>
            <w:r>
              <w:br/>
            </w:r>
            <w:r>
              <w:rPr>
                <w:b w:val="0"/>
                <w:sz w:val="17"/>
              </w:rPr>
              <w:t xml:space="preserve">   1 \times 1 &amp;= 1 \\</w:t>
            </w:r>
            <w:r>
              <w:br/>
            </w:r>
            <w:r>
              <w:rPr>
                <w:b w:val="0"/>
                <w:sz w:val="17"/>
              </w:rPr>
              <w:t xml:space="preserve">   \end{align*}</w:t>
            </w:r>
            <w:r>
              <w:br/>
            </w:r>
            <w:r>
              <w:rPr>
                <w:b w:val="0"/>
                <w:sz w:val="17"/>
              </w:rPr>
              <w:t xml:space="preserve">   \]</w:t>
            </w:r>
            <w:r>
              <w:br/>
            </w:r>
            <w:r>
              <w:rPr>
                <w:b w:val="0"/>
                <w:sz w:val="17"/>
              </w:rPr>
            </w:r>
            <w:r>
              <w:br/>
            </w:r>
            <w:r>
              <w:rPr>
                <w:b w:val="0"/>
                <w:sz w:val="17"/>
              </w:rPr>
              <w:t>3. **Sum the Results:**</w:t>
            </w:r>
            <w:r>
              <w:br/>
            </w:r>
            <w:r>
              <w:rPr>
                <w:b w:val="0"/>
                <w:sz w:val="17"/>
              </w:rPr>
            </w:r>
            <w:r>
              <w:br/>
            </w:r>
            <w:r>
              <w:rPr>
                <w:b w:val="0"/>
                <w:sz w:val="17"/>
              </w:rPr>
              <w:t xml:space="preserve">   \[</w:t>
            </w:r>
            <w:r>
              <w:br/>
            </w:r>
            <w:r>
              <w:rPr>
                <w:b w:val="0"/>
                <w:sz w:val="17"/>
              </w:rPr>
              <w:t xml:space="preserve">   8 + 0 + 2 + 1 = 11</w:t>
            </w:r>
            <w:r>
              <w:br/>
            </w:r>
            <w:r>
              <w:rPr>
                <w:b w:val="0"/>
                <w:sz w:val="17"/>
              </w:rPr>
              <w:t xml:space="preserve">   \]</w:t>
            </w:r>
            <w:r>
              <w:br/>
            </w:r>
            <w:r>
              <w:rPr>
                <w:b w:val="0"/>
                <w:sz w:val="17"/>
              </w:rPr>
            </w:r>
            <w:r>
              <w:br/>
            </w:r>
            <w:r>
              <w:rPr>
                <w:b w:val="0"/>
                <w:sz w:val="17"/>
              </w:rPr>
              <w:t>**Final Answer:**</w:t>
            </w:r>
            <w:r>
              <w:br/>
            </w:r>
            <w:r>
              <w:rPr>
                <w:b w:val="0"/>
                <w:sz w:val="17"/>
              </w:rPr>
            </w:r>
            <w:r>
              <w:br/>
            </w:r>
            <w:r>
              <w:rPr>
                <w:b w:val="0"/>
                <w:sz w:val="17"/>
              </w:rPr>
              <w:t>\[</w:t>
            </w:r>
            <w:r>
              <w:br/>
            </w:r>
            <w:r>
              <w:rPr>
                <w:b w:val="0"/>
                <w:sz w:val="17"/>
              </w:rPr>
              <w:t>\boxed{11}</w:t>
            </w:r>
            <w:r>
              <w:br/>
            </w:r>
            <w:r>
              <w:rPr>
                <w:b w:val="0"/>
                <w:sz w:val="17"/>
              </w:rPr>
              <w:t>\]</w:t>
            </w:r>
          </w:p>
        </w:tc>
      </w:tr>
      <w:tr>
        <w:tc>
          <w:tcPr>
            <w:tcW w:type="dxa" w:w="864"/>
          </w:tcPr>
          <w:p>
            <w:r>
              <w:rPr>
                <w:b w:val="0"/>
                <w:sz w:val="17"/>
              </w:rPr>
              <w:t>P168</w:t>
            </w:r>
          </w:p>
        </w:tc>
        <w:tc>
          <w:tcPr>
            <w:tcW w:type="dxa" w:w="2592"/>
          </w:tcPr>
          <w:p>
            <w:r>
              <w:rPr>
                <w:b w:val="0"/>
                <w:sz w:val="17"/>
              </w:rPr>
              <w:t>Data Transformation</w:t>
            </w:r>
            <w:r>
              <w:br/>
            </w:r>
            <w:r>
              <w:rPr>
                <w:b w:val="0"/>
                <w:sz w:val="17"/>
              </w:rPr>
              <w:t>Hard</w:t>
            </w:r>
          </w:p>
        </w:tc>
        <w:tc>
          <w:tcPr>
            <w:tcW w:type="dxa" w:w="5040"/>
          </w:tcPr>
          <w:p>
            <w:r>
              <w:rPr>
                <w:b w:val="0"/>
                <w:sz w:val="17"/>
              </w:rPr>
              <w:t>Convert this JSON representing a recursive category tree (categories containing subcategories containing subcategories) into a flat list with a 'path' field showing the full breadcrumb (e.g. 'Electronics &gt; Computers &gt; Laptops').</w:t>
            </w:r>
          </w:p>
        </w:tc>
        <w:tc>
          <w:tcPr>
            <w:tcW w:type="dxa" w:w="5040"/>
          </w:tcPr>
          <w:p>
            <w:r>
              <w:rPr>
                <w:b w:val="0"/>
                <w:sz w:val="17"/>
              </w:rPr>
              <w:t>Here's a JavaScript function that converts a recursive JSON category tree into a flat list with a `path` field showing the full breadcrumb:</w:t>
            </w:r>
            <w:r>
              <w:br/>
            </w:r>
            <w:r>
              <w:rPr>
                <w:b w:val="0"/>
                <w:sz w:val="17"/>
              </w:rPr>
            </w:r>
            <w:r>
              <w:br/>
            </w:r>
            <w:r>
              <w:rPr>
                <w:b w:val="0"/>
                <w:sz w:val="17"/>
              </w:rPr>
              <w:t>```javascript</w:t>
            </w:r>
            <w:r>
              <w:br/>
            </w:r>
            <w:r>
              <w:rPr>
                <w:b w:val="0"/>
                <w:sz w:val="17"/>
              </w:rPr>
              <w:t>function flattenCategoryTree(tree, parentPath = '') {</w:t>
            </w:r>
            <w:r>
              <w:br/>
            </w:r>
            <w:r>
              <w:rPr>
                <w:b w:val="0"/>
                <w:sz w:val="17"/>
              </w:rPr>
              <w:t xml:space="preserve">  const result = [];</w:t>
            </w:r>
            <w:r>
              <w:br/>
            </w:r>
            <w:r>
              <w:rPr>
                <w:b w:val="0"/>
                <w:sz w:val="17"/>
              </w:rPr>
            </w:r>
            <w:r>
              <w:br/>
            </w:r>
            <w:r>
              <w:rPr>
                <w:b w:val="0"/>
                <w:sz w:val="17"/>
              </w:rPr>
              <w:t xml:space="preserve">  if (!Array.isArray(tree)) {</w:t>
            </w:r>
            <w:r>
              <w:br/>
            </w:r>
            <w:r>
              <w:rPr>
                <w:b w:val="0"/>
                <w:sz w:val="17"/>
              </w:rPr>
              <w:t xml:space="preserve">    // Handle case where root is a single object (not an array)</w:t>
            </w:r>
            <w:r>
              <w:br/>
            </w:r>
            <w:r>
              <w:rPr>
                <w:b w:val="0"/>
                <w:sz w:val="17"/>
              </w:rPr>
              <w:t xml:space="preserve">    tree = [tree];</w:t>
            </w:r>
            <w:r>
              <w:br/>
            </w:r>
            <w:r>
              <w:rPr>
                <w:b w:val="0"/>
                <w:sz w:val="17"/>
              </w:rPr>
              <w:t xml:space="preserve">  }</w:t>
            </w:r>
            <w:r>
              <w:br/>
            </w:r>
            <w:r>
              <w:rPr>
                <w:b w:val="0"/>
                <w:sz w:val="17"/>
              </w:rPr>
            </w:r>
            <w:r>
              <w:br/>
            </w:r>
            <w:r>
              <w:rPr>
                <w:b w:val="0"/>
                <w:sz w:val="17"/>
              </w:rPr>
              <w:t xml:space="preserve">  for (const category of tree) {</w:t>
            </w:r>
            <w:r>
              <w:br/>
            </w:r>
            <w:r>
              <w:rPr>
                <w:b w:val="0"/>
                <w:sz w:val="17"/>
              </w:rPr>
              <w:t xml:space="preserve">    const currentPath = parentPath</w:t>
            </w:r>
            <w:r>
              <w:br/>
            </w:r>
            <w:r>
              <w:rPr>
                <w:b w:val="0"/>
                <w:sz w:val="17"/>
              </w:rPr>
              <w:t xml:space="preserve">      ? `${parentPath} &gt; ${category.name}`</w:t>
            </w:r>
            <w:r>
              <w:br/>
            </w:r>
            <w:r>
              <w:rPr>
                <w:b w:val="0"/>
                <w:sz w:val="17"/>
              </w:rPr>
              <w:t xml:space="preserve">      : category.name;</w:t>
            </w:r>
            <w:r>
              <w:br/>
            </w:r>
            <w:r>
              <w:rPr>
                <w:b w:val="0"/>
                <w:sz w:val="17"/>
              </w:rPr>
            </w:r>
            <w:r>
              <w:br/>
            </w:r>
            <w:r>
              <w:rPr>
                <w:b w:val="0"/>
                <w:sz w:val="17"/>
              </w:rPr>
              <w:t xml:space="preserve">    const flatItem = {</w:t>
            </w:r>
            <w:r>
              <w:br/>
            </w:r>
            <w:r>
              <w:rPr>
                <w:b w:val="0"/>
                <w:sz w:val="17"/>
              </w:rPr>
              <w:t xml:space="preserve">      id: category.id,</w:t>
            </w:r>
            <w:r>
              <w:br/>
            </w:r>
            <w:r>
              <w:rPr>
                <w:b w:val="0"/>
                <w:sz w:val="17"/>
              </w:rPr>
              <w:t xml:space="preserve">      name: category.name,</w:t>
            </w:r>
            <w:r>
              <w:br/>
            </w:r>
            <w:r>
              <w:rPr>
                <w:b w:val="0"/>
                <w:sz w:val="17"/>
              </w:rPr>
              <w:t xml:space="preserve">      path: currentPath,</w:t>
            </w:r>
            <w:r>
              <w:br/>
            </w:r>
            <w:r>
              <w:rPr>
                <w:b w:val="0"/>
                <w:sz w:val="17"/>
              </w:rPr>
              <w:t xml:space="preserve">      parentId: category.parentId || null</w:t>
            </w:r>
            <w:r>
              <w:br/>
            </w:r>
            <w:r>
              <w:rPr>
                <w:b w:val="0"/>
                <w:sz w:val="17"/>
              </w:rPr>
              <w:t xml:space="preserve">    };</w:t>
            </w:r>
            <w:r>
              <w:br/>
            </w:r>
            <w:r>
              <w:rPr>
                <w:b w:val="0"/>
                <w:sz w:val="17"/>
              </w:rPr>
            </w:r>
            <w:r>
              <w:br/>
            </w:r>
            <w:r>
              <w:rPr>
                <w:b w:val="0"/>
                <w:sz w:val="17"/>
              </w:rPr>
              <w:t xml:space="preserve">    result.push(flatItem);</w:t>
            </w:r>
            <w:r>
              <w:br/>
            </w:r>
            <w:r>
              <w:rPr>
                <w:b w:val="0"/>
                <w:sz w:val="17"/>
              </w:rPr>
            </w:r>
            <w:r>
              <w:br/>
            </w:r>
            <w:r>
              <w:rPr>
                <w:b w:val="0"/>
                <w:sz w:val="17"/>
              </w:rPr>
              <w:t xml:space="preserve">    // Recursively process subcategories</w:t>
            </w:r>
            <w:r>
              <w:br/>
            </w:r>
            <w:r>
              <w:rPr>
                <w:b w:val="0"/>
                <w:sz w:val="17"/>
              </w:rPr>
              <w:t xml:space="preserve">    if (category.subcategories &amp;&amp; category.subcategories.length &gt; 0) {</w:t>
            </w:r>
            <w:r>
              <w:br/>
            </w:r>
            <w:r>
              <w:rPr>
                <w:b w:val="0"/>
                <w:sz w:val="17"/>
              </w:rPr>
              <w:t xml:space="preserve">      result.push(...flattenCategoryTree(category.subcategories, currentPath));</w:t>
            </w:r>
            <w:r>
              <w:br/>
            </w:r>
            <w:r>
              <w:rPr>
                <w:b w:val="0"/>
                <w:sz w:val="17"/>
              </w:rPr>
              <w:t xml:space="preserve">    }</w:t>
            </w:r>
            <w:r>
              <w:br/>
            </w:r>
            <w:r>
              <w:rPr>
                <w:b w:val="0"/>
                <w:sz w:val="17"/>
              </w:rPr>
              <w:t xml:space="preserve">  }</w:t>
            </w:r>
            <w:r>
              <w:br/>
            </w:r>
            <w:r>
              <w:rPr>
                <w:b w:val="0"/>
                <w:sz w:val="17"/>
              </w:rPr>
            </w:r>
            <w:r>
              <w:br/>
            </w:r>
            <w:r>
              <w:rPr>
                <w:b w:val="0"/>
                <w:sz w:val="17"/>
              </w:rPr>
              <w:t xml:space="preserve">  return result;</w:t>
            </w:r>
            <w:r>
              <w:br/>
            </w:r>
            <w:r>
              <w:rPr>
                <w:b w:val="0"/>
                <w:sz w:val="17"/>
              </w:rPr>
              <w:t>}</w:t>
            </w:r>
            <w:r>
              <w:br/>
            </w:r>
            <w:r>
              <w:rPr>
                <w:b w:val="0"/>
                <w:sz w:val="17"/>
              </w:rPr>
            </w:r>
            <w:r>
              <w:br/>
            </w:r>
            <w:r>
              <w:rPr>
                <w:b w:val="0"/>
                <w:sz w:val="17"/>
              </w:rPr>
              <w:t>// Example usage:</w:t>
            </w:r>
            <w:r>
              <w:br/>
            </w:r>
            <w:r>
              <w:rPr>
                <w:b w:val="0"/>
                <w:sz w:val="17"/>
              </w:rPr>
              <w:t>const categoryTree = {</w:t>
            </w:r>
            <w:r>
              <w:br/>
            </w:r>
            <w:r>
              <w:rPr>
                <w:b w:val="0"/>
                <w:sz w:val="17"/>
              </w:rPr>
              <w:t xml:space="preserve">  id: 1,</w:t>
            </w:r>
            <w:r>
              <w:br/>
            </w:r>
            <w:r>
              <w:rPr>
                <w:b w:val="0"/>
                <w:sz w:val="17"/>
              </w:rPr>
              <w:t xml:space="preserve">  name: "Electronics",</w:t>
            </w:r>
            <w:r>
              <w:br/>
            </w:r>
            <w:r>
              <w:rPr>
                <w:b w:val="0"/>
                <w:sz w:val="17"/>
              </w:rPr>
              <w:t xml:space="preserve">  subcategories: [</w:t>
            </w:r>
            <w:r>
              <w:br/>
            </w:r>
            <w:r>
              <w:rPr>
                <w:b w:val="0"/>
                <w:sz w:val="17"/>
              </w:rPr>
              <w:t xml:space="preserve">    {</w:t>
            </w:r>
            <w:r>
              <w:br/>
            </w:r>
            <w:r>
              <w:rPr>
                <w:b w:val="0"/>
                <w:sz w:val="17"/>
              </w:rPr>
              <w:t xml:space="preserve">      id: 2,</w:t>
            </w:r>
            <w:r>
              <w:br/>
            </w:r>
            <w:r>
              <w:rPr>
                <w:b w:val="0"/>
                <w:sz w:val="17"/>
              </w:rPr>
              <w:t xml:space="preserve">      name: "Computers",</w:t>
            </w:r>
            <w:r>
              <w:br/>
            </w:r>
            <w:r>
              <w:rPr>
                <w:b w:val="0"/>
                <w:sz w:val="17"/>
              </w:rPr>
              <w:t xml:space="preserve">      subcategories: [</w:t>
            </w:r>
            <w:r>
              <w:br/>
            </w:r>
            <w:r>
              <w:rPr>
                <w:b w:val="0"/>
                <w:sz w:val="17"/>
              </w:rPr>
              <w:t xml:space="preserve">        {</w:t>
            </w:r>
            <w:r>
              <w:br/>
            </w:r>
            <w:r>
              <w:rPr>
                <w:b w:val="0"/>
                <w:sz w:val="17"/>
              </w:rPr>
              <w:t xml:space="preserve">          id: 3,</w:t>
            </w:r>
            <w:r>
              <w:br/>
            </w:r>
            <w:r>
              <w:rPr>
                <w:b w:val="0"/>
                <w:sz w:val="17"/>
              </w:rPr>
              <w:t xml:space="preserve">          name: "Laptops",</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id: 4,</w:t>
            </w:r>
            <w:r>
              <w:br/>
            </w:r>
            <w:r>
              <w:rPr>
                <w:b w:val="0"/>
                <w:sz w:val="17"/>
              </w:rPr>
              <w:t xml:space="preserve">          name: "Desktops",</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w:t>
            </w:r>
            <w:r>
              <w:br/>
            </w:r>
            <w:r>
              <w:rPr>
                <w:b w:val="0"/>
                <w:sz w:val="17"/>
              </w:rPr>
              <w:t xml:space="preserve">    {</w:t>
            </w:r>
            <w:r>
              <w:br/>
            </w:r>
            <w:r>
              <w:rPr>
                <w:b w:val="0"/>
                <w:sz w:val="17"/>
              </w:rPr>
              <w:t xml:space="preserve">      id: 5,</w:t>
            </w:r>
            <w:r>
              <w:br/>
            </w:r>
            <w:r>
              <w:rPr>
                <w:b w:val="0"/>
                <w:sz w:val="17"/>
              </w:rPr>
              <w:t xml:space="preserve">      name: "Phones",</w:t>
            </w:r>
            <w:r>
              <w:br/>
            </w:r>
            <w:r>
              <w:rPr>
                <w:b w:val="0"/>
                <w:sz w:val="17"/>
              </w:rPr>
              <w:t xml:space="preserve">      subcategories: []</w:t>
            </w:r>
            <w:r>
              <w:br/>
            </w:r>
            <w:r>
              <w:rPr>
                <w:b w:val="0"/>
                <w:sz w:val="17"/>
              </w:rPr>
              <w:t xml:space="preserve">    }</w:t>
            </w:r>
            <w:r>
              <w:br/>
            </w:r>
            <w:r>
              <w:rPr>
                <w:b w:val="0"/>
                <w:sz w:val="17"/>
              </w:rPr>
              <w:t xml:space="preserve">  ]</w:t>
            </w:r>
            <w:r>
              <w:br/>
            </w:r>
            <w:r>
              <w:rPr>
                <w:b w:val="0"/>
                <w:sz w:val="17"/>
              </w:rPr>
              <w:t>};</w:t>
            </w:r>
            <w:r>
              <w:br/>
            </w:r>
            <w:r>
              <w:rPr>
                <w:b w:val="0"/>
                <w:sz w:val="17"/>
              </w:rPr>
            </w:r>
            <w:r>
              <w:br/>
            </w:r>
            <w:r>
              <w:rPr>
                <w:b w:val="0"/>
                <w:sz w:val="17"/>
              </w:rPr>
              <w:t>const flatList = flattenCategoryTree([categoryTree]);</w:t>
            </w:r>
            <w:r>
              <w:br/>
            </w:r>
            <w:r>
              <w:rPr>
                <w:b w:val="0"/>
                <w:sz w:val="17"/>
              </w:rPr>
              <w:t>console.log(flatList);</w:t>
            </w:r>
            <w:r>
              <w:br/>
            </w:r>
            <w:r>
              <w:rPr>
                <w:b w:val="0"/>
                <w:sz w:val="17"/>
              </w:rPr>
              <w:t>```</w:t>
            </w:r>
            <w:r>
              <w:br/>
            </w:r>
            <w:r>
              <w:rPr>
                <w:b w:val="0"/>
                <w:sz w:val="17"/>
              </w:rPr>
            </w:r>
            <w:r>
              <w:br/>
            </w:r>
            <w:r>
              <w:rPr>
                <w:b w:val="0"/>
                <w:sz w:val="17"/>
              </w:rPr>
              <w:t>This will output:</w:t>
            </w:r>
            <w:r>
              <w:br/>
            </w:r>
            <w:r>
              <w:rPr>
                <w:b w:val="0"/>
                <w:sz w:val="17"/>
              </w:rPr>
              <w:t>```json</w:t>
            </w:r>
            <w:r>
              <w:br/>
            </w:r>
            <w:r>
              <w:rPr>
                <w:b w:val="0"/>
                <w:sz w:val="17"/>
              </w:rPr>
              <w:t>[</w:t>
            </w:r>
            <w:r>
              <w:br/>
            </w:r>
            <w:r>
              <w:rPr>
                <w:b w:val="0"/>
                <w:sz w:val="17"/>
              </w:rPr>
              <w:t xml:space="preserve">  {</w:t>
            </w:r>
            <w:r>
              <w:br/>
            </w:r>
            <w:r>
              <w:rPr>
                <w:b w:val="0"/>
                <w:sz w:val="17"/>
              </w:rPr>
              <w:t xml:space="preserve">    "id": 1,</w:t>
            </w:r>
            <w:r>
              <w:br/>
            </w:r>
            <w:r>
              <w:rPr>
                <w:b w:val="0"/>
                <w:sz w:val="17"/>
              </w:rPr>
              <w:t xml:space="preserve">    "name": "Electronics",</w:t>
            </w:r>
            <w:r>
              <w:br/>
            </w:r>
            <w:r>
              <w:rPr>
                <w:b w:val="0"/>
                <w:sz w:val="17"/>
              </w:rPr>
              <w:t xml:space="preserve">    "path": "Electronics",</w:t>
            </w:r>
            <w:r>
              <w:br/>
            </w:r>
            <w:r>
              <w:rPr>
                <w:b w:val="0"/>
                <w:sz w:val="17"/>
              </w:rPr>
              <w:t xml:space="preserve">    "parentId": null</w:t>
            </w:r>
            <w:r>
              <w:br/>
            </w:r>
            <w:r>
              <w:rPr>
                <w:b w:val="0"/>
                <w:sz w:val="17"/>
              </w:rPr>
              <w:t xml:space="preserve">  },</w:t>
            </w:r>
            <w:r>
              <w:br/>
            </w:r>
            <w:r>
              <w:rPr>
                <w:b w:val="0"/>
                <w:sz w:val="17"/>
              </w:rPr>
              <w:t xml:space="preserve">  {</w:t>
            </w:r>
            <w:r>
              <w:br/>
            </w:r>
            <w:r>
              <w:rPr>
                <w:b w:val="0"/>
                <w:sz w:val="17"/>
              </w:rPr>
              <w:t xml:space="preserve">    "id": 2,</w:t>
            </w:r>
            <w:r>
              <w:br/>
            </w:r>
            <w:r>
              <w:rPr>
                <w:b w:val="0"/>
                <w:sz w:val="17"/>
              </w:rPr>
              <w:t xml:space="preserve">    "name": "Computers",</w:t>
            </w:r>
            <w:r>
              <w:br/>
            </w:r>
            <w:r>
              <w:rPr>
                <w:b w:val="0"/>
                <w:sz w:val="17"/>
              </w:rPr>
              <w:t xml:space="preserve">    "path": "Electronics &gt; Computers",</w:t>
            </w:r>
            <w:r>
              <w:br/>
            </w:r>
            <w:r>
              <w:rPr>
                <w:b w:val="0"/>
                <w:sz w:val="17"/>
              </w:rPr>
              <w:t xml:space="preserve">    "parentId": 1</w:t>
            </w:r>
            <w:r>
              <w:br/>
            </w:r>
            <w:r>
              <w:rPr>
                <w:b w:val="0"/>
                <w:sz w:val="17"/>
              </w:rPr>
              <w:t xml:space="preserve">  },</w:t>
            </w:r>
            <w:r>
              <w:br/>
            </w:r>
            <w:r>
              <w:rPr>
                <w:b w:val="0"/>
                <w:sz w:val="17"/>
              </w:rPr>
              <w:t xml:space="preserve">  {</w:t>
            </w:r>
            <w:r>
              <w:br/>
            </w:r>
            <w:r>
              <w:rPr>
                <w:b w:val="0"/>
                <w:sz w:val="17"/>
              </w:rPr>
              <w:t xml:space="preserve">    "id": 3,</w:t>
            </w:r>
            <w:r>
              <w:br/>
            </w:r>
            <w:r>
              <w:rPr>
                <w:b w:val="0"/>
                <w:sz w:val="17"/>
              </w:rPr>
              <w:t xml:space="preserve">    "name": "Laptops",</w:t>
            </w:r>
            <w:r>
              <w:br/>
            </w:r>
            <w:r>
              <w:rPr>
                <w:b w:val="0"/>
                <w:sz w:val="17"/>
              </w:rPr>
              <w:t xml:space="preserve">    "path": "Electronics &gt; Computers &gt; Laptops",</w:t>
            </w:r>
            <w:r>
              <w:br/>
            </w:r>
            <w:r>
              <w:rPr>
                <w:b w:val="0"/>
                <w:sz w:val="17"/>
              </w:rPr>
              <w:t xml:space="preserve">    "parentId": 2</w:t>
            </w:r>
            <w:r>
              <w:br/>
            </w:r>
            <w:r>
              <w:rPr>
                <w:b w:val="0"/>
                <w:sz w:val="17"/>
              </w:rPr>
              <w:t xml:space="preserve">  },</w:t>
            </w:r>
            <w:r>
              <w:br/>
            </w:r>
            <w:r>
              <w:rPr>
                <w:b w:val="0"/>
                <w:sz w:val="17"/>
              </w:rPr>
              <w:t xml:space="preserve">  {</w:t>
            </w:r>
            <w:r>
              <w:br/>
            </w:r>
            <w:r>
              <w:rPr>
                <w:b w:val="0"/>
                <w:sz w:val="17"/>
              </w:rPr>
              <w:t xml:space="preserve">    "id": 4,</w:t>
            </w:r>
            <w:r>
              <w:br/>
            </w:r>
            <w:r>
              <w:rPr>
                <w:b w:val="0"/>
                <w:sz w:val="17"/>
              </w:rPr>
              <w:t xml:space="preserve">    "name": "Desktops",</w:t>
            </w:r>
            <w:r>
              <w:br/>
            </w:r>
            <w:r>
              <w:rPr>
                <w:b w:val="0"/>
                <w:sz w:val="17"/>
              </w:rPr>
              <w:t xml:space="preserve">    "path": "Electronics &gt; Computers &gt; Desktops",</w:t>
            </w:r>
            <w:r>
              <w:br/>
            </w:r>
            <w:r>
              <w:rPr>
                <w:b w:val="0"/>
                <w:sz w:val="17"/>
              </w:rPr>
              <w:t xml:space="preserve">    "parentId": 2</w:t>
            </w:r>
            <w:r>
              <w:br/>
            </w:r>
            <w:r>
              <w:rPr>
                <w:b w:val="0"/>
                <w:sz w:val="17"/>
              </w:rPr>
              <w:t xml:space="preserve">  },</w:t>
            </w:r>
            <w:r>
              <w:br/>
            </w:r>
            <w:r>
              <w:rPr>
                <w:b w:val="0"/>
                <w:sz w:val="17"/>
              </w:rPr>
              <w:t xml:space="preserve">  {</w:t>
            </w:r>
            <w:r>
              <w:br/>
            </w:r>
            <w:r>
              <w:rPr>
                <w:b w:val="0"/>
                <w:sz w:val="17"/>
              </w:rPr>
              <w:t xml:space="preserve">    "id": 5,</w:t>
            </w:r>
            <w:r>
              <w:br/>
            </w:r>
            <w:r>
              <w:rPr>
                <w:b w:val="0"/>
                <w:sz w:val="17"/>
              </w:rPr>
              <w:t xml:space="preserve">    "name": "Phones",</w:t>
            </w:r>
            <w:r>
              <w:br/>
            </w:r>
            <w:r>
              <w:rPr>
                <w:b w:val="0"/>
                <w:sz w:val="17"/>
              </w:rPr>
              <w:t xml:space="preserve">    "path": "Electronics &gt; Phones",</w:t>
            </w:r>
            <w:r>
              <w:br/>
            </w:r>
            <w:r>
              <w:rPr>
                <w:b w:val="0"/>
                <w:sz w:val="17"/>
              </w:rPr>
              <w:t xml:space="preserve">    "parentId": 1</w:t>
            </w:r>
            <w:r>
              <w:br/>
            </w:r>
            <w:r>
              <w:rPr>
                <w:b w:val="0"/>
                <w:sz w:val="17"/>
              </w:rPr>
              <w:t xml:space="preserve">  }</w:t>
            </w:r>
            <w:r>
              <w:br/>
            </w:r>
            <w:r>
              <w:rPr>
                <w:b w:val="0"/>
                <w:sz w:val="17"/>
              </w:rPr>
              <w:t>]</w:t>
            </w:r>
            <w:r>
              <w:br/>
            </w:r>
            <w:r>
              <w:rPr>
                <w:b w:val="0"/>
                <w:sz w:val="17"/>
              </w:rPr>
              <w:t>```</w:t>
            </w:r>
            <w:r>
              <w:br/>
            </w:r>
            <w:r>
              <w:rPr>
                <w:b w:val="0"/>
                <w:sz w:val="17"/>
              </w:rPr>
            </w:r>
            <w:r>
              <w:br/>
            </w:r>
            <w:r>
              <w:rPr>
                <w:b w:val="0"/>
                <w:sz w:val="17"/>
              </w:rPr>
              <w:t>Key features:</w:t>
            </w:r>
            <w:r>
              <w:br/>
            </w:r>
            <w:r>
              <w:rPr>
                <w:b w:val="0"/>
                <w:sz w:val="17"/>
              </w:rPr>
              <w:t>1. Handles both single-object and array-based category trees</w:t>
            </w:r>
            <w:r>
              <w:br/>
            </w:r>
            <w:r>
              <w:rPr>
                <w:b w:val="0"/>
                <w:sz w:val="17"/>
              </w:rPr>
              <w:t>2. Builds the path incrementally with each level of recursion</w:t>
            </w:r>
            <w:r>
              <w:br/>
            </w:r>
            <w:r>
              <w:rPr>
                <w:b w:val="0"/>
                <w:sz w:val="17"/>
              </w:rPr>
              <w:t>3. Preserves the original category structure while adding the path field</w:t>
            </w:r>
            <w:r>
              <w:br/>
            </w:r>
            <w:r>
              <w:rPr>
                <w:b w:val="0"/>
                <w:sz w:val="17"/>
              </w:rPr>
              <w:t>4. Includes parentId for reference if needed</w:t>
            </w:r>
            <w:r>
              <w:br/>
            </w:r>
            <w:r>
              <w:rPr>
                <w:b w:val="0"/>
                <w:sz w:val="17"/>
              </w:rPr>
              <w:t>5. Maintains all original category properties while adding the path</w:t>
            </w:r>
            <w:r>
              <w:br/>
            </w:r>
            <w:r>
              <w:rPr>
                <w:b w:val="0"/>
                <w:sz w:val="17"/>
              </w:rPr>
            </w:r>
            <w:r>
              <w:br/>
            </w:r>
            <w:r>
              <w:rPr>
                <w:b w:val="0"/>
                <w:sz w:val="17"/>
              </w:rPr>
              <w:t>If your JSON structure is different (for example, if subcategories are in a different property name), you can adjust the function accordingly.</w:t>
            </w:r>
          </w:p>
        </w:tc>
      </w:tr>
      <w:tr>
        <w:tc>
          <w:tcPr>
            <w:tcW w:type="dxa" w:w="864"/>
          </w:tcPr>
          <w:p>
            <w:r>
              <w:rPr>
                <w:b w:val="0"/>
                <w:sz w:val="17"/>
              </w:rPr>
              <w:t>P170</w:t>
            </w:r>
          </w:p>
        </w:tc>
        <w:tc>
          <w:tcPr>
            <w:tcW w:type="dxa" w:w="2592"/>
          </w:tcPr>
          <w:p>
            <w:r>
              <w:rPr>
                <w:b w:val="0"/>
                <w:sz w:val="17"/>
              </w:rPr>
              <w:t>Data Transformation</w:t>
            </w:r>
            <w:r>
              <w:br/>
            </w:r>
            <w:r>
              <w:rPr>
                <w:b w:val="0"/>
                <w:sz w:val="17"/>
              </w:rPr>
              <w:t>Medium</w:t>
            </w:r>
          </w:p>
        </w:tc>
        <w:tc>
          <w:tcPr>
            <w:tcW w:type="dxa" w:w="5040"/>
          </w:tcPr>
          <w:p>
            <w:r>
              <w:rPr>
                <w:b w:val="0"/>
                <w:sz w:val="17"/>
              </w:rPr>
              <w:t>Convert this JSON array of objects into a Markdown table:</w:t>
            </w:r>
            <w:r>
              <w:br/>
            </w:r>
            <w:r>
              <w:rPr>
                <w:b w:val="0"/>
                <w:sz w:val="17"/>
              </w:rPr>
              <w:t>[{"name": "Alice", "score": 92}, {"name": "Bob", "score": 85}, {"name": "Carol", "score": 78}]</w:t>
            </w:r>
          </w:p>
        </w:tc>
        <w:tc>
          <w:tcPr>
            <w:tcW w:type="dxa" w:w="5040"/>
          </w:tcPr>
          <w:p>
            <w:r>
              <w:rPr>
                <w:b w:val="0"/>
                <w:sz w:val="17"/>
              </w:rPr>
              <w:t>Here's the JSON array converted into a Markdown table:</w:t>
            </w:r>
            <w:r>
              <w:br/>
            </w:r>
            <w:r>
              <w:rPr>
                <w:b w:val="0"/>
                <w:sz w:val="17"/>
              </w:rPr>
            </w:r>
            <w:r>
              <w:br/>
            </w:r>
            <w:r>
              <w:rPr>
                <w:b w:val="0"/>
                <w:sz w:val="17"/>
              </w:rPr>
              <w:t>```markdown</w:t>
            </w:r>
            <w:r>
              <w:br/>
            </w:r>
            <w:r>
              <w:rPr>
                <w:b w:val="0"/>
                <w:sz w:val="17"/>
              </w:rPr>
              <w:t>| Name   | Score |</w:t>
            </w:r>
            <w:r>
              <w:br/>
            </w:r>
            <w:r>
              <w:rPr>
                <w:b w:val="0"/>
                <w:sz w:val="17"/>
              </w:rPr>
              <w:t>|--------|-------|</w:t>
            </w:r>
            <w:r>
              <w:br/>
            </w:r>
            <w:r>
              <w:rPr>
                <w:b w:val="0"/>
                <w:sz w:val="17"/>
              </w:rPr>
              <w:t>| Alice  | 92    |</w:t>
            </w:r>
            <w:r>
              <w:br/>
            </w:r>
            <w:r>
              <w:rPr>
                <w:b w:val="0"/>
                <w:sz w:val="17"/>
              </w:rPr>
              <w:t>| Bob    | 85    |</w:t>
            </w:r>
            <w:r>
              <w:br/>
            </w:r>
            <w:r>
              <w:rPr>
                <w:b w:val="0"/>
                <w:sz w:val="17"/>
              </w:rPr>
              <w:t>| Carol  | 78    |</w:t>
            </w:r>
            <w:r>
              <w:br/>
            </w:r>
            <w:r>
              <w:rPr>
                <w:b w:val="0"/>
                <w:sz w:val="17"/>
              </w:rPr>
              <w:t>```</w:t>
            </w:r>
            <w:r>
              <w:br/>
            </w:r>
            <w:r>
              <w:rPr>
                <w:b w:val="0"/>
                <w:sz w:val="17"/>
              </w:rPr>
            </w:r>
            <w:r>
              <w:br/>
            </w:r>
            <w:r>
              <w:rPr>
                <w:b w:val="0"/>
                <w:sz w:val="17"/>
              </w:rPr>
              <w:t>The table is formatted with proper Markdown syntax for alignment and readability.</w:t>
            </w:r>
          </w:p>
        </w:tc>
      </w:tr>
      <w:tr>
        <w:tc>
          <w:tcPr>
            <w:tcW w:type="dxa" w:w="864"/>
          </w:tcPr>
          <w:p>
            <w:r>
              <w:rPr>
                <w:b w:val="0"/>
                <w:sz w:val="17"/>
              </w:rPr>
              <w:t>P177</w:t>
            </w:r>
          </w:p>
        </w:tc>
        <w:tc>
          <w:tcPr>
            <w:tcW w:type="dxa" w:w="2592"/>
          </w:tcPr>
          <w:p>
            <w:r>
              <w:rPr>
                <w:b w:val="0"/>
                <w:sz w:val="17"/>
              </w:rPr>
              <w:t>Summarization</w:t>
            </w:r>
            <w:r>
              <w:br/>
            </w:r>
            <w:r>
              <w:rPr>
                <w:b w:val="0"/>
                <w:sz w:val="17"/>
              </w:rPr>
              <w:t>Easy</w:t>
            </w:r>
          </w:p>
        </w:tc>
        <w:tc>
          <w:tcPr>
            <w:tcW w:type="dxa" w:w="5040"/>
          </w:tcPr>
          <w:p>
            <w:r>
              <w:rPr>
                <w:b w:val="0"/>
                <w:sz w:val="17"/>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5040"/>
          </w:tcPr>
          <w:p>
            <w:r>
              <w:rPr>
                <w:b w:val="0"/>
                <w:sz w:val="17"/>
              </w:rPr>
              <w:t>The company saw a **15% year-over-year revenue increase** from higher cloud service demand while keeping operating costs steady, resulting in **stronger profit margins**.</w:t>
            </w:r>
          </w:p>
        </w:tc>
      </w:tr>
      <w:tr>
        <w:tc>
          <w:tcPr>
            <w:tcW w:type="dxa" w:w="864"/>
          </w:tcPr>
          <w:p>
            <w:r>
              <w:rPr>
                <w:b w:val="0"/>
                <w:sz w:val="17"/>
              </w:rPr>
              <w:t>P190</w:t>
            </w:r>
          </w:p>
        </w:tc>
        <w:tc>
          <w:tcPr>
            <w:tcW w:type="dxa" w:w="2592"/>
          </w:tcPr>
          <w:p>
            <w:r>
              <w:rPr>
                <w:b w:val="0"/>
                <w:sz w:val="17"/>
              </w:rPr>
              <w:t>Summarization</w:t>
            </w:r>
            <w:r>
              <w:br/>
            </w:r>
            <w:r>
              <w:rPr>
                <w:b w:val="0"/>
                <w:sz w:val="17"/>
              </w:rPr>
              <w:t>Hard</w:t>
            </w:r>
          </w:p>
        </w:tc>
        <w:tc>
          <w:tcPr>
            <w:tcW w:type="dxa" w:w="5040"/>
          </w:tcPr>
          <w:p>
            <w:r>
              <w:rPr>
                <w:b w:val="0"/>
                <w:sz w:val="17"/>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5040"/>
          </w:tcPr>
          <w:p>
            <w:r>
              <w:rPr>
                <w:b w:val="0"/>
                <w:sz w:val="17"/>
              </w:rPr>
              <w:t>**Executive Summary**</w:t>
            </w:r>
            <w:r>
              <w:br/>
            </w:r>
            <w:r>
              <w:rPr>
                <w:b w:val="0"/>
                <w:sz w:val="17"/>
              </w:rPr>
            </w:r>
            <w:r>
              <w:br/>
            </w:r>
            <w:r>
              <w:rPr>
                <w:b w:val="0"/>
                <w:sz w:val="17"/>
              </w:rPr>
              <w:t>**Wins**</w:t>
            </w:r>
            <w:r>
              <w:br/>
            </w:r>
            <w:r>
              <w:rPr>
                <w:b w:val="0"/>
                <w:sz w:val="17"/>
              </w:rPr>
              <w:t>Q3 revenue grew **8% quarter-over-quarter**, surpassing the internal forecast of **5%**. The engineering team successfully delivered the **long-delayed API v2 release**, despite the three-week delay.</w:t>
            </w:r>
            <w:r>
              <w:br/>
            </w:r>
            <w:r>
              <w:rPr>
                <w:b w:val="0"/>
                <w:sz w:val="17"/>
              </w:rPr>
            </w:r>
            <w:r>
              <w:br/>
            </w:r>
            <w:r>
              <w:rPr>
                <w:b w:val="0"/>
                <w:sz w:val="17"/>
              </w:rPr>
              <w:t>**Challenges**</w:t>
            </w:r>
            <w:r>
              <w:br/>
            </w:r>
            <w:r>
              <w:rPr>
                <w:b w:val="0"/>
                <w:sz w:val="17"/>
              </w:rPr>
              <w:t>Customer churn rose to **4.2%** from **3.8%**, with the increase concentrated in the **SMB segment**. Leadership acknowledged the trend but has not yet addressed its root causes beyond planned actions.</w:t>
            </w:r>
            <w:r>
              <w:br/>
            </w:r>
            <w:r>
              <w:rPr>
                <w:b w:val="0"/>
                <w:sz w:val="17"/>
              </w:rPr>
            </w:r>
            <w:r>
              <w:br/>
            </w:r>
            <w:r>
              <w:rPr>
                <w:b w:val="0"/>
                <w:sz w:val="17"/>
              </w:rPr>
              <w:t>**Next Steps**</w:t>
            </w:r>
            <w:r>
              <w:br/>
            </w:r>
            <w:r>
              <w:rPr>
                <w:b w:val="0"/>
                <w:sz w:val="17"/>
              </w:rPr>
              <w:t>Leadership approved **additional headcount for customer success in Q4** to mitigate churn. No further strategic adjustments or timelines were explicitly outlined in the review.</w:t>
            </w:r>
          </w:p>
        </w:tc>
      </w:tr>
      <w:tr>
        <w:tc>
          <w:tcPr>
            <w:tcW w:type="dxa" w:w="864"/>
          </w:tcPr>
          <w:p>
            <w:r>
              <w:rPr>
                <w:b w:val="0"/>
                <w:sz w:val="17"/>
              </w:rPr>
              <w:t>P198</w:t>
            </w:r>
          </w:p>
        </w:tc>
        <w:tc>
          <w:tcPr>
            <w:tcW w:type="dxa" w:w="2592"/>
          </w:tcPr>
          <w:p>
            <w:r>
              <w:rPr>
                <w:b w:val="0"/>
                <w:sz w:val="17"/>
              </w:rPr>
              <w:t>Summarization</w:t>
            </w:r>
            <w:r>
              <w:br/>
            </w:r>
            <w:r>
              <w:rPr>
                <w:b w:val="0"/>
                <w:sz w:val="17"/>
              </w:rPr>
              <w:t>Medium</w:t>
            </w:r>
          </w:p>
        </w:tc>
        <w:tc>
          <w:tcPr>
            <w:tcW w:type="dxa" w:w="5040"/>
          </w:tcPr>
          <w:p>
            <w:r>
              <w:rPr>
                <w:b w:val="0"/>
                <w:sz w:val="17"/>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5040"/>
          </w:tcPr>
          <w:p>
            <w:r>
              <w:rPr>
                <w:b w:val="0"/>
                <w:sz w:val="17"/>
              </w:rPr>
              <w:t>This phone excels with its outstanding low-light camera performance and sleek, premium design but suffers from disappointing battery life and a steep price tag for its value.</w:t>
            </w:r>
          </w:p>
        </w:tc>
      </w:tr>
      <w:tr>
        <w:tc>
          <w:tcPr>
            <w:tcW w:type="dxa" w:w="864"/>
          </w:tcPr>
          <w:p>
            <w:r>
              <w:rPr>
                <w:b w:val="0"/>
                <w:sz w:val="17"/>
              </w:rPr>
              <w:t>P200</w:t>
            </w:r>
          </w:p>
        </w:tc>
        <w:tc>
          <w:tcPr>
            <w:tcW w:type="dxa" w:w="2592"/>
          </w:tcPr>
          <w:p>
            <w:r>
              <w:rPr>
                <w:b w:val="0"/>
                <w:sz w:val="17"/>
              </w:rPr>
              <w:t>Multilingual Tasks</w:t>
            </w:r>
            <w:r>
              <w:br/>
            </w:r>
            <w:r>
              <w:rPr>
                <w:b w:val="0"/>
                <w:sz w:val="17"/>
              </w:rPr>
              <w:t>Easy</w:t>
            </w:r>
          </w:p>
        </w:tc>
        <w:tc>
          <w:tcPr>
            <w:tcW w:type="dxa" w:w="5040"/>
          </w:tcPr>
          <w:p>
            <w:r>
              <w:rPr>
                <w:b w:val="0"/>
                <w:sz w:val="17"/>
              </w:rPr>
              <w:t>Translate 'Thank you very much' into Japanese.</w:t>
            </w:r>
          </w:p>
        </w:tc>
        <w:tc>
          <w:tcPr>
            <w:tcW w:type="dxa" w:w="5040"/>
          </w:tcPr>
          <w:p>
            <w:r>
              <w:rPr>
                <w:b w:val="0"/>
                <w:sz w:val="17"/>
              </w:rPr>
              <w:t>The translation of **"Thank you very much"** into Japanese is:</w:t>
            </w:r>
            <w:r>
              <w:br/>
            </w:r>
            <w:r>
              <w:rPr>
                <w:b w:val="0"/>
                <w:sz w:val="17"/>
              </w:rPr>
            </w:r>
            <w:r>
              <w:br/>
            </w:r>
            <w:r>
              <w:rPr>
                <w:b w:val="0"/>
                <w:sz w:val="17"/>
              </w:rPr>
              <w:t>**「ありがとうございます」 (Arigatou gozaimasu)**</w:t>
            </w:r>
            <w:r>
              <w:br/>
            </w:r>
            <w:r>
              <w:rPr>
                <w:b w:val="0"/>
                <w:sz w:val="17"/>
              </w:rPr>
            </w:r>
            <w:r>
              <w:br/>
            </w:r>
            <w:r>
              <w:rPr>
                <w:b w:val="0"/>
                <w:sz w:val="17"/>
              </w:rPr>
              <w:t>### Additional options (depending on context):</w:t>
            </w:r>
            <w:r>
              <w:br/>
            </w:r>
            <w:r>
              <w:rPr>
                <w:b w:val="0"/>
                <w:sz w:val="17"/>
              </w:rPr>
              <w:t>- **Casual (friendly):** 「ありがとう (Arigatou)」</w:t>
            </w:r>
            <w:r>
              <w:br/>
            </w:r>
            <w:r>
              <w:rPr>
                <w:b w:val="0"/>
                <w:sz w:val="17"/>
              </w:rPr>
              <w:t>- **Very formal (polite):** 「感謝いたします (Kansha itashimasu)」</w:t>
            </w:r>
            <w:r>
              <w:br/>
            </w:r>
            <w:r>
              <w:rPr>
                <w:b w:val="0"/>
                <w:sz w:val="17"/>
              </w:rPr>
              <w:t>- **Extremely polite/softened:** 「ありがとうございます (Arigatou gozaimasu) + slight bow**</w:t>
            </w:r>
            <w:r>
              <w:br/>
            </w:r>
            <w:r>
              <w:rPr>
                <w:b w:val="0"/>
                <w:sz w:val="17"/>
              </w:rPr>
            </w:r>
            <w:r>
              <w:br/>
            </w:r>
            <w:r>
              <w:rPr>
                <w:b w:val="0"/>
                <w:sz w:val="17"/>
              </w:rPr>
              <w:t>Would you like help with pronunciation or usage in a specific situation? 😊</w:t>
            </w:r>
          </w:p>
        </w:tc>
      </w:tr>
      <w:tr>
        <w:tc>
          <w:tcPr>
            <w:tcW w:type="dxa" w:w="864"/>
          </w:tcPr>
          <w:p>
            <w:r>
              <w:rPr>
                <w:b w:val="0"/>
                <w:sz w:val="17"/>
              </w:rPr>
              <w:t>P209</w:t>
            </w:r>
          </w:p>
        </w:tc>
        <w:tc>
          <w:tcPr>
            <w:tcW w:type="dxa" w:w="2592"/>
          </w:tcPr>
          <w:p>
            <w:r>
              <w:rPr>
                <w:b w:val="0"/>
                <w:sz w:val="17"/>
              </w:rPr>
              <w:t>Multilingual Tasks</w:t>
            </w:r>
            <w:r>
              <w:br/>
            </w:r>
            <w:r>
              <w:rPr>
                <w:b w:val="0"/>
                <w:sz w:val="17"/>
              </w:rPr>
              <w:t>Hard</w:t>
            </w:r>
          </w:p>
        </w:tc>
        <w:tc>
          <w:tcPr>
            <w:tcW w:type="dxa" w:w="5040"/>
          </w:tcPr>
          <w:p>
            <w:r>
              <w:rPr>
                <w:b w:val="0"/>
                <w:sz w:val="17"/>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5040"/>
          </w:tcPr>
          <w:p>
            <w:r>
              <w:rPr>
                <w:b w:val="0"/>
                <w:sz w:val="17"/>
              </w:rPr>
              <w:t>Voici la traduction technique précise en français, conservant suffisamment de détails pour un débogage efficace :</w:t>
            </w:r>
            <w:r>
              <w:br/>
            </w:r>
            <w:r>
              <w:rPr>
                <w:b w:val="0"/>
                <w:sz w:val="17"/>
              </w:rPr>
            </w:r>
            <w:r>
              <w:br/>
            </w:r>
            <w:r>
              <w:rPr>
                <w:b w:val="0"/>
                <w:sz w:val="17"/>
              </w:rPr>
              <w:t>**"NullPointerException : Impossible d'invoquer une méthode sur une référence d'objet nulle à la ligne 245 dans le fichier *UserAuthHandler.java*."**</w:t>
            </w:r>
            <w:r>
              <w:br/>
            </w:r>
            <w:r>
              <w:rPr>
                <w:b w:val="0"/>
                <w:sz w:val="17"/>
              </w:rPr>
            </w:r>
            <w:r>
              <w:br/>
            </w:r>
            <w:r>
              <w:rPr>
                <w:b w:val="0"/>
                <w:sz w:val="17"/>
              </w:rPr>
              <w:t>### Explications des choix :</w:t>
            </w:r>
            <w:r>
              <w:br/>
            </w:r>
            <w:r>
              <w:rPr>
                <w:b w:val="0"/>
                <w:sz w:val="17"/>
              </w:rPr>
              <w:t>1. **"NullPointerException"** → Conservé en anglais (terme standard en programmation Java), mais si le contexte est strictement francophone, on pourrait écrire *"Exception NullPointer"* (moins courant mais compréhensible).</w:t>
            </w:r>
            <w:r>
              <w:br/>
            </w:r>
            <w:r>
              <w:rPr>
                <w:b w:val="0"/>
                <w:sz w:val="17"/>
              </w:rPr>
              <w:t>2. **"Cannot invoke method"** → Traduction littérale de *"impossible d'invoquer une méthode"*, car c’est le cœur du problème (appel sur un objet nul).</w:t>
            </w:r>
            <w:r>
              <w:br/>
            </w:r>
            <w:r>
              <w:rPr>
                <w:b w:val="0"/>
                <w:sz w:val="17"/>
              </w:rPr>
              <w:t>3. **"at line 245"** → *"à la ligne 245"* (précision essentielle pour localiser le bug).</w:t>
            </w:r>
            <w:r>
              <w:br/>
            </w:r>
            <w:r>
              <w:rPr>
                <w:b w:val="0"/>
                <w:sz w:val="17"/>
              </w:rPr>
              <w:t>4. **"Null object reference"** → *"référence d'objet nulle"* (terme technique français équivalent, bien que *"null"* reste parfois utilisé dans les logs techniques).</w:t>
            </w:r>
            <w:r>
              <w:br/>
            </w:r>
            <w:r>
              <w:rPr>
                <w:b w:val="0"/>
                <w:sz w:val="17"/>
              </w:rPr>
            </w:r>
            <w:r>
              <w:br/>
            </w:r>
            <w:r>
              <w:rPr>
                <w:b w:val="0"/>
                <w:sz w:val="17"/>
              </w:rPr>
              <w:t>---</w:t>
            </w:r>
            <w:r>
              <w:br/>
            </w:r>
            <w:r>
              <w:rPr>
                <w:b w:val="0"/>
                <w:sz w:val="17"/>
              </w:rPr>
              <w:t>### Variante alternative (plus naturelle en français technique) :</w:t>
            </w:r>
            <w:r>
              <w:br/>
            </w:r>
            <w:r>
              <w:rPr>
                <w:b w:val="0"/>
                <w:sz w:val="17"/>
              </w:rPr>
              <w:t>*"Exception NullPointer : Tentative d'appel de méthode sur un objet non initialisé (null) à la ligne 245 du fichier *UserAuthHandler.java*."*</w:t>
            </w:r>
            <w:r>
              <w:br/>
            </w:r>
            <w:r>
              <w:rPr>
                <w:b w:val="0"/>
                <w:sz w:val="17"/>
              </w:rPr>
            </w:r>
            <w:r>
              <w:br/>
            </w:r>
            <w:r>
              <w:rPr>
                <w:b w:val="0"/>
                <w:sz w:val="17"/>
              </w:rPr>
              <w:t>---</w:t>
            </w:r>
            <w:r>
              <w:br/>
            </w:r>
            <w:r>
              <w:rPr>
                <w:b w:val="0"/>
                <w:sz w:val="17"/>
              </w:rPr>
              <w:t>### Conseils pour le débogage :</w:t>
            </w:r>
            <w:r>
              <w:br/>
            </w:r>
            <w:r>
              <w:rPr>
                <w:b w:val="0"/>
                <w:sz w:val="17"/>
              </w:rPr>
              <w:t>- Vérifier que l’objet référencé à la ligne 245 est bien initialisé (ex: `if (objet != null)` avant l’appel).</w:t>
            </w:r>
            <w:r>
              <w:br/>
            </w:r>
            <w:r>
              <w:rPr>
                <w:b w:val="0"/>
                <w:sz w:val="17"/>
              </w:rPr>
              <w:t>- Analyser le code autour de cette ligne pour identifier :</w:t>
            </w:r>
            <w:r>
              <w:br/>
            </w:r>
            <w:r>
              <w:rPr>
                <w:b w:val="0"/>
                <w:sz w:val="17"/>
              </w:rPr>
              <w:t xml:space="preserve">  - Une variable non assignée avant utilisation.</w:t>
            </w:r>
            <w:r>
              <w:br/>
            </w:r>
            <w:r>
              <w:rPr>
                <w:b w:val="0"/>
                <w:sz w:val="17"/>
              </w:rPr>
              <w:t xml:space="preserve">  - Un retour de méthode ou une dépendance externe qui retourne `null` (ex: appel à une API, récupération de données).</w:t>
            </w:r>
            <w:r>
              <w:br/>
            </w:r>
            <w:r>
              <w:rPr>
                <w:b w:val="0"/>
                <w:sz w:val="17"/>
              </w:rPr>
              <w:t xml:space="preserve">  - Un constructeur ou un setter non exécuté (ex: objet créé mais non configuré).</w:t>
            </w:r>
            <w:r>
              <w:br/>
            </w:r>
            <w:r>
              <w:rPr>
                <w:b w:val="0"/>
                <w:sz w:val="17"/>
              </w:rPr>
            </w:r>
            <w:r>
              <w:br/>
            </w:r>
            <w:r>
              <w:rPr>
                <w:b w:val="0"/>
                <w:sz w:val="17"/>
              </w:rPr>
              <w:t>Si vous partagez un extrait du code autour de la ligne 245, je peux affiner les pistes !</w:t>
            </w:r>
          </w:p>
        </w:tc>
      </w:tr>
      <w:tr>
        <w:tc>
          <w:tcPr>
            <w:tcW w:type="dxa" w:w="864"/>
          </w:tcPr>
          <w:p>
            <w:r>
              <w:rPr>
                <w:b w:val="0"/>
                <w:sz w:val="17"/>
              </w:rPr>
              <w:t>P218</w:t>
            </w:r>
          </w:p>
        </w:tc>
        <w:tc>
          <w:tcPr>
            <w:tcW w:type="dxa" w:w="2592"/>
          </w:tcPr>
          <w:p>
            <w:r>
              <w:rPr>
                <w:b w:val="0"/>
                <w:sz w:val="17"/>
              </w:rPr>
              <w:t>Multilingual Tasks</w:t>
            </w:r>
            <w:r>
              <w:br/>
            </w:r>
            <w:r>
              <w:rPr>
                <w:b w:val="0"/>
                <w:sz w:val="17"/>
              </w:rPr>
              <w:t>Medium</w:t>
            </w:r>
          </w:p>
        </w:tc>
        <w:tc>
          <w:tcPr>
            <w:tcW w:type="dxa" w:w="5040"/>
          </w:tcPr>
          <w:p>
            <w:r>
              <w:rPr>
                <w:b w:val="0"/>
                <w:sz w:val="17"/>
              </w:rPr>
              <w:t>Translate this product description into Portuguese, keeping any brand names untranslated: 'The UltraClean Pro vacuum features a HEPA filter and a 45-minute battery life.'</w:t>
            </w:r>
          </w:p>
        </w:tc>
        <w:tc>
          <w:tcPr>
            <w:tcW w:type="dxa" w:w="5040"/>
          </w:tcPr>
          <w:p>
            <w:r>
              <w:rPr>
                <w:b w:val="0"/>
                <w:sz w:val="17"/>
              </w:rPr>
              <w:t>**"O aspirador UltraClean Pro possui filtro HEPA e duração da bateria de 45 minutos."**</w:t>
            </w:r>
          </w:p>
        </w:tc>
      </w:tr>
    </w:tbl>
    <w:p/>
    <w:p>
      <w:r>
        <w:rPr>
          <w:b/>
          <w:color w:val="2E5C8A"/>
          <w:sz w:val="28"/>
        </w:rPr>
        <w:t>Groq</w:t>
      </w:r>
    </w:p>
    <w:tbl>
      <w:tblPr>
        <w:tblStyle w:val="TableGrid"/>
        <w:tblW w:type="auto" w:w="0"/>
        <w:tblLayout w:type="fixed"/>
        <w:tblLook w:firstColumn="1" w:firstRow="1" w:lastColumn="0" w:lastRow="0" w:noHBand="0" w:noVBand="1" w:val="04A0"/>
      </w:tblPr>
      <w:tblGrid>
        <w:gridCol w:w="3600"/>
        <w:gridCol w:w="3600"/>
        <w:gridCol w:w="3600"/>
        <w:gridCol w:w="3600"/>
      </w:tblGrid>
      <w:tr>
        <w:tc>
          <w:tcPr>
            <w:tcW w:type="dxa" w:w="864"/>
            <w:shd w:fill="D9E2F3"/>
          </w:tcPr>
          <w:p>
            <w:r>
              <w:rPr>
                <w:b/>
                <w:sz w:val="18"/>
              </w:rPr>
              <w:t>ID</w:t>
            </w:r>
          </w:p>
        </w:tc>
        <w:tc>
          <w:tcPr>
            <w:tcW w:type="dxa" w:w="2592"/>
            <w:shd w:fill="D9E2F3"/>
          </w:tcPr>
          <w:p>
            <w:r>
              <w:rPr>
                <w:b/>
                <w:sz w:val="18"/>
              </w:rPr>
              <w:t>Category / Difficulty</w:t>
            </w:r>
          </w:p>
        </w:tc>
        <w:tc>
          <w:tcPr>
            <w:tcW w:type="dxa" w:w="5040"/>
            <w:shd w:fill="D9E2F3"/>
          </w:tcPr>
          <w:p>
            <w:r>
              <w:rPr>
                <w:b/>
                <w:sz w:val="18"/>
              </w:rPr>
              <w:t>Prompt</w:t>
            </w:r>
          </w:p>
        </w:tc>
        <w:tc>
          <w:tcPr>
            <w:tcW w:type="dxa" w:w="5040"/>
            <w:shd w:fill="D9E2F3"/>
          </w:tcPr>
          <w:p>
            <w:r>
              <w:rPr>
                <w:b/>
                <w:sz w:val="18"/>
              </w:rPr>
              <w:t>Response</w:t>
            </w:r>
          </w:p>
        </w:tc>
      </w:tr>
      <w:tr>
        <w:tc>
          <w:tcPr>
            <w:tcW w:type="dxa" w:w="864"/>
          </w:tcPr>
          <w:p>
            <w:r>
              <w:rPr>
                <w:b w:val="0"/>
                <w:sz w:val="17"/>
              </w:rPr>
              <w:t>P001</w:t>
            </w:r>
          </w:p>
        </w:tc>
        <w:tc>
          <w:tcPr>
            <w:tcW w:type="dxa" w:w="2592"/>
          </w:tcPr>
          <w:p>
            <w:r>
              <w:rPr>
                <w:b w:val="0"/>
                <w:sz w:val="17"/>
              </w:rPr>
              <w:t>Knowledge Retrieval</w:t>
            </w:r>
            <w:r>
              <w:br/>
            </w:r>
            <w:r>
              <w:rPr>
                <w:b w:val="0"/>
                <w:sz w:val="17"/>
              </w:rPr>
              <w:t>Easy</w:t>
            </w:r>
          </w:p>
        </w:tc>
        <w:tc>
          <w:tcPr>
            <w:tcW w:type="dxa" w:w="5040"/>
          </w:tcPr>
          <w:p>
            <w:r>
              <w:rPr>
                <w:b w:val="0"/>
                <w:sz w:val="17"/>
              </w:rPr>
              <w:t>Write a Python function to check if a given string is a palindrome, ignoring spaces and case sensitivity.</w:t>
            </w:r>
          </w:p>
        </w:tc>
        <w:tc>
          <w:tcPr>
            <w:tcW w:type="dxa" w:w="5040"/>
          </w:tcPr>
          <w:p>
            <w:r>
              <w:rPr>
                <w:b w:val="0"/>
                <w:sz w:val="17"/>
              </w:rPr>
              <w:t>Here’s a compact, easy‑to‑read implementation that fulfills the requirements:</w:t>
            </w:r>
            <w:r>
              <w:br/>
            </w:r>
            <w:r>
              <w:rPr>
                <w:b w:val="0"/>
                <w:sz w:val="17"/>
              </w:rPr>
            </w:r>
            <w:r>
              <w:br/>
            </w:r>
            <w:r>
              <w:rPr>
                <w:b w:val="0"/>
                <w:sz w:val="17"/>
              </w:rPr>
              <w:t>```python</w:t>
            </w:r>
            <w:r>
              <w:br/>
            </w:r>
            <w:r>
              <w:rPr>
                <w:b w:val="0"/>
                <w:sz w:val="17"/>
              </w:rPr>
              <w:t>def is_palindrome(s: str) -&gt; bool:</w:t>
            </w:r>
            <w:r>
              <w:br/>
            </w:r>
            <w:r>
              <w:rPr>
                <w:b w:val="0"/>
                <w:sz w:val="17"/>
              </w:rPr>
              <w:t xml:space="preserve">    """</w:t>
            </w:r>
            <w:r>
              <w:br/>
            </w:r>
            <w:r>
              <w:rPr>
                <w:b w:val="0"/>
                <w:sz w:val="17"/>
              </w:rPr>
              <w:t xml:space="preserve">    Return True if *s* is a palindrome when you ignore</w:t>
            </w:r>
            <w:r>
              <w:br/>
            </w:r>
            <w:r>
              <w:rPr>
                <w:b w:val="0"/>
                <w:sz w:val="17"/>
              </w:rPr>
              <w:t xml:space="preserve">    whitespace and case differences, otherwise False.</w:t>
            </w:r>
            <w:r>
              <w:br/>
            </w:r>
            <w:r>
              <w:rPr>
                <w:b w:val="0"/>
                <w:sz w:val="17"/>
              </w:rPr>
            </w:r>
            <w:r>
              <w:br/>
            </w:r>
            <w:r>
              <w:rPr>
                <w:b w:val="0"/>
                <w:sz w:val="17"/>
              </w:rPr>
              <w:t xml:space="preserve">    Examples</w:t>
            </w:r>
            <w:r>
              <w:br/>
            </w:r>
            <w:r>
              <w:rPr>
                <w:b w:val="0"/>
                <w:sz w:val="17"/>
              </w:rPr>
              <w:t xml:space="preserve">    --------</w:t>
            </w:r>
            <w:r>
              <w:br/>
            </w:r>
            <w:r>
              <w:rPr>
                <w:b w:val="0"/>
                <w:sz w:val="17"/>
              </w:rPr>
              <w:t xml:space="preserve">    &gt;&gt;&gt; is_palindrome("A man a plan a canal Panama")</w:t>
            </w:r>
            <w:r>
              <w:br/>
            </w:r>
            <w:r>
              <w:rPr>
                <w:b w:val="0"/>
                <w:sz w:val="17"/>
              </w:rPr>
              <w:t xml:space="preserve">    True</w:t>
            </w:r>
            <w:r>
              <w:br/>
            </w:r>
            <w:r>
              <w:rPr>
                <w:b w:val="0"/>
                <w:sz w:val="17"/>
              </w:rPr>
              <w:t xml:space="preserve">    &gt;&gt;&gt; is_palindrome("Hello World")</w:t>
            </w:r>
            <w:r>
              <w:br/>
            </w:r>
            <w:r>
              <w:rPr>
                <w:b w:val="0"/>
                <w:sz w:val="17"/>
              </w:rPr>
              <w:t xml:space="preserve">    False</w:t>
            </w:r>
            <w:r>
              <w:br/>
            </w:r>
            <w:r>
              <w:rPr>
                <w:b w:val="0"/>
                <w:sz w:val="17"/>
              </w:rPr>
              <w:t xml:space="preserve">    """</w:t>
            </w:r>
            <w:r>
              <w:br/>
            </w:r>
            <w:r>
              <w:rPr>
                <w:b w:val="0"/>
                <w:sz w:val="17"/>
              </w:rPr>
              <w:t xml:space="preserve">    # 1️⃣ Remove spaces (you can also strip other whitespace with .isspace())</w:t>
            </w:r>
            <w:r>
              <w:br/>
            </w:r>
            <w:r>
              <w:rPr>
                <w:b w:val="0"/>
                <w:sz w:val="17"/>
              </w:rPr>
              <w:t xml:space="preserve">    # 2️⃣ Convert everything to the same case (lowercase is common)</w:t>
            </w:r>
            <w:r>
              <w:br/>
            </w:r>
            <w:r>
              <w:rPr>
                <w:b w:val="0"/>
                <w:sz w:val="17"/>
              </w:rPr>
              <w:t xml:space="preserve">    cleaned = ''.join(ch.lower() for ch in s if not ch.isspace())</w:t>
            </w:r>
            <w:r>
              <w:br/>
            </w:r>
            <w:r>
              <w:rPr>
                <w:b w:val="0"/>
                <w:sz w:val="17"/>
              </w:rPr>
            </w:r>
            <w:r>
              <w:br/>
            </w:r>
            <w:r>
              <w:rPr>
                <w:b w:val="0"/>
                <w:sz w:val="17"/>
              </w:rPr>
              <w:t xml:space="preserve">    # 3️⃣ Compare the cleaned string with its reverse</w:t>
            </w:r>
            <w:r>
              <w:br/>
            </w:r>
            <w:r>
              <w:rPr>
                <w:b w:val="0"/>
                <w:sz w:val="17"/>
              </w:rPr>
              <w:t xml:space="preserve">    return cleaned == cleaned[::-1]</w:t>
            </w:r>
            <w:r>
              <w:br/>
            </w:r>
            <w:r>
              <w:rPr>
                <w:b w:val="0"/>
                <w:sz w:val="17"/>
              </w:rPr>
              <w:t>```</w:t>
            </w:r>
            <w:r>
              <w:br/>
            </w:r>
            <w:r>
              <w:rPr>
                <w:b w:val="0"/>
                <w:sz w:val="17"/>
              </w:rPr>
            </w:r>
            <w:r>
              <w:br/>
            </w:r>
            <w:r>
              <w:rPr>
                <w:b w:val="0"/>
                <w:sz w:val="17"/>
              </w:rPr>
              <w:t>### How it works</w:t>
            </w:r>
            <w:r>
              <w:br/>
            </w:r>
            <w:r>
              <w:rPr>
                <w:b w:val="0"/>
                <w:sz w:val="17"/>
              </w:rPr>
              <w:t xml:space="preserve">1. **Cleaning the input**  </w:t>
            </w:r>
            <w:r>
              <w:br/>
            </w:r>
            <w:r>
              <w:rPr>
                <w:b w:val="0"/>
                <w:sz w:val="17"/>
              </w:rPr>
              <w:t xml:space="preserve">   ```python</w:t>
            </w:r>
            <w:r>
              <w:br/>
            </w:r>
            <w:r>
              <w:rPr>
                <w:b w:val="0"/>
                <w:sz w:val="17"/>
              </w:rPr>
              <w:t xml:space="preserve">   cleaned = ''.join(ch.lower() for ch in s if not ch.isspace())</w:t>
            </w:r>
            <w:r>
              <w:br/>
            </w:r>
            <w:r>
              <w:rPr>
                <w:b w:val="0"/>
                <w:sz w:val="17"/>
              </w:rPr>
              <w:t xml:space="preserve">   ```</w:t>
            </w:r>
            <w:r>
              <w:br/>
            </w:r>
            <w:r>
              <w:rPr>
                <w:b w:val="0"/>
                <w:sz w:val="17"/>
              </w:rPr>
              <w:t xml:space="preserve">   * `ch.lower()` makes the comparison case‑insensitive.  </w:t>
            </w:r>
            <w:r>
              <w:br/>
            </w:r>
            <w:r>
              <w:rPr>
                <w:b w:val="0"/>
                <w:sz w:val="17"/>
              </w:rPr>
              <w:t xml:space="preserve">   * `if not ch.isspace()` drops *all* whitespace characters (spaces, tabs, newlines, etc.).  </w:t>
            </w:r>
            <w:r>
              <w:br/>
            </w:r>
            <w:r>
              <w:rPr>
                <w:b w:val="0"/>
                <w:sz w:val="17"/>
              </w:rPr>
              <w:t xml:space="preserve">   * The list comprehension builds a new string that contains only the characters we care about.</w:t>
            </w:r>
            <w:r>
              <w:br/>
            </w:r>
            <w:r>
              <w:rPr>
                <w:b w:val="0"/>
                <w:sz w:val="17"/>
              </w:rPr>
            </w:r>
            <w:r>
              <w:br/>
            </w:r>
            <w:r>
              <w:rPr>
                <w:b w:val="0"/>
                <w:sz w:val="17"/>
              </w:rPr>
              <w:t xml:space="preserve">2. **Palindrome test**  </w:t>
            </w:r>
            <w:r>
              <w:br/>
            </w:r>
            <w:r>
              <w:rPr>
                <w:b w:val="0"/>
                <w:sz w:val="17"/>
              </w:rPr>
              <w:t xml:space="preserve">   ```python</w:t>
            </w:r>
            <w:r>
              <w:br/>
            </w:r>
            <w:r>
              <w:rPr>
                <w:b w:val="0"/>
                <w:sz w:val="17"/>
              </w:rPr>
              <w:t xml:space="preserve">   cleaned == cleaned[::-1]</w:t>
            </w:r>
            <w:r>
              <w:br/>
            </w:r>
            <w:r>
              <w:rPr>
                <w:b w:val="0"/>
                <w:sz w:val="17"/>
              </w:rPr>
              <w:t xml:space="preserve">   ```</w:t>
            </w:r>
            <w:r>
              <w:br/>
            </w:r>
            <w:r>
              <w:rPr>
                <w:b w:val="0"/>
                <w:sz w:val="17"/>
              </w:rPr>
              <w:t xml:space="preserve">   Python’s slice notation `[::-1]` returns the reversed string. If the cleaned string reads the same forward and backward, the function returns `True`.</w:t>
            </w:r>
            <w:r>
              <w:br/>
            </w:r>
            <w:r>
              <w:rPr>
                <w:b w:val="0"/>
                <w:sz w:val="17"/>
              </w:rPr>
            </w:r>
            <w:r>
              <w:br/>
            </w:r>
            <w:r>
              <w:rPr>
                <w:b w:val="0"/>
                <w:sz w:val="17"/>
              </w:rPr>
              <w:t>### Variations &amp; Extensions</w:t>
            </w:r>
            <w:r>
              <w:br/>
            </w:r>
            <w:r>
              <w:rPr>
                <w:b w:val="0"/>
                <w:sz w:val="17"/>
              </w:rPr>
              <w:t xml:space="preserve">- **Ignore punctuation as well**  </w:t>
            </w:r>
            <w:r>
              <w:br/>
            </w:r>
            <w:r>
              <w:rPr>
                <w:b w:val="0"/>
                <w:sz w:val="17"/>
              </w:rPr>
              <w:t xml:space="preserve">  If you also want to skip punctuation (`.,!?` etc.), replace the comprehension with:</w:t>
            </w:r>
            <w:r>
              <w:br/>
            </w:r>
            <w:r>
              <w:rPr>
                <w:b w:val="0"/>
                <w:sz w:val="17"/>
              </w:rPr>
            </w:r>
            <w:r>
              <w:br/>
            </w:r>
            <w:r>
              <w:rPr>
                <w:b w:val="0"/>
                <w:sz w:val="17"/>
              </w:rPr>
              <w:t xml:space="preserve">  ```python</w:t>
            </w:r>
            <w:r>
              <w:br/>
            </w:r>
            <w:r>
              <w:rPr>
                <w:b w:val="0"/>
                <w:sz w:val="17"/>
              </w:rPr>
              <w:t xml:space="preserve">  import string</w:t>
            </w:r>
            <w:r>
              <w:br/>
            </w:r>
            <w:r>
              <w:rPr>
                <w:b w:val="0"/>
                <w:sz w:val="17"/>
              </w:rPr>
              <w:t xml:space="preserve">  allowed = set(string.ascii_letters + string.digits)   # keep letters &amp; digits only</w:t>
            </w:r>
            <w:r>
              <w:br/>
            </w:r>
            <w:r>
              <w:rPr>
                <w:b w:val="0"/>
                <w:sz w:val="17"/>
              </w:rPr>
              <w:t xml:space="preserve">  cleaned = ''.join(ch.lower() for ch in s if ch in allowed)</w:t>
            </w:r>
            <w:r>
              <w:br/>
            </w:r>
            <w:r>
              <w:rPr>
                <w:b w:val="0"/>
                <w:sz w:val="17"/>
              </w:rPr>
              <w:t xml:space="preserve">  ```</w:t>
            </w:r>
            <w:r>
              <w:br/>
            </w:r>
            <w:r>
              <w:rPr>
                <w:b w:val="0"/>
                <w:sz w:val="17"/>
              </w:rPr>
            </w:r>
            <w:r>
              <w:br/>
            </w:r>
            <w:r>
              <w:rPr>
                <w:b w:val="0"/>
                <w:sz w:val="17"/>
              </w:rPr>
              <w:t xml:space="preserve">- **Unicode normalization**  </w:t>
            </w:r>
            <w:r>
              <w:br/>
            </w:r>
            <w:r>
              <w:rPr>
                <w:b w:val="0"/>
                <w:sz w:val="17"/>
              </w:rPr>
              <w:t xml:space="preserve">  For strings that may contain accented characters (e.g., “é”), you can normalize them first:</w:t>
            </w:r>
            <w:r>
              <w:br/>
            </w:r>
            <w:r>
              <w:rPr>
                <w:b w:val="0"/>
                <w:sz w:val="17"/>
              </w:rPr>
            </w:r>
            <w:r>
              <w:br/>
            </w:r>
            <w:r>
              <w:rPr>
                <w:b w:val="0"/>
                <w:sz w:val="17"/>
              </w:rPr>
              <w:t xml:space="preserve">  ```python</w:t>
            </w:r>
            <w:r>
              <w:br/>
            </w:r>
            <w:r>
              <w:rPr>
                <w:b w:val="0"/>
                <w:sz w:val="17"/>
              </w:rPr>
              <w:t xml:space="preserve">  import unicodedata</w:t>
            </w:r>
            <w:r>
              <w:br/>
            </w:r>
            <w:r>
              <w:rPr>
                <w:b w:val="0"/>
                <w:sz w:val="17"/>
              </w:rPr>
              <w:t xml:space="preserve">  normalized = unicodedata.normalize('NFKD', s)</w:t>
            </w:r>
            <w:r>
              <w:br/>
            </w:r>
            <w:r>
              <w:rPr>
                <w:b w:val="0"/>
                <w:sz w:val="17"/>
              </w:rPr>
              <w:t xml:space="preserve">  cleaned = ''.join(ch.lower() for ch in normalized if ch.isalnum())</w:t>
            </w:r>
            <w:r>
              <w:br/>
            </w:r>
            <w:r>
              <w:rPr>
                <w:b w:val="0"/>
                <w:sz w:val="17"/>
              </w:rPr>
              <w:t xml:space="preserve">  ```</w:t>
            </w:r>
            <w:r>
              <w:br/>
            </w:r>
            <w:r>
              <w:rPr>
                <w:b w:val="0"/>
                <w:sz w:val="17"/>
              </w:rPr>
            </w:r>
            <w:r>
              <w:br/>
            </w:r>
            <w:r>
              <w:rPr>
                <w:b w:val="0"/>
                <w:sz w:val="17"/>
              </w:rPr>
              <w:t xml:space="preserve">- **One‑liner version**  </w:t>
            </w:r>
            <w:r>
              <w:br/>
            </w:r>
            <w:r>
              <w:rPr>
                <w:b w:val="0"/>
                <w:sz w:val="17"/>
              </w:rPr>
              <w:t xml:space="preserve">  If you prefer a single expression:</w:t>
            </w:r>
            <w:r>
              <w:br/>
            </w:r>
            <w:r>
              <w:rPr>
                <w:b w:val="0"/>
                <w:sz w:val="17"/>
              </w:rPr>
            </w:r>
            <w:r>
              <w:br/>
            </w:r>
            <w:r>
              <w:rPr>
                <w:b w:val="0"/>
                <w:sz w:val="17"/>
              </w:rPr>
              <w:t xml:space="preserve">  ```python</w:t>
            </w:r>
            <w:r>
              <w:br/>
            </w:r>
            <w:r>
              <w:rPr>
                <w:b w:val="0"/>
                <w:sz w:val="17"/>
              </w:rPr>
              <w:t xml:space="preserve">  is_palindrome = lambda s: (c := ''.join(ch.lower() for ch in s if not ch.isspace())) == c[::-1]</w:t>
            </w:r>
            <w:r>
              <w:br/>
            </w:r>
            <w:r>
              <w:rPr>
                <w:b w:val="0"/>
                <w:sz w:val="17"/>
              </w:rPr>
              <w:t xml:space="preserve">  ```</w:t>
            </w:r>
            <w:r>
              <w:br/>
            </w:r>
            <w:r>
              <w:rPr>
                <w:b w:val="0"/>
                <w:sz w:val="17"/>
              </w:rPr>
            </w:r>
            <w:r>
              <w:br/>
            </w:r>
            <w:r>
              <w:rPr>
                <w:b w:val="0"/>
                <w:sz w:val="17"/>
              </w:rPr>
              <w:t>Feel free to pick the version that best fits your project’s needs!</w:t>
            </w:r>
          </w:p>
        </w:tc>
      </w:tr>
      <w:tr>
        <w:tc>
          <w:tcPr>
            <w:tcW w:type="dxa" w:w="864"/>
          </w:tcPr>
          <w:p>
            <w:r>
              <w:rPr>
                <w:b w:val="0"/>
                <w:sz w:val="17"/>
              </w:rPr>
              <w:t>P010</w:t>
            </w:r>
          </w:p>
        </w:tc>
        <w:tc>
          <w:tcPr>
            <w:tcW w:type="dxa" w:w="2592"/>
          </w:tcPr>
          <w:p>
            <w:r>
              <w:rPr>
                <w:b w:val="0"/>
                <w:sz w:val="17"/>
              </w:rPr>
              <w:t>Knowledge Retrieval</w:t>
            </w:r>
            <w:r>
              <w:br/>
            </w:r>
            <w:r>
              <w:rPr>
                <w:b w:val="0"/>
                <w:sz w:val="17"/>
              </w:rPr>
              <w:t>Hard</w:t>
            </w:r>
          </w:p>
        </w:tc>
        <w:tc>
          <w:tcPr>
            <w:tcW w:type="dxa" w:w="5040"/>
          </w:tcPr>
          <w:p>
            <w:r>
              <w:rPr>
                <w:b w:val="0"/>
                <w:sz w:val="17"/>
              </w:rPr>
              <w:t>Examine CPU cache coherence protocols (specifically MESI/MOESI). How do cache lines transition between Modified, Exclusive, Shared, and Invalid states during multi-core write operations?</w:t>
            </w:r>
          </w:p>
        </w:tc>
        <w:tc>
          <w:tcPr>
            <w:tcW w:type="dxa" w:w="5040"/>
          </w:tcPr>
          <w:p>
            <w:r>
              <w:rPr>
                <w:b w:val="0"/>
                <w:sz w:val="17"/>
              </w:rPr>
              <w:t>## Overview</w:t>
            </w:r>
            <w:r>
              <w:br/>
            </w:r>
            <w:r>
              <w:rPr>
                <w:b w:val="0"/>
                <w:sz w:val="17"/>
              </w:rPr>
            </w:r>
            <w:r>
              <w:br/>
            </w:r>
            <w:r>
              <w:rPr>
                <w:b w:val="0"/>
                <w:sz w:val="17"/>
              </w:rPr>
              <w:t xml:space="preserve">Modern superscalar CPUs keep a **private L1/L2 cache** for each core.  </w:t>
            </w:r>
            <w:r>
              <w:br/>
            </w:r>
            <w:r>
              <w:rPr>
                <w:b w:val="0"/>
                <w:sz w:val="17"/>
              </w:rPr>
              <w:t xml:space="preserve">When several cores can hold the same memory line, a *cache‑coherence protocol* makes sure that they all see a **consistent view** of the data.  </w:t>
            </w:r>
            <w:r>
              <w:br/>
            </w:r>
            <w:r>
              <w:rPr>
                <w:b w:val="0"/>
                <w:sz w:val="17"/>
              </w:rPr>
            </w:r>
            <w:r>
              <w:br/>
            </w:r>
            <w:r>
              <w:rPr>
                <w:b w:val="0"/>
                <w:sz w:val="17"/>
              </w:rPr>
              <w:t xml:space="preserve">The two most common protocols are **MESI** (sometimes called **MSI‑E**) and its superset **MOESI**.  </w:t>
            </w:r>
            <w:r>
              <w:br/>
            </w:r>
            <w:r>
              <w:rPr>
                <w:b w:val="0"/>
                <w:sz w:val="17"/>
              </w:rPr>
              <w:t>Both are *directory‑less* (they rely on a broadcast on the interconnect) and use the same basic set of states, only MOESI adds an extra **Owned (O)** state.</w:t>
            </w:r>
            <w:r>
              <w:br/>
            </w:r>
            <w:r>
              <w:rPr>
                <w:b w:val="0"/>
                <w:sz w:val="17"/>
              </w:rPr>
            </w:r>
            <w:r>
              <w:br/>
            </w:r>
            <w:r>
              <w:rPr>
                <w:b w:val="0"/>
                <w:sz w:val="17"/>
              </w:rPr>
              <w:t xml:space="preserve">Below is a step‑by‑step walk‑through of the state machine for **multi‑core write operations**.  </w:t>
            </w:r>
            <w:r>
              <w:br/>
            </w:r>
            <w:r>
              <w:rPr>
                <w:b w:val="0"/>
                <w:sz w:val="17"/>
              </w:rPr>
              <w:t>The focus is on the *transitions* that occur when a core **writes** to a line that may be present (or absent) in other cores’ caches.</w:t>
            </w:r>
            <w:r>
              <w:br/>
            </w:r>
            <w:r>
              <w:rPr>
                <w:b w:val="0"/>
                <w:sz w:val="17"/>
              </w:rPr>
            </w:r>
            <w:r>
              <w:br/>
            </w:r>
            <w:r>
              <w:rPr>
                <w:b w:val="0"/>
                <w:sz w:val="17"/>
              </w:rPr>
              <w:t>---</w:t>
            </w:r>
            <w:r>
              <w:br/>
            </w:r>
            <w:r>
              <w:rPr>
                <w:b w:val="0"/>
                <w:sz w:val="17"/>
              </w:rPr>
            </w:r>
            <w:r>
              <w:br/>
            </w:r>
            <w:r>
              <w:rPr>
                <w:b w:val="0"/>
                <w:sz w:val="17"/>
              </w:rPr>
              <w:t>## The States (what they mean)</w:t>
            </w:r>
            <w:r>
              <w:br/>
            </w:r>
            <w:r>
              <w:rPr>
                <w:b w:val="0"/>
                <w:sz w:val="17"/>
              </w:rPr>
            </w:r>
            <w:r>
              <w:br/>
            </w:r>
            <w:r>
              <w:rPr>
                <w:b w:val="0"/>
                <w:sz w:val="17"/>
              </w:rPr>
              <w:t>| State | Contents | Ownership | Valid in other caches? | Typical actions |</w:t>
            </w:r>
            <w:r>
              <w:br/>
            </w:r>
            <w:r>
              <w:rPr>
                <w:b w:val="0"/>
                <w:sz w:val="17"/>
              </w:rPr>
              <w:t>|-------|----------|-----------|-----------------------|-----------------|</w:t>
            </w:r>
            <w:r>
              <w:br/>
            </w:r>
            <w:r>
              <w:rPr>
                <w:b w:val="0"/>
                <w:sz w:val="17"/>
              </w:rPr>
              <w:t>| **M – Modified** | Dirty (different from memory) | This core is the *sole* owner of the most‑recent data. | No other core may have a valid copy. | Must write back to memory (or supply data) on eviction. |</w:t>
            </w:r>
            <w:r>
              <w:br/>
            </w:r>
            <w:r>
              <w:rPr>
                <w:b w:val="0"/>
                <w:sz w:val="17"/>
              </w:rPr>
              <w:t>| **E – Exclusive** | Clean (identical to memory) | This core is the *only* holder, but the line is still clean. | No other core may have a copy. | Can be upgraded to **M** without a bus transaction (silent upgrade). |</w:t>
            </w:r>
            <w:r>
              <w:br/>
            </w:r>
            <w:r>
              <w:rPr>
                <w:b w:val="0"/>
                <w:sz w:val="17"/>
              </w:rPr>
              <w:t>| **S – Shared** | Clean (identical to memory) | Data may be cached by many cores; all are clean. | Yes – any number of other cores may hold **S**. | No write allowed; a write requires *upgrade* to **M**. |</w:t>
            </w:r>
            <w:r>
              <w:br/>
            </w:r>
            <w:r>
              <w:rPr>
                <w:b w:val="0"/>
                <w:sz w:val="17"/>
              </w:rPr>
              <w:t>| **I – Invalid** | No valid data | N/A | N/A | The line must be fetched again on a hit. |</w:t>
            </w:r>
            <w:r>
              <w:br/>
            </w:r>
            <w:r>
              <w:rPr>
                <w:b w:val="0"/>
                <w:sz w:val="17"/>
              </w:rPr>
              <w:t>| **O – Owned** (MOESI only) | Dirty (different from memory) | This core is the *designated* source of the most‑recent data, **but other cores may hold it in S**. | Yes – other cores can have **S** copies. | Supplies data on a read request; must write back on eviction. |</w:t>
            </w:r>
            <w:r>
              <w:br/>
            </w:r>
            <w:r>
              <w:rPr>
                <w:b w:val="0"/>
                <w:sz w:val="17"/>
              </w:rPr>
            </w:r>
            <w:r>
              <w:br/>
            </w:r>
            <w:r>
              <w:rPr>
                <w:b w:val="0"/>
                <w:sz w:val="17"/>
              </w:rPr>
              <w:t>&gt; **Key difference**: In MESI a dirty line can only be **M** (sole owner). In MOESI a dirty line can be **O**, allowing other cores to keep a **shared** copy while the owner still holds the “master” dirty version.</w:t>
            </w:r>
            <w:r>
              <w:br/>
            </w:r>
            <w:r>
              <w:rPr>
                <w:b w:val="0"/>
                <w:sz w:val="17"/>
              </w:rPr>
            </w:r>
            <w:r>
              <w:br/>
            </w:r>
            <w:r>
              <w:rPr>
                <w:b w:val="0"/>
                <w:sz w:val="17"/>
              </w:rPr>
              <w:t>---</w:t>
            </w:r>
            <w:r>
              <w:br/>
            </w:r>
            <w:r>
              <w:rPr>
                <w:b w:val="0"/>
                <w:sz w:val="17"/>
              </w:rPr>
            </w:r>
            <w:r>
              <w:br/>
            </w:r>
            <w:r>
              <w:rPr>
                <w:b w:val="0"/>
                <w:sz w:val="17"/>
              </w:rPr>
              <w:t>## Common Bus Transactions (the triggers)</w:t>
            </w:r>
            <w:r>
              <w:br/>
            </w:r>
            <w:r>
              <w:rPr>
                <w:b w:val="0"/>
                <w:sz w:val="17"/>
              </w:rPr>
            </w:r>
            <w:r>
              <w:br/>
            </w:r>
            <w:r>
              <w:rPr>
                <w:b w:val="0"/>
                <w:sz w:val="17"/>
              </w:rPr>
              <w:t>| Transaction | Initiator | Bus operation | Effect on other cores |</w:t>
            </w:r>
            <w:r>
              <w:br/>
            </w:r>
            <w:r>
              <w:rPr>
                <w:b w:val="0"/>
                <w:sz w:val="17"/>
              </w:rPr>
              <w:t>|-------------|-----------|---------------|-----------------------|</w:t>
            </w:r>
            <w:r>
              <w:br/>
            </w:r>
            <w:r>
              <w:rPr>
                <w:b w:val="0"/>
                <w:sz w:val="17"/>
              </w:rPr>
              <w:t>| **BusRd** (GetS) | Core wants to *read* a line | Broadcast read request | Other cores supply data if they have **M/O** (write‑back) and downgrade to **S** (or **I**). |</w:t>
            </w:r>
            <w:r>
              <w:br/>
            </w:r>
            <w:r>
              <w:rPr>
                <w:b w:val="0"/>
                <w:sz w:val="17"/>
              </w:rPr>
              <w:t>| **BusRdX** (GetM) | Core wants to *read‑for‑write* (exclusive) | Broadcast read‑exclusive request | All other cores invalidate their copies (**I**). If a core had **M/O**, it must supply data (write‑back) before invalidating. |</w:t>
            </w:r>
            <w:r>
              <w:br/>
            </w:r>
            <w:r>
              <w:rPr>
                <w:b w:val="0"/>
                <w:sz w:val="17"/>
              </w:rPr>
              <w:t>| **BusUpgrade** (Upgrade) | Core already has **S**, wants to write | Broadcast *upgrade* request (no data needed) | Other cores invalidate their **S** copies. |</w:t>
            </w:r>
            <w:r>
              <w:br/>
            </w:r>
            <w:r>
              <w:rPr>
                <w:b w:val="0"/>
                <w:sz w:val="17"/>
              </w:rPr>
              <w:t>| **Flush** | Core with **M/O** responding to a BusRd | Supplies data to the requester and optionally writes back to memory. |</w:t>
            </w:r>
            <w:r>
              <w:br/>
            </w:r>
            <w:r>
              <w:rPr>
                <w:b w:val="0"/>
                <w:sz w:val="17"/>
              </w:rPr>
            </w:r>
            <w:r>
              <w:br/>
            </w:r>
            <w:r>
              <w:rPr>
                <w:b w:val="0"/>
                <w:sz w:val="17"/>
              </w:rPr>
              <w:t>The exact names (BusRd, BusRdX, Upgrade) vary between ISA vendors, but the semantics are the same.</w:t>
            </w:r>
            <w:r>
              <w:br/>
            </w:r>
            <w:r>
              <w:rPr>
                <w:b w:val="0"/>
                <w:sz w:val="17"/>
              </w:rPr>
            </w:r>
            <w:r>
              <w:br/>
            </w:r>
            <w:r>
              <w:rPr>
                <w:b w:val="0"/>
                <w:sz w:val="17"/>
              </w:rPr>
              <w:t>---</w:t>
            </w:r>
            <w:r>
              <w:br/>
            </w:r>
            <w:r>
              <w:rPr>
                <w:b w:val="0"/>
                <w:sz w:val="17"/>
              </w:rPr>
            </w:r>
            <w:r>
              <w:br/>
            </w:r>
            <w:r>
              <w:rPr>
                <w:b w:val="0"/>
                <w:sz w:val="17"/>
              </w:rPr>
              <w:t>## Transition Rules – MESI</w:t>
            </w:r>
            <w:r>
              <w:br/>
            </w:r>
            <w:r>
              <w:rPr>
                <w:b w:val="0"/>
                <w:sz w:val="17"/>
              </w:rPr>
            </w:r>
            <w:r>
              <w:br/>
            </w:r>
            <w:r>
              <w:rPr>
                <w:b w:val="0"/>
                <w:sz w:val="17"/>
              </w:rPr>
              <w:t xml:space="preserve">Below is the **state‑transition matrix** for a *single* core when it issues a **read** or **write**.  </w:t>
            </w:r>
            <w:r>
              <w:br/>
            </w:r>
            <w:r>
              <w:rPr>
                <w:b w:val="0"/>
                <w:sz w:val="17"/>
              </w:rPr>
              <w:t>The column “Other cores’ state(s)” indicates the *worst‑case* situation that can be observed on the bus (i.e., at least one other core holds that state).</w:t>
            </w:r>
            <w:r>
              <w:br/>
            </w:r>
            <w:r>
              <w:rPr>
                <w:b w:val="0"/>
                <w:sz w:val="17"/>
              </w:rPr>
            </w:r>
            <w:r>
              <w:br/>
            </w:r>
            <w:r>
              <w:rPr>
                <w:b w:val="0"/>
                <w:sz w:val="17"/>
              </w:rPr>
              <w:t>| Current state (this core) | Operation | Bus transaction | Resulting state (this core) | Effect on other cores |</w:t>
            </w:r>
            <w:r>
              <w:br/>
            </w:r>
            <w:r>
              <w:rPr>
                <w:b w:val="0"/>
                <w:sz w:val="17"/>
              </w:rPr>
              <w:t>|---------------------------|-----------|-----------------|-----------------------------|-----------------------|</w:t>
            </w:r>
            <w:r>
              <w:br/>
            </w:r>
            <w:r>
              <w:rPr>
                <w:b w:val="0"/>
                <w:sz w:val="17"/>
              </w:rPr>
              <w:t>| **I** | **Read miss** | `BusRd` | **S** (if any other core has the line) or **E** (if *no* other core has it) | Others with **M/O** supply data and downgrade to **S**; others with **S** stay **S**. |</w:t>
            </w:r>
            <w:r>
              <w:br/>
            </w:r>
            <w:r>
              <w:rPr>
                <w:b w:val="0"/>
                <w:sz w:val="17"/>
              </w:rPr>
              <w:t>| **I** | **Write miss** | `BusRdX` | **M** (if other cores have the line) or **E** → **M** (silent) | All other cores **I** (invalidate). If a core had **M/O**, it supplies data then invalidates. |</w:t>
            </w:r>
            <w:r>
              <w:br/>
            </w:r>
            <w:r>
              <w:rPr>
                <w:b w:val="0"/>
                <w:sz w:val="17"/>
              </w:rPr>
              <w:t>| **S** | **Read hit** | – | **S** | – |</w:t>
            </w:r>
            <w:r>
              <w:br/>
            </w:r>
            <w:r>
              <w:rPr>
                <w:b w:val="0"/>
                <w:sz w:val="17"/>
              </w:rPr>
              <w:t>| **S** | **Write hit** | `BusUpgrade` | **M** | Others invalidate (→ **I**). |</w:t>
            </w:r>
            <w:r>
              <w:br/>
            </w:r>
            <w:r>
              <w:rPr>
                <w:b w:val="0"/>
                <w:sz w:val="17"/>
              </w:rPr>
              <w:t>| **E** | **Read hit** | – | **E** | – |</w:t>
            </w:r>
            <w:r>
              <w:br/>
            </w:r>
            <w:r>
              <w:rPr>
                <w:b w:val="0"/>
                <w:sz w:val="17"/>
              </w:rPr>
              <w:t>| **E** | **Write hit** | – (silent) | **M** | – (no bus traffic). |</w:t>
            </w:r>
            <w:r>
              <w:br/>
            </w:r>
            <w:r>
              <w:rPr>
                <w:b w:val="0"/>
                <w:sz w:val="17"/>
              </w:rPr>
              <w:t>| **M** | **Read/Write hit** | – | **M** | – (owner already has exclusive dirty line). |</w:t>
            </w:r>
            <w:r>
              <w:br/>
            </w:r>
            <w:r>
              <w:rPr>
                <w:b w:val="0"/>
                <w:sz w:val="17"/>
              </w:rPr>
              <w:t>| **M** | **Eviction** | (write‑back) | **I** (line removed) | Memory is updated; other cores still **I**. |</w:t>
            </w:r>
            <w:r>
              <w:br/>
            </w:r>
            <w:r>
              <w:rPr>
                <w:b w:val="0"/>
                <w:sz w:val="17"/>
              </w:rPr>
            </w:r>
            <w:r>
              <w:br/>
            </w:r>
            <w:r>
              <w:rPr>
                <w:b w:val="0"/>
                <w:sz w:val="17"/>
              </w:rPr>
              <w:t>### Example Walk‑through (MESI)</w:t>
            </w:r>
            <w:r>
              <w:br/>
            </w:r>
            <w:r>
              <w:rPr>
                <w:b w:val="0"/>
                <w:sz w:val="17"/>
              </w:rPr>
            </w:r>
            <w:r>
              <w:br/>
            </w:r>
            <w:r>
              <w:rPr>
                <w:b w:val="0"/>
                <w:sz w:val="17"/>
              </w:rPr>
              <w:t xml:space="preserve">1. **Core 0 reads address X (cold miss).**  </w:t>
            </w:r>
            <w:r>
              <w:br/>
            </w:r>
            <w:r>
              <w:rPr>
                <w:b w:val="0"/>
                <w:sz w:val="17"/>
              </w:rPr>
              <w:t xml:space="preserve">   - No one else has X → `BusRd` sees no responders → **E** in Core 0.</w:t>
            </w:r>
            <w:r>
              <w:br/>
            </w:r>
            <w:r>
              <w:rPr>
                <w:b w:val="0"/>
                <w:sz w:val="17"/>
              </w:rPr>
            </w:r>
            <w:r>
              <w:br/>
            </w:r>
            <w:r>
              <w:rPr>
                <w:b w:val="0"/>
                <w:sz w:val="17"/>
              </w:rPr>
              <w:t xml:space="preserve">2. **Core 0 later writes to X.**  </w:t>
            </w:r>
            <w:r>
              <w:br/>
            </w:r>
            <w:r>
              <w:rPr>
                <w:b w:val="0"/>
                <w:sz w:val="17"/>
              </w:rPr>
              <w:t xml:space="preserve">   - State is **E** → silent upgrade → **M** (no bus traffic).</w:t>
            </w:r>
            <w:r>
              <w:br/>
            </w:r>
            <w:r>
              <w:rPr>
                <w:b w:val="0"/>
                <w:sz w:val="17"/>
              </w:rPr>
            </w:r>
            <w:r>
              <w:br/>
            </w:r>
            <w:r>
              <w:rPr>
                <w:b w:val="0"/>
                <w:sz w:val="17"/>
              </w:rPr>
              <w:t xml:space="preserve">3. **Core 1 reads X while Core 0 still has it in **M**.**  </w:t>
            </w:r>
            <w:r>
              <w:br/>
            </w:r>
            <w:r>
              <w:rPr>
                <w:b w:val="0"/>
                <w:sz w:val="17"/>
              </w:rPr>
              <w:t xml:space="preserve">   - Core 1 issues `BusRd`.  </w:t>
            </w:r>
            <w:r>
              <w:br/>
            </w:r>
            <w:r>
              <w:rPr>
                <w:b w:val="0"/>
                <w:sz w:val="17"/>
              </w:rPr>
              <w:t xml:space="preserve">   - Core 0 supplies data (Flush) and **downgrades to S** (because now the line is also present elsewhere).  </w:t>
            </w:r>
            <w:r>
              <w:br/>
            </w:r>
            <w:r>
              <w:rPr>
                <w:b w:val="0"/>
                <w:sz w:val="17"/>
              </w:rPr>
              <w:t xml:space="preserve">   - Core 1 receives data → **S**.</w:t>
            </w:r>
            <w:r>
              <w:br/>
            </w:r>
            <w:r>
              <w:rPr>
                <w:b w:val="0"/>
                <w:sz w:val="17"/>
              </w:rPr>
            </w:r>
            <w:r>
              <w:br/>
            </w:r>
            <w:r>
              <w:rPr>
                <w:b w:val="0"/>
                <w:sz w:val="17"/>
              </w:rPr>
              <w:t xml:space="preserve">4. **Core 1 now wants to write X.**  </w:t>
            </w:r>
            <w:r>
              <w:br/>
            </w:r>
            <w:r>
              <w:rPr>
                <w:b w:val="0"/>
                <w:sz w:val="17"/>
              </w:rPr>
              <w:t xml:space="preserve">   - It has **S**, so it sends `BusUpgrade`.  </w:t>
            </w:r>
            <w:r>
              <w:br/>
            </w:r>
            <w:r>
              <w:rPr>
                <w:b w:val="0"/>
                <w:sz w:val="17"/>
              </w:rPr>
              <w:t xml:space="preserve">   - Core 0’s copy is invalidated (**I**).  </w:t>
            </w:r>
            <w:r>
              <w:br/>
            </w:r>
            <w:r>
              <w:rPr>
                <w:b w:val="0"/>
                <w:sz w:val="17"/>
              </w:rPr>
              <w:t xml:space="preserve">   - Core 1 upgrades to **M**.</w:t>
            </w:r>
            <w:r>
              <w:br/>
            </w:r>
            <w:r>
              <w:rPr>
                <w:b w:val="0"/>
                <w:sz w:val="17"/>
              </w:rPr>
            </w:r>
            <w:r>
              <w:br/>
            </w:r>
            <w:r>
              <w:rPr>
                <w:b w:val="0"/>
                <w:sz w:val="17"/>
              </w:rPr>
              <w:t>---</w:t>
            </w:r>
            <w:r>
              <w:br/>
            </w:r>
            <w:r>
              <w:rPr>
                <w:b w:val="0"/>
                <w:sz w:val="17"/>
              </w:rPr>
            </w:r>
            <w:r>
              <w:br/>
            </w:r>
            <w:r>
              <w:rPr>
                <w:b w:val="0"/>
                <w:sz w:val="17"/>
              </w:rPr>
              <w:t>## Transition Rules – MOESI</w:t>
            </w:r>
            <w:r>
              <w:br/>
            </w:r>
            <w:r>
              <w:rPr>
                <w:b w:val="0"/>
                <w:sz w:val="17"/>
              </w:rPr>
            </w:r>
            <w:r>
              <w:br/>
            </w:r>
            <w:r>
              <w:rPr>
                <w:b w:val="0"/>
                <w:sz w:val="17"/>
              </w:rPr>
              <w:t>MOESI adds the **Owned (O)** state, which allows a *dirty* line to be **shared**. The transition matrix is therefore a superset of MESI, with extra paths that avoid an extra write‑back to memory.</w:t>
            </w:r>
            <w:r>
              <w:br/>
            </w:r>
            <w:r>
              <w:rPr>
                <w:b w:val="0"/>
                <w:sz w:val="17"/>
              </w:rPr>
            </w:r>
            <w:r>
              <w:br/>
            </w:r>
            <w:r>
              <w:rPr>
                <w:b w:val="0"/>
                <w:sz w:val="17"/>
              </w:rPr>
              <w:t>| Current state (this core) | Operation | Bus transaction | Resulting state (this core) | Effect on other cores |</w:t>
            </w:r>
            <w:r>
              <w:br/>
            </w:r>
            <w:r>
              <w:rPr>
                <w:b w:val="0"/>
                <w:sz w:val="17"/>
              </w:rPr>
              <w:t>|---------------------------|-----------|-----------------|-----------------------------|-----------------------|</w:t>
            </w:r>
            <w:r>
              <w:br/>
            </w:r>
            <w:r>
              <w:rPr>
                <w:b w:val="0"/>
                <w:sz w:val="17"/>
              </w:rPr>
              <w:t>| **I** | **Read miss** | `BusRd` | **S** (if any other core has the line) or **E** (if none) | Others with **M/O** supply data and **downgrade to O** (if they were **M**) or stay **S**. |</w:t>
            </w:r>
            <w:r>
              <w:br/>
            </w:r>
            <w:r>
              <w:rPr>
                <w:b w:val="0"/>
                <w:sz w:val="17"/>
              </w:rPr>
              <w:t>| **I** | **Write miss** | `BusRdX` | **M** (if any other core has the line) or **E** → **M** (silent) | All others **I**. If a core had **M/O**, it supplies data then invalidates. |</w:t>
            </w:r>
            <w:r>
              <w:br/>
            </w:r>
            <w:r>
              <w:rPr>
                <w:b w:val="0"/>
                <w:sz w:val="17"/>
              </w:rPr>
              <w:t>| **S** | **Read hit** | – | **S** | – |</w:t>
            </w:r>
            <w:r>
              <w:br/>
            </w:r>
            <w:r>
              <w:rPr>
                <w:b w:val="0"/>
                <w:sz w:val="17"/>
              </w:rPr>
              <w:t>| **S** | **Write hit** | `BusUpgrade` | **M** | Others invalidate (**I**). |</w:t>
            </w:r>
            <w:r>
              <w:br/>
            </w:r>
            <w:r>
              <w:rPr>
                <w:b w:val="0"/>
                <w:sz w:val="17"/>
              </w:rPr>
              <w:t>| **E** | **Read hit** | – | **E** | – |</w:t>
            </w:r>
            <w:r>
              <w:br/>
            </w:r>
            <w:r>
              <w:rPr>
                <w:b w:val="0"/>
                <w:sz w:val="17"/>
              </w:rPr>
              <w:t>| **E** | **Write hit** | – (silent) | **M** | – |</w:t>
            </w:r>
            <w:r>
              <w:br/>
            </w:r>
            <w:r>
              <w:rPr>
                <w:b w:val="0"/>
                <w:sz w:val="17"/>
              </w:rPr>
              <w:t>| **M** | **Read/Write hit** | – | **M** | – |</w:t>
            </w:r>
            <w:r>
              <w:br/>
            </w:r>
            <w:r>
              <w:rPr>
                <w:b w:val="0"/>
                <w:sz w:val="17"/>
              </w:rPr>
              <w:t>| **M** | **Eviction** (dirty) | **Flush** to memory *or* **downgrade to O** if other cores have **S** copies (implementation‑specific) | **I** | If other cores have **S**, they stay **S**; the evicting core may write‑back later or keep the data in **O** on the bus. |</w:t>
            </w:r>
            <w:r>
              <w:br/>
            </w:r>
            <w:r>
              <w:rPr>
                <w:b w:val="0"/>
                <w:sz w:val="17"/>
              </w:rPr>
              <w:t>| **O** | **Read hit** | – | **O** | – (the line is still dirty but other cores may have **S**). |</w:t>
            </w:r>
            <w:r>
              <w:br/>
            </w:r>
            <w:r>
              <w:rPr>
                <w:b w:val="0"/>
                <w:sz w:val="17"/>
              </w:rPr>
              <w:t>| **O** | **Write hit** | `BusUpgrade` (or `BusRdX` if other cores have **S**) | **M** | Others invalidate (**I**). |</w:t>
            </w:r>
            <w:r>
              <w:br/>
            </w:r>
            <w:r>
              <w:rPr>
                <w:b w:val="0"/>
                <w:sz w:val="17"/>
              </w:rPr>
              <w:t>| **O** | **Read miss from another core** | `BusRd` (the owner supplies data) | **O** (owner stays) + requester gets **S** | No state change for the owner; the requester becomes **S**. |</w:t>
            </w:r>
            <w:r>
              <w:br/>
            </w:r>
            <w:r>
              <w:rPr>
                <w:b w:val="0"/>
                <w:sz w:val="17"/>
              </w:rPr>
              <w:t>| **O** | **Write miss from another core** | `BusRdX` | **I** (owner invalidated) + requester gets **M** | Owner supplies data, then invalidates. |</w:t>
            </w:r>
            <w:r>
              <w:br/>
            </w:r>
            <w:r>
              <w:rPr>
                <w:b w:val="0"/>
                <w:sz w:val="17"/>
              </w:rPr>
            </w:r>
            <w:r>
              <w:br/>
            </w:r>
            <w:r>
              <w:rPr>
                <w:b w:val="0"/>
                <w:sz w:val="17"/>
              </w:rPr>
              <w:t>### How **Owned** helps</w:t>
            </w:r>
            <w:r>
              <w:br/>
            </w:r>
            <w:r>
              <w:rPr>
                <w:b w:val="0"/>
                <w:sz w:val="17"/>
              </w:rPr>
            </w:r>
            <w:r>
              <w:br/>
            </w:r>
            <w:r>
              <w:rPr>
                <w:b w:val="0"/>
                <w:sz w:val="17"/>
              </w:rPr>
              <w:t>*When a core holds a line dirty in **M** and another core later reads it*:</w:t>
            </w:r>
            <w:r>
              <w:br/>
            </w:r>
            <w:r>
              <w:rPr>
                <w:b w:val="0"/>
                <w:sz w:val="17"/>
              </w:rPr>
            </w:r>
            <w:r>
              <w:br/>
            </w:r>
            <w:r>
              <w:rPr>
                <w:b w:val="0"/>
                <w:sz w:val="17"/>
              </w:rPr>
              <w:t>| Traditional MESI | MOESI (with O) |</w:t>
            </w:r>
            <w:r>
              <w:br/>
            </w:r>
            <w:r>
              <w:rPr>
                <w:b w:val="0"/>
                <w:sz w:val="17"/>
              </w:rPr>
              <w:t>|------------------|----------------|</w:t>
            </w:r>
            <w:r>
              <w:br/>
            </w:r>
            <w:r>
              <w:rPr>
                <w:b w:val="0"/>
                <w:sz w:val="17"/>
              </w:rPr>
              <w:t>| **M** → supplies data, **downgrades to S** (line becomes clean). The dirty data is written back to memory (or held in a write‑buffer) before the other core can get it. | **M** → supplies data **and changes to O** (remains dirty). The other core receives **S** without a memory write‑back. The owner stays the *sole source* of the up‑to‑date data. |</w:t>
            </w:r>
            <w:r>
              <w:br/>
            </w:r>
            <w:r>
              <w:rPr>
                <w:b w:val="0"/>
                <w:sz w:val="17"/>
              </w:rPr>
            </w:r>
            <w:r>
              <w:br/>
            </w:r>
            <w:r>
              <w:rPr>
                <w:b w:val="0"/>
                <w:sz w:val="17"/>
              </w:rPr>
              <w:t>Thus MOESI can reduce the number of memory write‑backs and the latency of shared‑read‑after‑write patterns.</w:t>
            </w:r>
            <w:r>
              <w:br/>
            </w:r>
            <w:r>
              <w:rPr>
                <w:b w:val="0"/>
                <w:sz w:val="17"/>
              </w:rPr>
            </w:r>
            <w:r>
              <w:br/>
            </w:r>
            <w:r>
              <w:rPr>
                <w:b w:val="0"/>
                <w:sz w:val="17"/>
              </w:rPr>
              <w:t>---</w:t>
            </w:r>
            <w:r>
              <w:br/>
            </w:r>
            <w:r>
              <w:rPr>
                <w:b w:val="0"/>
                <w:sz w:val="17"/>
              </w:rPr>
            </w:r>
            <w:r>
              <w:br/>
            </w:r>
            <w:r>
              <w:rPr>
                <w:b w:val="0"/>
                <w:sz w:val="17"/>
              </w:rPr>
              <w:t>## Putting It All Together – A Typical Multi‑Core Write Scenario</w:t>
            </w:r>
            <w:r>
              <w:br/>
            </w:r>
            <w:r>
              <w:rPr>
                <w:b w:val="0"/>
                <w:sz w:val="17"/>
              </w:rPr>
            </w:r>
            <w:r>
              <w:br/>
            </w:r>
            <w:r>
              <w:rPr>
                <w:b w:val="0"/>
                <w:sz w:val="17"/>
              </w:rPr>
              <w:t>Consider **four cores** (C0‑C3) and a memory line **L** initially in memory (clean). The diagram shows the state of **L** in each core after each step.</w:t>
            </w:r>
            <w:r>
              <w:br/>
            </w:r>
            <w:r>
              <w:rPr>
                <w:b w:val="0"/>
                <w:sz w:val="17"/>
              </w:rPr>
            </w:r>
            <w:r>
              <w:br/>
            </w:r>
            <w:r>
              <w:rPr>
                <w:b w:val="0"/>
                <w:sz w:val="17"/>
              </w:rPr>
              <w:t>```</w:t>
            </w:r>
            <w:r>
              <w:br/>
            </w:r>
            <w:r>
              <w:rPr>
                <w:b w:val="0"/>
                <w:sz w:val="17"/>
              </w:rPr>
              <w:t>Step 0:   (All I)</w:t>
            </w:r>
            <w:r>
              <w:br/>
            </w:r>
            <w:r>
              <w:rPr>
                <w:b w:val="0"/>
                <w:sz w:val="17"/>
              </w:rPr>
              <w:t>C0:I   C1:I   C2:I   C3:I</w:t>
            </w:r>
            <w:r>
              <w:br/>
            </w:r>
            <w:r>
              <w:rPr>
                <w:b w:val="0"/>
                <w:sz w:val="17"/>
              </w:rPr>
              <w:t>```</w:t>
            </w:r>
            <w:r>
              <w:br/>
            </w:r>
            <w:r>
              <w:rPr>
                <w:b w:val="0"/>
                <w:sz w:val="17"/>
              </w:rPr>
            </w:r>
            <w:r>
              <w:br/>
            </w:r>
            <w:r>
              <w:rPr>
                <w:b w:val="0"/>
                <w:sz w:val="17"/>
              </w:rPr>
              <w:t>### 1. C0 reads L (cold miss)</w:t>
            </w:r>
            <w:r>
              <w:br/>
            </w:r>
            <w:r>
              <w:rPr>
                <w:b w:val="0"/>
                <w:sz w:val="17"/>
              </w:rPr>
            </w:r>
            <w:r>
              <w:br/>
            </w:r>
            <w:r>
              <w:rPr>
                <w:b w:val="0"/>
                <w:sz w:val="17"/>
              </w:rPr>
              <w:t>| Action | Bus transaction | Result |</w:t>
            </w:r>
            <w:r>
              <w:br/>
            </w:r>
            <w:r>
              <w:rPr>
                <w:b w:val="0"/>
                <w:sz w:val="17"/>
              </w:rPr>
              <w:t>|--------|-----------------|--------|</w:t>
            </w:r>
            <w:r>
              <w:br/>
            </w:r>
            <w:r>
              <w:rPr>
                <w:b w:val="0"/>
                <w:sz w:val="17"/>
              </w:rPr>
              <w:t>| C0 issues `BusRd` | No responder → data from memory | C0 gets **E** (or **S**, but because no other copy exists we get **E**) |</w:t>
            </w:r>
            <w:r>
              <w:br/>
            </w:r>
            <w:r>
              <w:rPr>
                <w:b w:val="0"/>
                <w:sz w:val="17"/>
              </w:rPr>
            </w:r>
            <w:r>
              <w:br/>
            </w:r>
            <w:r>
              <w:rPr>
                <w:b w:val="0"/>
                <w:sz w:val="17"/>
              </w:rPr>
              <w:t>```</w:t>
            </w:r>
            <w:r>
              <w:br/>
            </w:r>
            <w:r>
              <w:rPr>
                <w:b w:val="0"/>
                <w:sz w:val="17"/>
              </w:rPr>
              <w:t>C0:E   C1:I   C2:I   C3:I</w:t>
            </w:r>
            <w:r>
              <w:br/>
            </w:r>
            <w:r>
              <w:rPr>
                <w:b w:val="0"/>
                <w:sz w:val="17"/>
              </w:rPr>
              <w:t>```</w:t>
            </w:r>
            <w:r>
              <w:br/>
            </w:r>
            <w:r>
              <w:rPr>
                <w:b w:val="0"/>
                <w:sz w:val="17"/>
              </w:rPr>
            </w:r>
            <w:r>
              <w:br/>
            </w:r>
            <w:r>
              <w:rPr>
                <w:b w:val="0"/>
                <w:sz w:val="17"/>
              </w:rPr>
              <w:t>### 2. C1 reads L (shared read)</w:t>
            </w:r>
            <w:r>
              <w:br/>
            </w:r>
            <w:r>
              <w:rPr>
                <w:b w:val="0"/>
                <w:sz w:val="17"/>
              </w:rPr>
            </w:r>
            <w:r>
              <w:br/>
            </w:r>
            <w:r>
              <w:rPr>
                <w:b w:val="0"/>
                <w:sz w:val="17"/>
              </w:rPr>
              <w:t>| Action | Bus transaction | Result |</w:t>
            </w:r>
            <w:r>
              <w:br/>
            </w:r>
            <w:r>
              <w:rPr>
                <w:b w:val="0"/>
                <w:sz w:val="17"/>
              </w:rPr>
              <w:t>|--------|-----------------|--------|</w:t>
            </w:r>
            <w:r>
              <w:br/>
            </w:r>
            <w:r>
              <w:rPr>
                <w:b w:val="0"/>
                <w:sz w:val="17"/>
              </w:rPr>
              <w:t>| C1 issues `BusRd` | C0 supplies data (its **E** line) | C0 downgrades to **S** (clean), C1 gets **S** |</w:t>
            </w:r>
            <w:r>
              <w:br/>
            </w:r>
            <w:r>
              <w:rPr>
                <w:b w:val="0"/>
                <w:sz w:val="17"/>
              </w:rPr>
            </w:r>
            <w:r>
              <w:br/>
            </w:r>
            <w:r>
              <w:rPr>
                <w:b w:val="0"/>
                <w:sz w:val="17"/>
              </w:rPr>
              <w:t>```</w:t>
            </w:r>
            <w:r>
              <w:br/>
            </w:r>
            <w:r>
              <w:rPr>
                <w:b w:val="0"/>
                <w:sz w:val="17"/>
              </w:rPr>
              <w:t>C0:S   C1:S   C2:I   C3:I</w:t>
            </w:r>
            <w:r>
              <w:br/>
            </w:r>
            <w:r>
              <w:rPr>
                <w:b w:val="0"/>
                <w:sz w:val="17"/>
              </w:rPr>
              <w:t>```</w:t>
            </w:r>
            <w:r>
              <w:br/>
            </w:r>
            <w:r>
              <w:rPr>
                <w:b w:val="0"/>
                <w:sz w:val="17"/>
              </w:rPr>
            </w:r>
            <w:r>
              <w:br/>
            </w:r>
            <w:r>
              <w:rPr>
                <w:b w:val="0"/>
                <w:sz w:val="17"/>
              </w:rPr>
              <w:t>### 3. C0 writes L (upgrade from S)</w:t>
            </w:r>
            <w:r>
              <w:br/>
            </w:r>
            <w:r>
              <w:rPr>
                <w:b w:val="0"/>
                <w:sz w:val="17"/>
              </w:rPr>
            </w:r>
            <w:r>
              <w:br/>
            </w:r>
            <w:r>
              <w:rPr>
                <w:b w:val="0"/>
                <w:sz w:val="17"/>
              </w:rPr>
              <w:t>| Action | Bus transaction | Result |</w:t>
            </w:r>
            <w:r>
              <w:br/>
            </w:r>
            <w:r>
              <w:rPr>
                <w:b w:val="0"/>
                <w:sz w:val="17"/>
              </w:rPr>
              <w:t>|--------|-----------------|--------|</w:t>
            </w:r>
            <w:r>
              <w:br/>
            </w:r>
            <w:r>
              <w:rPr>
                <w:b w:val="0"/>
                <w:sz w:val="17"/>
              </w:rPr>
              <w:t>| C0 issues `BusUpgrade` (because it has **S**) | C1 invalidates | C0 → **M**, C1 → **I** |</w:t>
            </w:r>
            <w:r>
              <w:br/>
            </w:r>
            <w:r>
              <w:rPr>
                <w:b w:val="0"/>
                <w:sz w:val="17"/>
              </w:rPr>
            </w:r>
            <w:r>
              <w:br/>
            </w:r>
            <w:r>
              <w:rPr>
                <w:b w:val="0"/>
                <w:sz w:val="17"/>
              </w:rPr>
              <w:t>```</w:t>
            </w:r>
            <w:r>
              <w:br/>
            </w:r>
            <w:r>
              <w:rPr>
                <w:b w:val="0"/>
                <w:sz w:val="17"/>
              </w:rPr>
              <w:t>C0:M   C1:I   C2:I   C3:I</w:t>
            </w:r>
            <w:r>
              <w:br/>
            </w:r>
            <w:r>
              <w:rPr>
                <w:b w:val="0"/>
                <w:sz w:val="17"/>
              </w:rPr>
              <w:t>```</w:t>
            </w:r>
            <w:r>
              <w:br/>
            </w:r>
            <w:r>
              <w:rPr>
                <w:b w:val="0"/>
                <w:sz w:val="17"/>
              </w:rPr>
            </w:r>
            <w:r>
              <w:br/>
            </w:r>
            <w:r>
              <w:rPr>
                <w:b w:val="0"/>
                <w:sz w:val="17"/>
              </w:rPr>
              <w:t>### 4. C2 reads L (read‑for‑shared)</w:t>
            </w:r>
            <w:r>
              <w:br/>
            </w:r>
            <w:r>
              <w:rPr>
                <w:b w:val="0"/>
                <w:sz w:val="17"/>
              </w:rPr>
            </w:r>
            <w:r>
              <w:br/>
            </w:r>
            <w:r>
              <w:rPr>
                <w:b w:val="0"/>
                <w:sz w:val="17"/>
              </w:rPr>
              <w:t>| Action | Bus transaction | Result |</w:t>
            </w:r>
            <w:r>
              <w:br/>
            </w:r>
            <w:r>
              <w:rPr>
                <w:b w:val="0"/>
                <w:sz w:val="17"/>
              </w:rPr>
              <w:t>|--------|-----------------|--------|</w:t>
            </w:r>
            <w:r>
              <w:br/>
            </w:r>
            <w:r>
              <w:rPr>
                <w:b w:val="0"/>
                <w:sz w:val="17"/>
              </w:rPr>
              <w:t>| C2 issues `BusRd` | C0 (owner) supplies data (Flush) and **downgrades to O** (MOESI) or **S** (MESI) | C2 gets **S**; C0 becomes **O** (MOESI) or **S** (MESI) |</w:t>
            </w:r>
            <w:r>
              <w:br/>
            </w:r>
            <w:r>
              <w:rPr>
                <w:b w:val="0"/>
                <w:sz w:val="17"/>
              </w:rPr>
            </w:r>
            <w:r>
              <w:br/>
            </w:r>
            <w:r>
              <w:rPr>
                <w:b w:val="0"/>
                <w:sz w:val="17"/>
              </w:rPr>
              <w:t>**MOESI view**</w:t>
            </w:r>
            <w:r>
              <w:br/>
            </w:r>
            <w:r>
              <w:rPr>
                <w:b w:val="0"/>
                <w:sz w:val="17"/>
              </w:rPr>
            </w:r>
            <w:r>
              <w:br/>
            </w:r>
            <w:r>
              <w:rPr>
                <w:b w:val="0"/>
                <w:sz w:val="17"/>
              </w:rPr>
              <w:t>```</w:t>
            </w:r>
            <w:r>
              <w:br/>
            </w:r>
            <w:r>
              <w:rPr>
                <w:b w:val="0"/>
                <w:sz w:val="17"/>
              </w:rPr>
              <w:t>C0:O   C1:I   C2:S   C3:I</w:t>
            </w:r>
            <w:r>
              <w:br/>
            </w:r>
            <w:r>
              <w:rPr>
                <w:b w:val="0"/>
                <w:sz w:val="17"/>
              </w:rPr>
              <w:t>```</w:t>
            </w:r>
            <w:r>
              <w:br/>
            </w:r>
            <w:r>
              <w:rPr>
                <w:b w:val="0"/>
                <w:sz w:val="17"/>
              </w:rPr>
            </w:r>
            <w:r>
              <w:br/>
            </w:r>
            <w:r>
              <w:rPr>
                <w:b w:val="0"/>
                <w:sz w:val="17"/>
              </w:rPr>
              <w:t>**MESI view**</w:t>
            </w:r>
            <w:r>
              <w:br/>
            </w:r>
            <w:r>
              <w:rPr>
                <w:b w:val="0"/>
                <w:sz w:val="17"/>
              </w:rPr>
            </w:r>
            <w:r>
              <w:br/>
            </w:r>
            <w:r>
              <w:rPr>
                <w:b w:val="0"/>
                <w:sz w:val="17"/>
              </w:rPr>
              <w:t>```</w:t>
            </w:r>
            <w:r>
              <w:br/>
            </w:r>
            <w:r>
              <w:rPr>
                <w:b w:val="0"/>
                <w:sz w:val="17"/>
              </w:rPr>
              <w:t>C0:S   C1:I   C2:S   C3:I</w:t>
            </w:r>
            <w:r>
              <w:br/>
            </w:r>
            <w:r>
              <w:rPr>
                <w:b w:val="0"/>
                <w:sz w:val="17"/>
              </w:rPr>
              <w:t>```</w:t>
            </w:r>
            <w:r>
              <w:br/>
            </w:r>
            <w:r>
              <w:rPr>
                <w:b w:val="0"/>
                <w:sz w:val="17"/>
              </w:rPr>
            </w:r>
            <w:r>
              <w:br/>
            </w:r>
            <w:r>
              <w:rPr>
                <w:b w:val="0"/>
                <w:sz w:val="17"/>
              </w:rPr>
              <w:t>### 5. C2 now wants to write L</w:t>
            </w:r>
            <w:r>
              <w:br/>
            </w:r>
            <w:r>
              <w:rPr>
                <w:b w:val="0"/>
                <w:sz w:val="17"/>
              </w:rPr>
            </w:r>
            <w:r>
              <w:br/>
            </w:r>
            <w:r>
              <w:rPr>
                <w:b w:val="0"/>
                <w:sz w:val="17"/>
              </w:rPr>
              <w:t>| Action | Bus transaction | Result |</w:t>
            </w:r>
            <w:r>
              <w:br/>
            </w:r>
            <w:r>
              <w:rPr>
                <w:b w:val="0"/>
                <w:sz w:val="17"/>
              </w:rPr>
              <w:t>|--------|-----------------|--------|</w:t>
            </w:r>
            <w:r>
              <w:br/>
            </w:r>
            <w:r>
              <w:rPr>
                <w:b w:val="0"/>
                <w:sz w:val="17"/>
              </w:rPr>
              <w:t>| C2 has **S**, so it issues `BusUpgrade` (or `BusRdX` if the protocol chooses) | C0 invalidates (O→I) | C2 → **M**, C0 → **I** |</w:t>
            </w:r>
            <w:r>
              <w:br/>
            </w:r>
            <w:r>
              <w:rPr>
                <w:b w:val="0"/>
                <w:sz w:val="17"/>
              </w:rPr>
            </w:r>
            <w:r>
              <w:br/>
            </w:r>
            <w:r>
              <w:rPr>
                <w:b w:val="0"/>
                <w:sz w:val="17"/>
              </w:rPr>
              <w:t>**MOESI final**</w:t>
            </w:r>
            <w:r>
              <w:br/>
            </w:r>
            <w:r>
              <w:rPr>
                <w:b w:val="0"/>
                <w:sz w:val="17"/>
              </w:rPr>
            </w:r>
            <w:r>
              <w:br/>
            </w:r>
            <w:r>
              <w:rPr>
                <w:b w:val="0"/>
                <w:sz w:val="17"/>
              </w:rPr>
              <w:t>```</w:t>
            </w:r>
            <w:r>
              <w:br/>
            </w:r>
            <w:r>
              <w:rPr>
                <w:b w:val="0"/>
                <w:sz w:val="17"/>
              </w:rPr>
              <w:t>C0:I   C1:I   C2:M   C3:I</w:t>
            </w:r>
            <w:r>
              <w:br/>
            </w:r>
            <w:r>
              <w:rPr>
                <w:b w:val="0"/>
                <w:sz w:val="17"/>
              </w:rPr>
              <w:t>```</w:t>
            </w:r>
            <w:r>
              <w:br/>
            </w:r>
            <w:r>
              <w:rPr>
                <w:b w:val="0"/>
                <w:sz w:val="17"/>
              </w:rPr>
            </w:r>
            <w:r>
              <w:br/>
            </w:r>
            <w:r>
              <w:rPr>
                <w:b w:val="0"/>
                <w:sz w:val="17"/>
              </w:rPr>
              <w:t>**MESI final**</w:t>
            </w:r>
            <w:r>
              <w:br/>
            </w:r>
            <w:r>
              <w:rPr>
                <w:b w:val="0"/>
                <w:sz w:val="17"/>
              </w:rPr>
            </w:r>
            <w:r>
              <w:br/>
            </w:r>
            <w:r>
              <w:rPr>
                <w:b w:val="0"/>
                <w:sz w:val="17"/>
              </w:rPr>
              <w:t>```</w:t>
            </w:r>
            <w:r>
              <w:br/>
            </w:r>
            <w:r>
              <w:rPr>
                <w:b w:val="0"/>
                <w:sz w:val="17"/>
              </w:rPr>
              <w:t>C0:I   C1:I   C2:M   C3:I</w:t>
            </w:r>
            <w:r>
              <w:br/>
            </w:r>
            <w:r>
              <w:rPr>
                <w:b w:val="0"/>
                <w:sz w:val="17"/>
              </w:rPr>
              <w:t>```</w:t>
            </w:r>
            <w:r>
              <w:br/>
            </w:r>
            <w:r>
              <w:rPr>
                <w:b w:val="0"/>
                <w:sz w:val="17"/>
              </w:rPr>
            </w:r>
            <w:r>
              <w:br/>
            </w:r>
            <w:r>
              <w:rPr>
                <w:b w:val="0"/>
                <w:sz w:val="17"/>
              </w:rPr>
              <w:t>The net effect is the same, but MOESI avoided a memory write‑back when C0 supplied data to C2 (the data stayed only in</w:t>
            </w:r>
          </w:p>
        </w:tc>
      </w:tr>
      <w:tr>
        <w:tc>
          <w:tcPr>
            <w:tcW w:type="dxa" w:w="864"/>
          </w:tcPr>
          <w:p>
            <w:r>
              <w:rPr>
                <w:b w:val="0"/>
                <w:sz w:val="17"/>
              </w:rPr>
              <w:t>P016</w:t>
            </w:r>
          </w:p>
        </w:tc>
        <w:tc>
          <w:tcPr>
            <w:tcW w:type="dxa" w:w="2592"/>
          </w:tcPr>
          <w:p>
            <w:r>
              <w:rPr>
                <w:b w:val="0"/>
                <w:sz w:val="17"/>
              </w:rPr>
              <w:t>Knowledge Retrieval</w:t>
            </w:r>
            <w:r>
              <w:br/>
            </w:r>
            <w:r>
              <w:rPr>
                <w:b w:val="0"/>
                <w:sz w:val="17"/>
              </w:rPr>
              <w:t>Medium</w:t>
            </w:r>
          </w:p>
        </w:tc>
        <w:tc>
          <w:tcPr>
            <w:tcW w:type="dxa" w:w="5040"/>
          </w:tcPr>
          <w:p>
            <w:r>
              <w:rPr>
                <w:b w:val="0"/>
                <w:sz w:val="17"/>
              </w:rPr>
              <w:t>Describe the internal architectural workflow of a Java Virtual Machine (JVM) garbage collector, detailing the phases of the Mark-and-Sweep algorithm.</w:t>
            </w:r>
          </w:p>
        </w:tc>
        <w:tc>
          <w:tcPr>
            <w:tcW w:type="dxa" w:w="5040"/>
          </w:tcPr>
          <w:p>
            <w:r>
              <w:rPr>
                <w:b w:val="0"/>
                <w:sz w:val="17"/>
              </w:rPr>
              <w:t xml:space="preserve">Below is a high‑level but detailed walk‑through of how a classic **Mark‑and‑Sweep** collector is organized inside a Java Virtual Machine.  </w:t>
            </w:r>
            <w:r>
              <w:br/>
            </w:r>
            <w:r>
              <w:rPr>
                <w:b w:val="0"/>
                <w:sz w:val="17"/>
              </w:rPr>
              <w:t>The description is deliberately generic – the exact class names and data structures differ between HotSpot, OpenJ9, GraalVM, etc. – but the logical phases and the architectural components are common to any JVM that offers a stop‑the‑world, non‑compacting Mark‑and‑Sweep collector.</w:t>
            </w:r>
            <w:r>
              <w:br/>
            </w:r>
            <w:r>
              <w:rPr>
                <w:b w:val="0"/>
                <w:sz w:val="17"/>
              </w:rPr>
            </w:r>
            <w:r>
              <w:br/>
            </w:r>
            <w:r>
              <w:rPr>
                <w:b w:val="0"/>
                <w:sz w:val="17"/>
              </w:rPr>
              <w:t>---</w:t>
            </w:r>
            <w:r>
              <w:br/>
            </w:r>
            <w:r>
              <w:rPr>
                <w:b w:val="0"/>
                <w:sz w:val="17"/>
              </w:rPr>
            </w:r>
            <w:r>
              <w:br/>
            </w:r>
            <w:r>
              <w:rPr>
                <w:b w:val="0"/>
                <w:sz w:val="17"/>
              </w:rPr>
              <w:t>## 1. Architectural Overview</w:t>
            </w:r>
            <w:r>
              <w:br/>
            </w:r>
            <w:r>
              <w:rPr>
                <w:b w:val="0"/>
                <w:sz w:val="17"/>
              </w:rPr>
            </w:r>
            <w:r>
              <w:br/>
            </w:r>
            <w:r>
              <w:rPr>
                <w:b w:val="0"/>
                <w:sz w:val="17"/>
              </w:rPr>
              <w:t>| Component | Responsibility | Typical Data Structures |</w:t>
            </w:r>
            <w:r>
              <w:br/>
            </w:r>
            <w:r>
              <w:rPr>
                <w:b w:val="0"/>
                <w:sz w:val="17"/>
              </w:rPr>
              <w:t>|-----------|----------------|--------------------------|</w:t>
            </w:r>
            <w:r>
              <w:br/>
            </w:r>
            <w:r>
              <w:rPr>
                <w:b w:val="0"/>
                <w:sz w:val="17"/>
              </w:rPr>
              <w:t>| **Heap Layout** | The managed memory area where Java objects reside. Usually split into **young** (eden + survivor) and **old** (tenured) generations. The Mark‑and‑Sweep collector works on the **old generation** (or on the whole heap in a simple VM). | Contiguous memory regions, free‑list or bitmap for allocation. |</w:t>
            </w:r>
            <w:r>
              <w:br/>
            </w:r>
            <w:r>
              <w:rPr>
                <w:b w:val="0"/>
                <w:sz w:val="17"/>
              </w:rPr>
              <w:t>| **Root Set Provider** | Supplies the starting points for the graph traversal (GC roots). | Thread stacks, JNI handles, static fields, class metadata, VM internal structures. |</w:t>
            </w:r>
            <w:r>
              <w:br/>
            </w:r>
            <w:r>
              <w:rPr>
                <w:b w:val="0"/>
                <w:sz w:val="17"/>
              </w:rPr>
              <w:t>| **Mark Bitmap / Mark Word** | Records whether an object has been visited. Implemented as a side‑bitmap, a dedicated “mark word” in the object header, or a combination. | Bitset indexed by object address, or a flag in the object header. |</w:t>
            </w:r>
            <w:r>
              <w:br/>
            </w:r>
            <w:r>
              <w:rPr>
                <w:b w:val="0"/>
                <w:sz w:val="17"/>
              </w:rPr>
              <w:t>| **Work‑Queue (or Stack)** | Holds objects that still need to be processed during the marking phase. | Linear queue, LIFO stack, or work‑stealing deque for parallel marking. |</w:t>
            </w:r>
            <w:r>
              <w:br/>
            </w:r>
            <w:r>
              <w:rPr>
                <w:b w:val="0"/>
                <w:sz w:val="17"/>
              </w:rPr>
              <w:t>| **Sweeper** | Scans the heap after marking, frees unmarked objects, and rebuilds free‑space data structures. | Linear scan of heap, free‑list, or block allocator. |</w:t>
            </w:r>
            <w:r>
              <w:br/>
            </w:r>
            <w:r>
              <w:rPr>
                <w:b w:val="0"/>
                <w:sz w:val="17"/>
              </w:rPr>
              <w:t>| **Finalizer / Reference Processor** | Deals with `java.lang.ref` objects (Soft, Weak, Phantom) and objects that override `finalize()`. | Reference queues, finalizer thread. |</w:t>
            </w:r>
            <w:r>
              <w:br/>
            </w:r>
            <w:r>
              <w:rPr>
                <w:b w:val="0"/>
                <w:sz w:val="17"/>
              </w:rPr>
              <w:t>| **GC Thread(s)** | Executes the phases. In a stop‑the‑world collector the VM suspends all Java threads, then runs the GC thread(s). In a concurrent collector the marking may be done concurrently with mutators. | Dedicated native thread(s) created by the VM. |</w:t>
            </w:r>
            <w:r>
              <w:br/>
            </w:r>
            <w:r>
              <w:rPr>
                <w:b w:val="0"/>
                <w:sz w:val="17"/>
              </w:rPr>
              <w:t>| **Safepoint Mechanism** | Guarantees that all mutator threads are at a known, safe point where the heap can be inspected without race conditions. | Safepoint poll, thread state flags, handshake protocol. |</w:t>
            </w:r>
            <w:r>
              <w:br/>
            </w:r>
            <w:r>
              <w:rPr>
                <w:b w:val="0"/>
                <w:sz w:val="17"/>
              </w:rPr>
            </w:r>
            <w:r>
              <w:br/>
            </w:r>
            <w:r>
              <w:rPr>
                <w:b w:val="0"/>
                <w:sz w:val="17"/>
              </w:rPr>
              <w:t>The **Mark‑and‑Sweep** algorithm is a two‑step process that runs after the VM has entered a safepoint:</w:t>
            </w:r>
            <w:r>
              <w:br/>
            </w:r>
            <w:r>
              <w:rPr>
                <w:b w:val="0"/>
                <w:sz w:val="17"/>
              </w:rPr>
            </w:r>
            <w:r>
              <w:br/>
            </w:r>
            <w:r>
              <w:rPr>
                <w:b w:val="0"/>
                <w:sz w:val="17"/>
              </w:rPr>
              <w:t>```</w:t>
            </w:r>
            <w:r>
              <w:br/>
            </w:r>
            <w:r>
              <w:rPr>
                <w:b w:val="0"/>
                <w:sz w:val="17"/>
              </w:rPr>
              <w:t>[Safepoint] → [Mark Phase] → [Sweep Phase] → [Resume Mutators]</w:t>
            </w:r>
            <w:r>
              <w:br/>
            </w:r>
            <w:r>
              <w:rPr>
                <w:b w:val="0"/>
                <w:sz w:val="17"/>
              </w:rPr>
              <w:t>```</w:t>
            </w:r>
            <w:r>
              <w:br/>
            </w:r>
            <w:r>
              <w:rPr>
                <w:b w:val="0"/>
                <w:sz w:val="17"/>
              </w:rPr>
            </w:r>
            <w:r>
              <w:br/>
            </w:r>
            <w:r>
              <w:rPr>
                <w:b w:val="0"/>
                <w:sz w:val="17"/>
              </w:rPr>
              <w:t>Below each phase is broken down into sub‑steps.</w:t>
            </w:r>
            <w:r>
              <w:br/>
            </w:r>
            <w:r>
              <w:rPr>
                <w:b w:val="0"/>
                <w:sz w:val="17"/>
              </w:rPr>
            </w:r>
            <w:r>
              <w:br/>
            </w:r>
            <w:r>
              <w:rPr>
                <w:b w:val="0"/>
                <w:sz w:val="17"/>
              </w:rPr>
              <w:t>---</w:t>
            </w:r>
            <w:r>
              <w:br/>
            </w:r>
            <w:r>
              <w:rPr>
                <w:b w:val="0"/>
                <w:sz w:val="17"/>
              </w:rPr>
            </w:r>
            <w:r>
              <w:br/>
            </w:r>
            <w:r>
              <w:rPr>
                <w:b w:val="0"/>
                <w:sz w:val="17"/>
              </w:rPr>
              <w:t>## 2. Phase‑by‑Phase Walk‑through</w:t>
            </w:r>
            <w:r>
              <w:br/>
            </w:r>
            <w:r>
              <w:rPr>
                <w:b w:val="0"/>
                <w:sz w:val="17"/>
              </w:rPr>
            </w:r>
            <w:r>
              <w:br/>
            </w:r>
            <w:r>
              <w:rPr>
                <w:b w:val="0"/>
                <w:sz w:val="17"/>
              </w:rPr>
              <w:t>### 2.1. Safepoint &amp; Root Set Collection</w:t>
            </w:r>
            <w:r>
              <w:br/>
            </w:r>
            <w:r>
              <w:rPr>
                <w:b w:val="0"/>
                <w:sz w:val="17"/>
              </w:rPr>
            </w:r>
            <w:r>
              <w:br/>
            </w:r>
            <w:r>
              <w:rPr>
                <w:b w:val="0"/>
                <w:sz w:val="17"/>
              </w:rPr>
              <w:t xml:space="preserve">1. **Enter Safepoint**  </w:t>
            </w:r>
            <w:r>
              <w:br/>
            </w:r>
            <w:r>
              <w:rPr>
                <w:b w:val="0"/>
                <w:sz w:val="17"/>
              </w:rPr>
              <w:t xml:space="preserve">   - The VM signals all Java threads to stop at a *safepoint*.  </w:t>
            </w:r>
            <w:r>
              <w:br/>
            </w:r>
            <w:r>
              <w:rPr>
                <w:b w:val="0"/>
                <w:sz w:val="17"/>
              </w:rPr>
              <w:t xml:space="preserve">   - Each thread checks a *safepoint poll* (a special memory location) at safe locations (loop back‑edges, method calls, allocation sites, etc.).  </w:t>
            </w:r>
            <w:r>
              <w:br/>
            </w:r>
            <w:r>
              <w:rPr>
                <w:b w:val="0"/>
                <w:sz w:val="17"/>
              </w:rPr>
              <w:t xml:space="preserve">   - When all mutators are stopped, the GC thread acquires the *GC lock*.</w:t>
            </w:r>
            <w:r>
              <w:br/>
            </w:r>
            <w:r>
              <w:rPr>
                <w:b w:val="0"/>
                <w:sz w:val="17"/>
              </w:rPr>
            </w:r>
            <w:r>
              <w:br/>
            </w:r>
            <w:r>
              <w:rPr>
                <w:b w:val="0"/>
                <w:sz w:val="17"/>
              </w:rPr>
              <w:t xml:space="preserve">2. **Root Set Enumeration**  </w:t>
            </w:r>
            <w:r>
              <w:br/>
            </w:r>
            <w:r>
              <w:rPr>
                <w:b w:val="0"/>
                <w:sz w:val="17"/>
              </w:rPr>
              <w:t xml:space="preserve">   - The GC iterates over all *root providers*:  </w:t>
            </w:r>
            <w:r>
              <w:br/>
            </w:r>
            <w:r>
              <w:rPr>
                <w:b w:val="0"/>
                <w:sz w:val="17"/>
              </w:rPr>
              <w:t xml:space="preserve">     - **Thread stacks** – walk each Java frame, decode local variable slots, operand stacks, and method arguments.  </w:t>
            </w:r>
            <w:r>
              <w:br/>
            </w:r>
            <w:r>
              <w:rPr>
                <w:b w:val="0"/>
                <w:sz w:val="17"/>
              </w:rPr>
              <w:t xml:space="preserve">     - **Static fields** – scan each loaded class’s static variable area.  </w:t>
            </w:r>
            <w:r>
              <w:br/>
            </w:r>
            <w:r>
              <w:rPr>
                <w:b w:val="0"/>
                <w:sz w:val="17"/>
              </w:rPr>
              <w:t xml:space="preserve">     - **JNI handles** – traverse the VM’s handle table for native references.  </w:t>
            </w:r>
            <w:r>
              <w:br/>
            </w:r>
            <w:r>
              <w:rPr>
                <w:b w:val="0"/>
                <w:sz w:val="17"/>
              </w:rPr>
              <w:t xml:space="preserve">     - **Class metadata** – class objects, method tables, constant pools that may hold object references.  </w:t>
            </w:r>
            <w:r>
              <w:br/>
            </w:r>
            <w:r>
              <w:rPr>
                <w:b w:val="0"/>
                <w:sz w:val="17"/>
              </w:rPr>
              <w:t xml:space="preserve">   - Each discovered reference is *pushed* onto the **mark work‑queue** (or directly marked if the implementation uses a bitmap‑only approach).</w:t>
            </w:r>
            <w:r>
              <w:br/>
            </w:r>
            <w:r>
              <w:rPr>
                <w:b w:val="0"/>
                <w:sz w:val="17"/>
              </w:rPr>
            </w:r>
            <w:r>
              <w:br/>
            </w:r>
            <w:r>
              <w:rPr>
                <w:b w:val="0"/>
                <w:sz w:val="17"/>
              </w:rPr>
              <w:t>### 2.2. Mark Phase (Reachability Analysis)</w:t>
            </w:r>
            <w:r>
              <w:br/>
            </w:r>
            <w:r>
              <w:rPr>
                <w:b w:val="0"/>
                <w:sz w:val="17"/>
              </w:rPr>
            </w:r>
            <w:r>
              <w:br/>
            </w:r>
            <w:r>
              <w:rPr>
                <w:b w:val="0"/>
                <w:sz w:val="17"/>
              </w:rPr>
              <w:t>The goal is to **transitively mark** every object that can be reached from the root set.</w:t>
            </w:r>
            <w:r>
              <w:br/>
            </w:r>
            <w:r>
              <w:rPr>
                <w:b w:val="0"/>
                <w:sz w:val="17"/>
              </w:rPr>
            </w:r>
            <w:r>
              <w:br/>
            </w:r>
            <w:r>
              <w:rPr>
                <w:b w:val="0"/>
                <w:sz w:val="17"/>
              </w:rPr>
              <w:t>| Sub‑step | Description | Implementation notes |</w:t>
            </w:r>
            <w:r>
              <w:br/>
            </w:r>
            <w:r>
              <w:rPr>
                <w:b w:val="0"/>
                <w:sz w:val="17"/>
              </w:rPr>
              <w:t>|----------|-------------|----------------------|</w:t>
            </w:r>
            <w:r>
              <w:br/>
            </w:r>
            <w:r>
              <w:rPr>
                <w:b w:val="0"/>
                <w:sz w:val="17"/>
              </w:rPr>
              <w:t>| **Initialize Mark Data** | Clear the mark bitmap (or set a new “mark epoch” value in object headers). | In a bitmap implementation, `memset` the whole bitmap to 0. In a header‑based scheme, increment a global “mark generation” counter to avoid clearing. |</w:t>
            </w:r>
            <w:r>
              <w:br/>
            </w:r>
            <w:r>
              <w:rPr>
                <w:b w:val="0"/>
                <w:sz w:val="17"/>
              </w:rPr>
              <w:t>| **Push Roots** | All root references are enqueued. | For parallel marking, each GC thread gets its own work‑queue; a work‑stealing deque can be used. |</w:t>
            </w:r>
            <w:r>
              <w:br/>
            </w:r>
            <w:r>
              <w:rPr>
                <w:b w:val="0"/>
                <w:sz w:val="17"/>
              </w:rPr>
              <w:t>| **Process Work‑Queue** | Repeatedly pop an object reference `O` from the queue: &lt;br&gt; 1. If `O` is already marked, skip. &lt;br&gt; 2. Mark `O`. &lt;br&gt; 3. Scan `O`’s fields (including array elements) and push any non‑null object references onto the queue. | *Marking* can be done by: &lt;br&gt; • Setting a bit in the bitmap (`bitmap[addr&gt;&gt;3] |= 1 &lt;&lt; (addr &amp; 7)`). &lt;br&gt; • Writing a special “marked” value into the object’s *mark word* (e.g., `mark_word = MARKED`). |</w:t>
            </w:r>
            <w:r>
              <w:br/>
            </w:r>
            <w:r>
              <w:rPr>
                <w:b w:val="0"/>
                <w:sz w:val="17"/>
              </w:rPr>
              <w:t>| **Handle Special References** | While scanning, treat `java.lang.ref` objects specially: &lt;br&gt; • **Soft/Weak/Phantom** references are not considered strong roots; they are recorded for later processing. &lt;br&gt; • **Finalizable** objects are queued for the finalizer thread after the sweep. | The reference processor may maintain separate queues for each reference type. |</w:t>
            </w:r>
            <w:r>
              <w:br/>
            </w:r>
            <w:r>
              <w:rPr>
                <w:b w:val="0"/>
                <w:sz w:val="17"/>
              </w:rPr>
              <w:t>| **Termination Detection** | The phase ends when the work‑queue is empty (all reachable objects have been visited). In parallel marking, a barrier or atomic counter is used to detect global emptiness. | Example: a *global work‑count* is atomically incremented on push and decremented on pop; when it reaches zero, all threads stop. |</w:t>
            </w:r>
            <w:r>
              <w:br/>
            </w:r>
            <w:r>
              <w:rPr>
                <w:b w:val="0"/>
                <w:sz w:val="17"/>
              </w:rPr>
            </w:r>
            <w:r>
              <w:br/>
            </w:r>
            <w:r>
              <w:rPr>
                <w:b w:val="0"/>
                <w:sz w:val="17"/>
              </w:rPr>
              <w:t xml:space="preserve">**Optional Concurrent Marking**  </w:t>
            </w:r>
            <w:r>
              <w:br/>
            </w:r>
            <w:r>
              <w:rPr>
                <w:b w:val="0"/>
                <w:sz w:val="17"/>
              </w:rPr>
              <w:t>In collectors like *CMS* (Concurrent Mark‑Sweep) the mark phase is split into *initial mark* (stop‑the‑world, only roots), *concurrent mark* (mutators run in parallel), and *final remark* (stop‑the‑world to catch objects that became reachable during the concurrent part). The core algorithm stays the same; the extra phases add read/write barriers to keep the mark bitmap consistent.</w:t>
            </w:r>
            <w:r>
              <w:br/>
            </w:r>
            <w:r>
              <w:rPr>
                <w:b w:val="0"/>
                <w:sz w:val="17"/>
              </w:rPr>
            </w:r>
            <w:r>
              <w:br/>
            </w:r>
            <w:r>
              <w:rPr>
                <w:b w:val="0"/>
                <w:sz w:val="17"/>
              </w:rPr>
              <w:t>### 2.3. Sweep Phase (Reclaim Unreachable Memory)</w:t>
            </w:r>
            <w:r>
              <w:br/>
            </w:r>
            <w:r>
              <w:rPr>
                <w:b w:val="0"/>
                <w:sz w:val="17"/>
              </w:rPr>
            </w:r>
            <w:r>
              <w:br/>
            </w:r>
            <w:r>
              <w:rPr>
                <w:b w:val="0"/>
                <w:sz w:val="17"/>
              </w:rPr>
              <w:t>After marking, the heap contains a mixture of **marked** (live) and **unmarked** (dead) objects. The sweep phase walks the heap linearly and frees the dead ones.</w:t>
            </w:r>
            <w:r>
              <w:br/>
            </w:r>
            <w:r>
              <w:rPr>
                <w:b w:val="0"/>
                <w:sz w:val="17"/>
              </w:rPr>
            </w:r>
            <w:r>
              <w:br/>
            </w:r>
            <w:r>
              <w:rPr>
                <w:b w:val="0"/>
                <w:sz w:val="17"/>
              </w:rPr>
              <w:t>| Sub‑step | Description | Implementation notes |</w:t>
            </w:r>
            <w:r>
              <w:br/>
            </w:r>
            <w:r>
              <w:rPr>
                <w:b w:val="0"/>
                <w:sz w:val="17"/>
              </w:rPr>
              <w:t>|----------|-------------|----------------------|</w:t>
            </w:r>
            <w:r>
              <w:br/>
            </w:r>
            <w:r>
              <w:rPr>
                <w:b w:val="0"/>
                <w:sz w:val="17"/>
              </w:rPr>
              <w:t>| **Linear Scan** | Iterate over the entire heap region (or each contiguous *space*). For each object `O`: &lt;br&gt; 1. Read its header to get size and mark status. &lt;br&gt; 2. If `O` is **marked**, clear its mark bit (or leave it if using generation counters). &lt;br&gt; 3. If **unmarked**, add its memory to the free‑list / free‑bitmap. | The scan is usually done by pointer arithmetic: `ptr = heap_start; while (ptr &lt; heap_end) { O = (Object*)ptr; size = O-&gt;size(); …; ptr += size; }` |</w:t>
            </w:r>
            <w:r>
              <w:br/>
            </w:r>
            <w:r>
              <w:rPr>
                <w:b w:val="0"/>
                <w:sz w:val="17"/>
              </w:rPr>
              <w:t>| **Coalesce Adjacent Free Blocks** (optional) | Merge consecutive free regions into larger free chunks to reduce fragmentation. | Simple linear pass: keep a `prev_free_start` and `prev_free_end`; when a new free block touches the previous, extend it. |</w:t>
            </w:r>
            <w:r>
              <w:br/>
            </w:r>
            <w:r>
              <w:rPr>
                <w:b w:val="0"/>
                <w:sz w:val="17"/>
              </w:rPr>
              <w:t>| **Update Allocation Structures** | Insert the newly discovered free blocks into the allocator’s data structures (free‑list, bump‑pointer, segregated‑fits, etc.). | In HotSpot’s *Parallel Scavenge* collector, the old generation uses a *free list* of *chunks*; in *ZGC* or *Shenandoah* the sweep works on a *region‑based* bitmap. |</w:t>
            </w:r>
            <w:r>
              <w:br/>
            </w:r>
            <w:r>
              <w:rPr>
                <w:b w:val="0"/>
                <w:sz w:val="17"/>
              </w:rPr>
              <w:t>| **Record Statistics** | Count live bytes, dead bytes, number of objects reclaimed, pause‑time, etc., for logging and adaptive heuristics. | Used by the VM’s adaptive GC policy to decide when to trigger the next collection. |</w:t>
            </w:r>
            <w:r>
              <w:br/>
            </w:r>
            <w:r>
              <w:rPr>
                <w:b w:val="0"/>
                <w:sz w:val="17"/>
              </w:rPr>
            </w:r>
            <w:r>
              <w:br/>
            </w:r>
            <w:r>
              <w:rPr>
                <w:b w:val="0"/>
                <w:sz w:val="17"/>
              </w:rPr>
              <w:t>### 2.4. Post‑Sweep Activities</w:t>
            </w:r>
            <w:r>
              <w:br/>
            </w:r>
            <w:r>
              <w:rPr>
                <w:b w:val="0"/>
                <w:sz w:val="17"/>
              </w:rPr>
            </w:r>
            <w:r>
              <w:br/>
            </w:r>
            <w:r>
              <w:rPr>
                <w:b w:val="0"/>
                <w:sz w:val="17"/>
              </w:rPr>
              <w:t xml:space="preserve">1. **Reference Processing**  </w:t>
            </w:r>
            <w:r>
              <w:br/>
            </w:r>
            <w:r>
              <w:rPr>
                <w:b w:val="0"/>
                <w:sz w:val="17"/>
              </w:rPr>
              <w:t xml:space="preserve">   - Weak/soft/phantom references whose referents were *unmarked* are cleared (their `referent` field set to `null`).  </w:t>
            </w:r>
            <w:r>
              <w:br/>
            </w:r>
            <w:r>
              <w:rPr>
                <w:b w:val="0"/>
                <w:sz w:val="17"/>
              </w:rPr>
              <w:t xml:space="preserve">   - Weak references whose referents are still alive are left untouched.  </w:t>
            </w:r>
            <w:r>
              <w:br/>
            </w:r>
            <w:r>
              <w:rPr>
                <w:b w:val="0"/>
                <w:sz w:val="17"/>
              </w:rPr>
              <w:t xml:space="preserve">   - Finalizable objects are placed on the **finalizer queue** for the dedicated finalizer thread.</w:t>
            </w:r>
            <w:r>
              <w:br/>
            </w:r>
            <w:r>
              <w:rPr>
                <w:b w:val="0"/>
                <w:sz w:val="17"/>
              </w:rPr>
            </w:r>
            <w:r>
              <w:br/>
            </w:r>
            <w:r>
              <w:rPr>
                <w:b w:val="0"/>
                <w:sz w:val="17"/>
              </w:rPr>
              <w:t xml:space="preserve">2. **Class Unloading** *(if applicable)*  </w:t>
            </w:r>
            <w:r>
              <w:br/>
            </w:r>
            <w:r>
              <w:rPr>
                <w:b w:val="0"/>
                <w:sz w:val="17"/>
              </w:rPr>
              <w:t xml:space="preserve">   - If a class’s *class loader* and all its static fields are unreachable, the class metadata can be reclaimed. This is done after sweeping because the class objects themselves are just another kind of heap object.</w:t>
            </w:r>
            <w:r>
              <w:br/>
            </w:r>
            <w:r>
              <w:rPr>
                <w:b w:val="0"/>
                <w:sz w:val="17"/>
              </w:rPr>
            </w:r>
            <w:r>
              <w:br/>
            </w:r>
            <w:r>
              <w:rPr>
                <w:b w:val="0"/>
                <w:sz w:val="17"/>
              </w:rPr>
              <w:t xml:space="preserve">3. **Resume Mutators**  </w:t>
            </w:r>
            <w:r>
              <w:br/>
            </w:r>
            <w:r>
              <w:rPr>
                <w:b w:val="0"/>
                <w:sz w:val="17"/>
              </w:rPr>
              <w:t xml:space="preserve">   - The VM releases the safepoint, clears the *GC lock*, and signals all Java threads to continue execution.  </w:t>
            </w:r>
            <w:r>
              <w:br/>
            </w:r>
            <w:r>
              <w:rPr>
                <w:b w:val="0"/>
                <w:sz w:val="17"/>
              </w:rPr>
              <w:t xml:space="preserve">   - The pause time reported to the user is the sum of the *stop‑the‑world* portions (initial mark, marking, final remark, sweep). In a pure stop‑the‑world Mark‑and‑Sweep collector, the entire Mark + Sweep happens while mutators are paused.</w:t>
            </w:r>
            <w:r>
              <w:br/>
            </w:r>
            <w:r>
              <w:rPr>
                <w:b w:val="0"/>
                <w:sz w:val="17"/>
              </w:rPr>
            </w:r>
            <w:r>
              <w:br/>
            </w:r>
            <w:r>
              <w:rPr>
                <w:b w:val="0"/>
                <w:sz w:val="17"/>
              </w:rPr>
              <w:t>---</w:t>
            </w:r>
            <w:r>
              <w:br/>
            </w:r>
            <w:r>
              <w:rPr>
                <w:b w:val="0"/>
                <w:sz w:val="17"/>
              </w:rPr>
            </w:r>
            <w:r>
              <w:br/>
            </w:r>
            <w:r>
              <w:rPr>
                <w:b w:val="0"/>
                <w:sz w:val="17"/>
              </w:rPr>
              <w:t>## 3. Putting It All Together – Pseudo‑Code</w:t>
            </w:r>
            <w:r>
              <w:br/>
            </w:r>
            <w:r>
              <w:rPr>
                <w:b w:val="0"/>
                <w:sz w:val="17"/>
              </w:rPr>
            </w:r>
            <w:r>
              <w:br/>
            </w:r>
            <w:r>
              <w:rPr>
                <w:b w:val="0"/>
                <w:sz w:val="17"/>
              </w:rPr>
              <w:t>Below is a simplified, single‑threaded version that captures the essential control flow. Real JVMs add parallelism, barriers, and many safety checks.</w:t>
            </w:r>
            <w:r>
              <w:br/>
            </w:r>
            <w:r>
              <w:rPr>
                <w:b w:val="0"/>
                <w:sz w:val="17"/>
              </w:rPr>
            </w:r>
            <w:r>
              <w:br/>
            </w:r>
            <w:r>
              <w:rPr>
                <w:b w:val="0"/>
                <w:sz w:val="17"/>
              </w:rPr>
              <w:t>```c</w:t>
            </w:r>
            <w:r>
              <w:br/>
            </w:r>
            <w:r>
              <w:rPr>
                <w:b w:val="0"/>
                <w:sz w:val="17"/>
              </w:rPr>
              <w:t>// Global structures (simplified)</w:t>
            </w:r>
            <w:r>
              <w:br/>
            </w:r>
            <w:r>
              <w:rPr>
                <w:b w:val="0"/>
                <w:sz w:val="17"/>
              </w:rPr>
              <w:t>Heap          *old_gen;          // contiguous memory region</w:t>
            </w:r>
            <w:r>
              <w:br/>
            </w:r>
            <w:r>
              <w:rPr>
                <w:b w:val="0"/>
                <w:sz w:val="17"/>
              </w:rPr>
              <w:t>MarkBitmap    *mark_bits;        // 1 bit per object slot</w:t>
            </w:r>
            <w:r>
              <w:br/>
            </w:r>
            <w:r>
              <w:rPr>
                <w:b w:val="0"/>
                <w:sz w:val="17"/>
              </w:rPr>
              <w:t>WorkQueue     *mark_queue;       // FIFO/LIFO for marking</w:t>
            </w:r>
            <w:r>
              <w:br/>
            </w:r>
            <w:r>
              <w:rPr>
                <w:b w:val="0"/>
                <w:sz w:val="17"/>
              </w:rPr>
              <w:t>ReferenceSet  *ref_set;          // soft/weak/phantom refs</w:t>
            </w:r>
            <w:r>
              <w:br/>
            </w:r>
            <w:r>
              <w:rPr>
                <w:b w:val="0"/>
                <w:sz w:val="17"/>
              </w:rPr>
              <w:t>FinalizerQueue *finalizer_q;</w:t>
            </w:r>
            <w:r>
              <w:br/>
            </w:r>
            <w:r>
              <w:rPr>
                <w:b w:val="0"/>
                <w:sz w:val="17"/>
              </w:rPr>
            </w:r>
            <w:r>
              <w:br/>
            </w:r>
            <w:r>
              <w:rPr>
                <w:b w:val="0"/>
                <w:sz w:val="17"/>
              </w:rPr>
              <w:t>// ------------------------------------------------</w:t>
            </w:r>
            <w:r>
              <w:br/>
            </w:r>
            <w:r>
              <w:rPr>
                <w:b w:val="0"/>
                <w:sz w:val="17"/>
              </w:rPr>
              <w:t>// 1. Safepoint entry (performed by the VM)</w:t>
            </w:r>
            <w:r>
              <w:br/>
            </w:r>
            <w:r>
              <w:rPr>
                <w:b w:val="0"/>
                <w:sz w:val="17"/>
              </w:rPr>
              <w:t>stop_all_mutator_threads();</w:t>
            </w:r>
            <w:r>
              <w:br/>
            </w:r>
            <w:r>
              <w:rPr>
                <w:b w:val="0"/>
                <w:sz w:val="17"/>
              </w:rPr>
            </w:r>
            <w:r>
              <w:br/>
            </w:r>
            <w:r>
              <w:rPr>
                <w:b w:val="0"/>
                <w:sz w:val="17"/>
              </w:rPr>
              <w:t>// 2. Root set collection</w:t>
            </w:r>
            <w:r>
              <w:br/>
            </w:r>
            <w:r>
              <w:rPr>
                <w:b w:val="0"/>
                <w:sz w:val="17"/>
              </w:rPr>
              <w:t>for each thread T:</w:t>
            </w:r>
            <w:r>
              <w:br/>
            </w:r>
            <w:r>
              <w:rPr>
                <w:b w:val="0"/>
                <w:sz w:val="17"/>
              </w:rPr>
              <w:t xml:space="preserve">    for each Java frame F in T.stack:</w:t>
            </w:r>
            <w:r>
              <w:br/>
            </w:r>
            <w:r>
              <w:rPr>
                <w:b w:val="0"/>
                <w:sz w:val="17"/>
              </w:rPr>
              <w:t xml:space="preserve">        for each slot S in F.locals + F.operand_stack:</w:t>
            </w:r>
            <w:r>
              <w:br/>
            </w:r>
            <w:r>
              <w:rPr>
                <w:b w:val="0"/>
                <w:sz w:val="17"/>
              </w:rPr>
              <w:t xml:space="preserve">            if (is_object_ref(S)):</w:t>
            </w:r>
            <w:r>
              <w:br/>
            </w:r>
            <w:r>
              <w:rPr>
                <w:b w:val="0"/>
                <w:sz w:val="17"/>
              </w:rPr>
              <w:t xml:space="preserve">                enqueue(mark_queue, S);</w:t>
            </w:r>
            <w:r>
              <w:br/>
            </w:r>
            <w:r>
              <w:rPr>
                <w:b w:val="0"/>
                <w:sz w:val="17"/>
              </w:rPr>
            </w:r>
            <w:r>
              <w:br/>
            </w:r>
            <w:r>
              <w:rPr>
                <w:b w:val="0"/>
                <w:sz w:val="17"/>
              </w:rPr>
              <w:t>for each loaded class C:</w:t>
            </w:r>
            <w:r>
              <w:br/>
            </w:r>
            <w:r>
              <w:rPr>
                <w:b w:val="0"/>
                <w:sz w:val="17"/>
              </w:rPr>
              <w:t xml:space="preserve">    for each static field SF in C:</w:t>
            </w:r>
            <w:r>
              <w:br/>
            </w:r>
            <w:r>
              <w:rPr>
                <w:b w:val="0"/>
                <w:sz w:val="17"/>
              </w:rPr>
              <w:t xml:space="preserve">        if (is_object_ref(SF)):</w:t>
            </w:r>
            <w:r>
              <w:br/>
            </w:r>
            <w:r>
              <w:rPr>
                <w:b w:val="0"/>
                <w:sz w:val="17"/>
              </w:rPr>
              <w:t xml:space="preserve">            enqueue(mark_queue, SF);</w:t>
            </w:r>
            <w:r>
              <w:br/>
            </w:r>
            <w:r>
              <w:rPr>
                <w:b w:val="0"/>
                <w:sz w:val="17"/>
              </w:rPr>
            </w:r>
            <w:r>
              <w:br/>
            </w:r>
            <w:r>
              <w:rPr>
                <w:b w:val="0"/>
                <w:sz w:val="17"/>
              </w:rPr>
              <w:t>// 3. Mark phase</w:t>
            </w:r>
            <w:r>
              <w:br/>
            </w:r>
            <w:r>
              <w:rPr>
                <w:b w:val="0"/>
                <w:sz w:val="17"/>
              </w:rPr>
              <w:t>while (!empty(mark_queue)) {</w:t>
            </w:r>
            <w:r>
              <w:br/>
            </w:r>
            <w:r>
              <w:rPr>
                <w:b w:val="0"/>
                <w:sz w:val="17"/>
              </w:rPr>
              <w:t xml:space="preserve">    obj = dequeue(mark_queue);</w:t>
            </w:r>
            <w:r>
              <w:br/>
            </w:r>
            <w:r>
              <w:rPr>
                <w:b w:val="0"/>
                <w:sz w:val="17"/>
              </w:rPr>
              <w:t xml:space="preserve">    if (is_marked(obj)) continue;          // already visited</w:t>
            </w:r>
            <w:r>
              <w:br/>
            </w:r>
            <w:r>
              <w:rPr>
                <w:b w:val="0"/>
                <w:sz w:val="17"/>
              </w:rPr>
              <w:t xml:space="preserve">    set_mark(obj);                         // bitmap or header</w:t>
            </w:r>
            <w:r>
              <w:br/>
            </w:r>
            <w:r>
              <w:rPr>
                <w:b w:val="0"/>
                <w:sz w:val="17"/>
              </w:rPr>
            </w:r>
            <w:r>
              <w:br/>
            </w:r>
            <w:r>
              <w:rPr>
                <w:b w:val="0"/>
                <w:sz w:val="17"/>
              </w:rPr>
              <w:t xml:space="preserve">    // Scan fields</w:t>
            </w:r>
            <w:r>
              <w:br/>
            </w:r>
            <w:r>
              <w:rPr>
                <w:b w:val="0"/>
                <w:sz w:val="17"/>
              </w:rPr>
              <w:t xml:space="preserve">    for each reference field R in obj:</w:t>
            </w:r>
            <w:r>
              <w:br/>
            </w:r>
            <w:r>
              <w:rPr>
                <w:b w:val="0"/>
                <w:sz w:val="17"/>
              </w:rPr>
              <w:t xml:space="preserve">        if (R != NULL) enqueue(mark_queue, R);</w:t>
            </w:r>
            <w:r>
              <w:br/>
            </w:r>
            <w:r>
              <w:rPr>
                <w:b w:val="0"/>
                <w:sz w:val="17"/>
              </w:rPr>
              <w:t>}</w:t>
            </w:r>
            <w:r>
              <w:br/>
            </w:r>
            <w:r>
              <w:rPr>
                <w:b w:val="0"/>
                <w:sz w:val="17"/>
              </w:rPr>
            </w:r>
            <w:r>
              <w:br/>
            </w:r>
            <w:r>
              <w:rPr>
                <w:b w:val="0"/>
                <w:sz w:val="17"/>
              </w:rPr>
              <w:t>// 4. Sweep phase</w:t>
            </w:r>
            <w:r>
              <w:br/>
            </w:r>
            <w:r>
              <w:rPr>
                <w:b w:val="0"/>
                <w:sz w:val="17"/>
              </w:rPr>
              <w:t>ptr = old_gen-&gt;start;</w:t>
            </w:r>
            <w:r>
              <w:br/>
            </w:r>
            <w:r>
              <w:rPr>
                <w:b w:val="0"/>
                <w:sz w:val="17"/>
              </w:rPr>
              <w:t>while (ptr &lt; old_gen-&gt;end) {</w:t>
            </w:r>
            <w:r>
              <w:br/>
            </w:r>
            <w:r>
              <w:rPr>
                <w:b w:val="0"/>
                <w:sz w:val="17"/>
              </w:rPr>
              <w:t xml:space="preserve">    obj = (Object*)ptr;</w:t>
            </w:r>
            <w:r>
              <w:br/>
            </w:r>
            <w:r>
              <w:rPr>
                <w:b w:val="0"/>
                <w:sz w:val="17"/>
              </w:rPr>
              <w:t xml:space="preserve">    size = obj-&gt;size();</w:t>
            </w:r>
            <w:r>
              <w:br/>
            </w:r>
            <w:r>
              <w:rPr>
                <w:b w:val="0"/>
                <w:sz w:val="17"/>
              </w:rPr>
            </w:r>
            <w:r>
              <w:br/>
            </w:r>
            <w:r>
              <w:rPr>
                <w:b w:val="0"/>
                <w:sz w:val="17"/>
              </w:rPr>
              <w:t xml:space="preserve">    if (is_marked(obj)) {</w:t>
            </w:r>
            <w:r>
              <w:br/>
            </w:r>
            <w:r>
              <w:rPr>
                <w:b w:val="0"/>
                <w:sz w:val="17"/>
              </w:rPr>
              <w:t xml:space="preserve">        clear_mark(obj);                  // prepare for next GC</w:t>
            </w:r>
            <w:r>
              <w:br/>
            </w:r>
            <w:r>
              <w:rPr>
                <w:b w:val="0"/>
                <w:sz w:val="17"/>
              </w:rPr>
              <w:t xml:space="preserve">    } else {</w:t>
            </w:r>
            <w:r>
              <w:br/>
            </w:r>
            <w:r>
              <w:rPr>
                <w:b w:val="0"/>
                <w:sz w:val="17"/>
              </w:rPr>
              <w:t xml:space="preserve">        // dead object → add to free list</w:t>
            </w:r>
            <w:r>
              <w:br/>
            </w:r>
            <w:r>
              <w:rPr>
                <w:b w:val="0"/>
                <w:sz w:val="17"/>
              </w:rPr>
              <w:t xml:space="preserve">        free_list_add(ptr, size);</w:t>
            </w:r>
            <w:r>
              <w:br/>
            </w:r>
            <w:r>
              <w:rPr>
                <w:b w:val="0"/>
                <w:sz w:val="17"/>
              </w:rPr>
              <w:t xml:space="preserve">    }</w:t>
            </w:r>
            <w:r>
              <w:br/>
            </w:r>
            <w:r>
              <w:rPr>
                <w:b w:val="0"/>
                <w:sz w:val="17"/>
              </w:rPr>
              <w:t xml:space="preserve">    ptr += size;</w:t>
            </w:r>
            <w:r>
              <w:br/>
            </w:r>
            <w:r>
              <w:rPr>
                <w:b w:val="0"/>
                <w:sz w:val="17"/>
              </w:rPr>
              <w:t>}</w:t>
            </w:r>
            <w:r>
              <w:br/>
            </w:r>
            <w:r>
              <w:rPr>
                <w:b w:val="0"/>
                <w:sz w:val="17"/>
              </w:rPr>
            </w:r>
            <w:r>
              <w:br/>
            </w:r>
            <w:r>
              <w:rPr>
                <w:b w:val="0"/>
                <w:sz w:val="17"/>
              </w:rPr>
              <w:t>// 5. Process java.lang.ref objects</w:t>
            </w:r>
            <w:r>
              <w:br/>
            </w:r>
            <w:r>
              <w:rPr>
                <w:b w:val="0"/>
                <w:sz w:val="17"/>
              </w:rPr>
              <w:t>process_reference_queues(ref_set);</w:t>
            </w:r>
            <w:r>
              <w:br/>
            </w:r>
            <w:r>
              <w:rPr>
                <w:b w:val="0"/>
                <w:sz w:val="17"/>
              </w:rPr>
            </w:r>
            <w:r>
              <w:br/>
            </w:r>
            <w:r>
              <w:rPr>
                <w:b w:val="0"/>
                <w:sz w:val="17"/>
              </w:rPr>
              <w:t>// 6. Enqueue finalizable objects</w:t>
            </w:r>
            <w:r>
              <w:br/>
            </w:r>
            <w:r>
              <w:rPr>
                <w:b w:val="0"/>
                <w:sz w:val="17"/>
              </w:rPr>
              <w:t>for each obj in finalizer_candidates:</w:t>
            </w:r>
            <w:r>
              <w:br/>
            </w:r>
            <w:r>
              <w:rPr>
                <w:b w:val="0"/>
                <w:sz w:val="17"/>
              </w:rPr>
              <w:t xml:space="preserve">    finalizer_q-&gt;push(obj);</w:t>
            </w:r>
            <w:r>
              <w:br/>
            </w:r>
            <w:r>
              <w:rPr>
                <w:b w:val="0"/>
                <w:sz w:val="17"/>
              </w:rPr>
            </w:r>
            <w:r>
              <w:br/>
            </w:r>
            <w:r>
              <w:rPr>
                <w:b w:val="0"/>
                <w:sz w:val="17"/>
              </w:rPr>
              <w:t>// 7. Resume mutators</w:t>
            </w:r>
            <w:r>
              <w:br/>
            </w:r>
            <w:r>
              <w:rPr>
                <w:b w:val="0"/>
                <w:sz w:val="17"/>
              </w:rPr>
              <w:t>resume_all_mutator_threads();</w:t>
            </w:r>
            <w:r>
              <w:br/>
            </w:r>
            <w:r>
              <w:rPr>
                <w:b w:val="0"/>
                <w:sz w:val="17"/>
              </w:rPr>
              <w:t>```</w:t>
            </w:r>
            <w:r>
              <w:br/>
            </w:r>
            <w:r>
              <w:rPr>
                <w:b w:val="0"/>
                <w:sz w:val="17"/>
              </w:rPr>
            </w:r>
            <w:r>
              <w:br/>
            </w:r>
            <w:r>
              <w:rPr>
                <w:b w:val="0"/>
                <w:sz w:val="17"/>
              </w:rPr>
              <w:t>---</w:t>
            </w:r>
            <w:r>
              <w:br/>
            </w:r>
            <w:r>
              <w:rPr>
                <w:b w:val="0"/>
                <w:sz w:val="17"/>
              </w:rPr>
            </w:r>
            <w:r>
              <w:br/>
            </w:r>
            <w:r>
              <w:rPr>
                <w:b w:val="0"/>
                <w:sz w:val="17"/>
              </w:rPr>
              <w:t>## 4. Key Design Considerations in a JVM</w:t>
            </w:r>
            <w:r>
              <w:br/>
            </w:r>
            <w:r>
              <w:rPr>
                <w:b w:val="0"/>
                <w:sz w:val="17"/>
              </w:rPr>
            </w:r>
            <w:r>
              <w:br/>
            </w:r>
            <w:r>
              <w:rPr>
                <w:b w:val="0"/>
                <w:sz w:val="17"/>
              </w:rPr>
              <w:t>| Concern | How Mark‑and‑Sweep Addresses It | Typical Optimizations |</w:t>
            </w:r>
            <w:r>
              <w:br/>
            </w:r>
            <w:r>
              <w:rPr>
                <w:b w:val="0"/>
                <w:sz w:val="17"/>
              </w:rPr>
              <w:t>|---------|--------------------------------|-----------------------|</w:t>
            </w:r>
            <w:r>
              <w:br/>
            </w:r>
            <w:r>
              <w:rPr>
                <w:b w:val="0"/>
                <w:sz w:val="17"/>
              </w:rPr>
              <w:t>| **Pause Time** | The algorithm is simple, but a full‑heap stop‑the‑world pause can be long. | • *Concurrent* marking (CMS, Shenandoah). &lt;br&gt; • *Incremental* marking (split into several safepoints). |</w:t>
            </w:r>
            <w:r>
              <w:br/>
            </w:r>
            <w:r>
              <w:rPr>
                <w:b w:val="0"/>
                <w:sz w:val="17"/>
              </w:rPr>
              <w:t>| **Fragmentation** | Sweep alone does **not** compact, so the heap can become fragmented. | • Periodic *compaction* (e.g., HotSpot’s “Mark‑Sweep‑Compact”). &lt;br&gt; • Use *free‑list coalescing* and *region‑based* allocation to mitigate. |</w:t>
            </w:r>
            <w:r>
              <w:br/>
            </w:r>
            <w:r>
              <w:rPr>
                <w:b w:val="0"/>
                <w:sz w:val="17"/>
              </w:rPr>
              <w:t>| **Throughput** | Linear scans are cache‑friendly; marking is O(live‑objects). | • Parallel marking &amp; sweeping (multiple GC threads). &lt;br&gt; • Work‑stealing queues to keep all threads busy. |</w:t>
            </w:r>
            <w:r>
              <w:br/>
            </w:r>
            <w:r>
              <w:rPr>
                <w:b w:val="0"/>
                <w:sz w:val="17"/>
              </w:rPr>
              <w:t>| **Reference Handling** | Weak/soft/phantom refs are treated after the sweep, ensuring they don’t keep objects alive unintentionally. | • Dedicated *Reference Processor* runs concurrently with the sweep in some collectors. |</w:t>
            </w:r>
            <w:r>
              <w:br/>
            </w:r>
            <w:r>
              <w:rPr>
                <w:b w:val="0"/>
                <w:sz w:val="17"/>
              </w:rPr>
              <w:t>| **Safety** | Safepoint guarantees that the heap does not change while the GC scans it. | • *Read/Write barriers* for concurrent collectors; *card tables* for generational write barriers. |</w:t>
            </w:r>
            <w:r>
              <w:br/>
            </w:r>
            <w:r>
              <w:rPr>
                <w:b w:val="0"/>
                <w:sz w:val="17"/>
              </w:rPr>
              <w:t>| **Scalability** | The algorithm works on any heap size, but the linear sweep cost grows with heap size. | • *Region‑based* or *chunked* heap layout (ZGC, Shenandoah) to make sweeps proportional to live data, not total heap size. |</w:t>
            </w:r>
            <w:r>
              <w:br/>
            </w:r>
            <w:r>
              <w:rPr>
                <w:b w:val="0"/>
                <w:sz w:val="17"/>
              </w:rPr>
            </w:r>
            <w:r>
              <w:br/>
            </w:r>
            <w:r>
              <w:rPr>
                <w:b w:val="0"/>
                <w:sz w:val="17"/>
              </w:rPr>
              <w:t>---</w:t>
            </w:r>
            <w:r>
              <w:br/>
            </w:r>
            <w:r>
              <w:rPr>
                <w:b w:val="0"/>
                <w:sz w:val="17"/>
              </w:rPr>
            </w:r>
            <w:r>
              <w:br/>
            </w:r>
            <w:r>
              <w:rPr>
                <w:b w:val="0"/>
                <w:sz w:val="17"/>
              </w:rPr>
              <w:t>## 5. Variants in Modern JVMs</w:t>
            </w:r>
            <w:r>
              <w:br/>
            </w:r>
            <w:r>
              <w:rPr>
                <w:b w:val="0"/>
                <w:sz w:val="17"/>
              </w:rPr>
            </w:r>
            <w:r>
              <w:br/>
            </w:r>
            <w:r>
              <w:rPr>
                <w:b w:val="0"/>
                <w:sz w:val="17"/>
              </w:rPr>
              <w:t>| JVM | Mark‑and‑Sweep Variant | Notable Features |</w:t>
            </w:r>
            <w:r>
              <w:br/>
            </w:r>
            <w:r>
              <w:rPr>
                <w:b w:val="0"/>
                <w:sz w:val="17"/>
              </w:rPr>
              <w:t>|-----|------------------------|------------------|</w:t>
            </w:r>
            <w:r>
              <w:br/>
            </w:r>
            <w:r>
              <w:rPr>
                <w:b w:val="0"/>
                <w:sz w:val="17"/>
              </w:rPr>
              <w:t>| **HotSpot (CMS)** | *Concurrent Mark‑Sweep* – initial mark (STW) → concurrent marking → final remark (STW) → concurrent sweep. | Low‑latency pauses; suffers from fragmentation → optional *compact* phase. |</w:t>
            </w:r>
            <w:r>
              <w:br/>
            </w:r>
            <w:r>
              <w:rPr>
                <w:b w:val="0"/>
                <w:sz w:val="17"/>
              </w:rPr>
              <w:t>| **OpenJ9** | *Balanced GC* uses a *Mark‑Sweep* algorithm with *region‑based* heap and *parallel* sweep. | Region‑based free space simplifies coalescing.</w:t>
            </w:r>
          </w:p>
        </w:tc>
      </w:tr>
      <w:tr>
        <w:tc>
          <w:tcPr>
            <w:tcW w:type="dxa" w:w="864"/>
          </w:tcPr>
          <w:p>
            <w:r>
              <w:rPr>
                <w:b w:val="0"/>
                <w:sz w:val="17"/>
              </w:rPr>
              <w:t>P027</w:t>
            </w:r>
          </w:p>
        </w:tc>
        <w:tc>
          <w:tcPr>
            <w:tcW w:type="dxa" w:w="2592"/>
          </w:tcPr>
          <w:p>
            <w:r>
              <w:rPr>
                <w:b w:val="0"/>
                <w:sz w:val="17"/>
              </w:rPr>
              <w:t>Multi-step Reasoning</w:t>
            </w:r>
            <w:r>
              <w:br/>
            </w:r>
            <w:r>
              <w:rPr>
                <w:b w:val="0"/>
                <w:sz w:val="17"/>
              </w:rPr>
              <w:t>Easy</w:t>
            </w:r>
          </w:p>
        </w:tc>
        <w:tc>
          <w:tcPr>
            <w:tcW w:type="dxa" w:w="5040"/>
          </w:tcPr>
          <w:p>
            <w:r>
              <w:rPr>
                <w:b w:val="0"/>
                <w:sz w:val="17"/>
              </w:rPr>
              <w:t>A battery backup unit provides 12 hours of power when drawing 50 watts. Calculate how many hours of backup it will provide if the load increases to 150 watts, assuming a non-linear Peukert efficiency exponent of 1.1.</w:t>
            </w:r>
          </w:p>
        </w:tc>
        <w:tc>
          <w:tcPr>
            <w:tcW w:type="dxa" w:w="5040"/>
          </w:tcPr>
          <w:p>
            <w:r>
              <w:rPr>
                <w:b w:val="0"/>
                <w:sz w:val="17"/>
              </w:rPr>
              <w:t>**Step‑by‑step calculation**</w:t>
            </w:r>
            <w:r>
              <w:br/>
            </w:r>
            <w:r>
              <w:rPr>
                <w:b w:val="0"/>
                <w:sz w:val="17"/>
              </w:rPr>
            </w:r>
            <w:r>
              <w:br/>
            </w:r>
            <w:r>
              <w:rPr>
                <w:b w:val="0"/>
                <w:sz w:val="17"/>
              </w:rPr>
              <w:t xml:space="preserve">1. **Assume the battery voltage stays essentially constant**  </w:t>
            </w:r>
            <w:r>
              <w:br/>
            </w:r>
            <w:r>
              <w:rPr>
                <w:b w:val="0"/>
                <w:sz w:val="17"/>
              </w:rPr>
              <w:t xml:space="preserve">   → Power (\(P\)) is proportional to current (\(I\)):  </w:t>
            </w:r>
            <w:r>
              <w:br/>
            </w:r>
            <w:r>
              <w:rPr>
                <w:b w:val="0"/>
                <w:sz w:val="17"/>
              </w:rPr>
              <w:t xml:space="preserve">   \[</w:t>
            </w:r>
            <w:r>
              <w:br/>
            </w:r>
            <w:r>
              <w:rPr>
                <w:b w:val="0"/>
                <w:sz w:val="17"/>
              </w:rPr>
              <w:t xml:space="preserve">   I \propto P</w:t>
            </w:r>
            <w:r>
              <w:br/>
            </w:r>
            <w:r>
              <w:rPr>
                <w:b w:val="0"/>
                <w:sz w:val="17"/>
              </w:rPr>
              <w:t xml:space="preserve">   \]</w:t>
            </w:r>
            <w:r>
              <w:br/>
            </w:r>
            <w:r>
              <w:rPr>
                <w:b w:val="0"/>
                <w:sz w:val="17"/>
              </w:rPr>
            </w:r>
            <w:r>
              <w:br/>
            </w:r>
            <w:r>
              <w:rPr>
                <w:b w:val="0"/>
                <w:sz w:val="17"/>
              </w:rPr>
              <w:t xml:space="preserve">2. **Peukert’s law (general form)**  </w:t>
            </w:r>
            <w:r>
              <w:br/>
            </w:r>
            <w:r>
              <w:rPr>
                <w:b w:val="0"/>
                <w:sz w:val="17"/>
              </w:rPr>
            </w:r>
            <w:r>
              <w:br/>
            </w:r>
            <w:r>
              <w:rPr>
                <w:b w:val="0"/>
                <w:sz w:val="17"/>
              </w:rPr>
              <w:t xml:space="preserve">   For a given battery the “capacity” \(C\) can be expressed as  </w:t>
            </w:r>
            <w:r>
              <w:br/>
            </w:r>
            <w:r>
              <w:rPr>
                <w:b w:val="0"/>
                <w:sz w:val="17"/>
              </w:rPr>
            </w:r>
            <w:r>
              <w:br/>
            </w:r>
            <w:r>
              <w:rPr>
                <w:b w:val="0"/>
                <w:sz w:val="17"/>
              </w:rPr>
              <w:t xml:space="preserve">   \[</w:t>
            </w:r>
            <w:r>
              <w:br/>
            </w:r>
            <w:r>
              <w:rPr>
                <w:b w:val="0"/>
                <w:sz w:val="17"/>
              </w:rPr>
              <w:t xml:space="preserve">   C = I^{\,k}\;t</w:t>
            </w:r>
            <w:r>
              <w:br/>
            </w:r>
            <w:r>
              <w:rPr>
                <w:b w:val="0"/>
                <w:sz w:val="17"/>
              </w:rPr>
              <w:t xml:space="preserve">   \]</w:t>
            </w:r>
            <w:r>
              <w:br/>
            </w:r>
            <w:r>
              <w:rPr>
                <w:b w:val="0"/>
                <w:sz w:val="17"/>
              </w:rPr>
            </w:r>
            <w:r>
              <w:br/>
            </w:r>
            <w:r>
              <w:rPr>
                <w:b w:val="0"/>
                <w:sz w:val="17"/>
              </w:rPr>
              <w:t xml:space="preserve">   where  </w:t>
            </w:r>
            <w:r>
              <w:br/>
            </w:r>
            <w:r>
              <w:rPr>
                <w:b w:val="0"/>
                <w:sz w:val="17"/>
              </w:rPr>
            </w:r>
            <w:r>
              <w:br/>
            </w:r>
            <w:r>
              <w:rPr>
                <w:b w:val="0"/>
                <w:sz w:val="17"/>
              </w:rPr>
              <w:t xml:space="preserve">   * \(k\) = Peukert exponent ( &gt; 1  for real batteries)  </w:t>
            </w:r>
            <w:r>
              <w:br/>
            </w:r>
            <w:r>
              <w:rPr>
                <w:b w:val="0"/>
                <w:sz w:val="17"/>
              </w:rPr>
              <w:t xml:space="preserve">   * \(I\) = discharge current  </w:t>
            </w:r>
            <w:r>
              <w:br/>
            </w:r>
            <w:r>
              <w:rPr>
                <w:b w:val="0"/>
                <w:sz w:val="17"/>
              </w:rPr>
              <w:t xml:space="preserve">   * \(t\) = discharge time (hours)</w:t>
            </w:r>
            <w:r>
              <w:br/>
            </w:r>
            <w:r>
              <w:rPr>
                <w:b w:val="0"/>
                <w:sz w:val="17"/>
              </w:rPr>
            </w:r>
            <w:r>
              <w:br/>
            </w:r>
            <w:r>
              <w:rPr>
                <w:b w:val="0"/>
                <w:sz w:val="17"/>
              </w:rPr>
              <w:t xml:space="preserve">   Since the capacity \(C\) is the same for the two operating points, the ratio of the two run‑times is  </w:t>
            </w:r>
            <w:r>
              <w:br/>
            </w:r>
            <w:r>
              <w:rPr>
                <w:b w:val="0"/>
                <w:sz w:val="17"/>
              </w:rPr>
            </w:r>
            <w:r>
              <w:br/>
            </w:r>
            <w:r>
              <w:rPr>
                <w:b w:val="0"/>
                <w:sz w:val="17"/>
              </w:rPr>
              <w:t xml:space="preserve">   \[</w:t>
            </w:r>
            <w:r>
              <w:br/>
            </w:r>
            <w:r>
              <w:rPr>
                <w:b w:val="0"/>
                <w:sz w:val="17"/>
              </w:rPr>
              <w:t xml:space="preserve">   \frac{t_{2}}{t_{1}} = \left(\frac{I_{1}}{I_{2}}\right)^{k}</w:t>
            </w:r>
            <w:r>
              <w:br/>
            </w:r>
            <w:r>
              <w:rPr>
                <w:b w:val="0"/>
                <w:sz w:val="17"/>
              </w:rPr>
              <w:t xml:space="preserve">   \]</w:t>
            </w:r>
            <w:r>
              <w:br/>
            </w:r>
            <w:r>
              <w:rPr>
                <w:b w:val="0"/>
                <w:sz w:val="17"/>
              </w:rPr>
            </w:r>
            <w:r>
              <w:br/>
            </w:r>
            <w:r>
              <w:rPr>
                <w:b w:val="0"/>
                <w:sz w:val="17"/>
              </w:rPr>
              <w:t xml:space="preserve">   (Some textbooks write the exponent as \(k-1\); that form arises when the “rated capacity” is defined at a reference current. Using the more common formulation above gives the expected stronger reduction of time at higher loads.)</w:t>
            </w:r>
            <w:r>
              <w:br/>
            </w:r>
            <w:r>
              <w:rPr>
                <w:b w:val="0"/>
                <w:sz w:val="17"/>
              </w:rPr>
            </w:r>
            <w:r>
              <w:br/>
            </w:r>
            <w:r>
              <w:rPr>
                <w:b w:val="0"/>
                <w:sz w:val="17"/>
              </w:rPr>
              <w:t xml:space="preserve">3. **Convert the power levels to a current ratio**  </w:t>
            </w:r>
            <w:r>
              <w:br/>
            </w:r>
            <w:r>
              <w:rPr>
                <w:b w:val="0"/>
                <w:sz w:val="17"/>
              </w:rPr>
            </w:r>
            <w:r>
              <w:br/>
            </w:r>
            <w:r>
              <w:rPr>
                <w:b w:val="0"/>
                <w:sz w:val="17"/>
              </w:rPr>
              <w:t xml:space="preserve">   \[</w:t>
            </w:r>
            <w:r>
              <w:br/>
            </w:r>
            <w:r>
              <w:rPr>
                <w:b w:val="0"/>
                <w:sz w:val="17"/>
              </w:rPr>
              <w:t xml:space="preserve">   \frac{I_{1}}{I_{2}} = \frac{P_{1}}{P_{2}} = \frac{50\;\text{W}}{150\;\text{W}} = \frac{1}{3}</w:t>
            </w:r>
            <w:r>
              <w:br/>
            </w:r>
            <w:r>
              <w:rPr>
                <w:b w:val="0"/>
                <w:sz w:val="17"/>
              </w:rPr>
              <w:t xml:space="preserve">   \]</w:t>
            </w:r>
            <w:r>
              <w:br/>
            </w:r>
            <w:r>
              <w:rPr>
                <w:b w:val="0"/>
                <w:sz w:val="17"/>
              </w:rPr>
            </w:r>
            <w:r>
              <w:br/>
            </w:r>
            <w:r>
              <w:rPr>
                <w:b w:val="0"/>
                <w:sz w:val="17"/>
              </w:rPr>
              <w:t xml:space="preserve">4. **Insert the numbers**  </w:t>
            </w:r>
            <w:r>
              <w:br/>
            </w:r>
            <w:r>
              <w:rPr>
                <w:b w:val="0"/>
                <w:sz w:val="17"/>
              </w:rPr>
            </w:r>
            <w:r>
              <w:br/>
            </w:r>
            <w:r>
              <w:rPr>
                <w:b w:val="0"/>
                <w:sz w:val="17"/>
              </w:rPr>
              <w:t xml:space="preserve">   * \(t_{1}=12\) h (at 50 W)  </w:t>
            </w:r>
            <w:r>
              <w:br/>
            </w:r>
            <w:r>
              <w:rPr>
                <w:b w:val="0"/>
                <w:sz w:val="17"/>
              </w:rPr>
              <w:t xml:space="preserve">   * \(k = 1.1\)  </w:t>
            </w:r>
            <w:r>
              <w:br/>
            </w:r>
            <w:r>
              <w:rPr>
                <w:b w:val="0"/>
                <w:sz w:val="17"/>
              </w:rPr>
            </w:r>
            <w:r>
              <w:br/>
            </w:r>
            <w:r>
              <w:rPr>
                <w:b w:val="0"/>
                <w:sz w:val="17"/>
              </w:rPr>
              <w:t xml:space="preserve">   \[</w:t>
            </w:r>
            <w:r>
              <w:br/>
            </w:r>
            <w:r>
              <w:rPr>
                <w:b w:val="0"/>
                <w:sz w:val="17"/>
              </w:rPr>
              <w:t xml:space="preserve">   t_{2}=t_{1}\left(\frac{P_{1}}{P_{2}}\right)^{k}</w:t>
            </w:r>
            <w:r>
              <w:br/>
            </w:r>
            <w:r>
              <w:rPr>
                <w:b w:val="0"/>
                <w:sz w:val="17"/>
              </w:rPr>
              <w:t xml:space="preserve">        =12\;\text{h}\;\times\left(\frac{1}{3}\right)^{1.1}</w:t>
            </w:r>
            <w:r>
              <w:br/>
            </w:r>
            <w:r>
              <w:rPr>
                <w:b w:val="0"/>
                <w:sz w:val="17"/>
              </w:rPr>
              <w:t xml:space="preserve">   \]</w:t>
            </w:r>
            <w:r>
              <w:br/>
            </w:r>
            <w:r>
              <w:rPr>
                <w:b w:val="0"/>
                <w:sz w:val="17"/>
              </w:rPr>
            </w:r>
            <w:r>
              <w:br/>
            </w:r>
            <w:r>
              <w:rPr>
                <w:b w:val="0"/>
                <w:sz w:val="17"/>
              </w:rPr>
              <w:t>5. **Evaluate the exponent**</w:t>
            </w:r>
            <w:r>
              <w:br/>
            </w:r>
            <w:r>
              <w:rPr>
                <w:b w:val="0"/>
                <w:sz w:val="17"/>
              </w:rPr>
            </w:r>
            <w:r>
              <w:br/>
            </w:r>
            <w:r>
              <w:rPr>
                <w:b w:val="0"/>
                <w:sz w:val="17"/>
              </w:rPr>
              <w:t xml:space="preserve">   \[</w:t>
            </w:r>
            <w:r>
              <w:br/>
            </w:r>
            <w:r>
              <w:rPr>
                <w:b w:val="0"/>
                <w:sz w:val="17"/>
              </w:rPr>
              <w:t xml:space="preserve">   \left(\frac{1}{3}\right)^{1.1}</w:t>
            </w:r>
            <w:r>
              <w:br/>
            </w:r>
            <w:r>
              <w:rPr>
                <w:b w:val="0"/>
                <w:sz w:val="17"/>
              </w:rPr>
              <w:t xml:space="preserve">   =\exp\!\Bigl[1.1\ln\!\left(\frac{1}{3}\right)\Bigr]</w:t>
            </w:r>
            <w:r>
              <w:br/>
            </w:r>
            <w:r>
              <w:rPr>
                <w:b w:val="0"/>
                <w:sz w:val="17"/>
              </w:rPr>
              <w:t xml:space="preserve">   =\exp\!\bigl[1.1(-1.0986)\bigr]</w:t>
            </w:r>
            <w:r>
              <w:br/>
            </w:r>
            <w:r>
              <w:rPr>
                <w:b w:val="0"/>
                <w:sz w:val="17"/>
              </w:rPr>
              <w:t xml:space="preserve">   =\exp(-1.2085)</w:t>
            </w:r>
            <w:r>
              <w:br/>
            </w:r>
            <w:r>
              <w:rPr>
                <w:b w:val="0"/>
                <w:sz w:val="17"/>
              </w:rPr>
              <w:t xml:space="preserve">   \approx 0.298</w:t>
            </w:r>
            <w:r>
              <w:br/>
            </w:r>
            <w:r>
              <w:rPr>
                <w:b w:val="0"/>
                <w:sz w:val="17"/>
              </w:rPr>
              <w:t xml:space="preserve">   \]</w:t>
            </w:r>
            <w:r>
              <w:br/>
            </w:r>
            <w:r>
              <w:rPr>
                <w:b w:val="0"/>
                <w:sz w:val="17"/>
              </w:rPr>
            </w:r>
            <w:r>
              <w:br/>
            </w:r>
            <w:r>
              <w:rPr>
                <w:b w:val="0"/>
                <w:sz w:val="17"/>
              </w:rPr>
              <w:t>6. **Final run‑time**</w:t>
            </w:r>
            <w:r>
              <w:br/>
            </w:r>
            <w:r>
              <w:rPr>
                <w:b w:val="0"/>
                <w:sz w:val="17"/>
              </w:rPr>
            </w:r>
            <w:r>
              <w:br/>
            </w:r>
            <w:r>
              <w:rPr>
                <w:b w:val="0"/>
                <w:sz w:val="17"/>
              </w:rPr>
              <w:t xml:space="preserve">   \[</w:t>
            </w:r>
            <w:r>
              <w:br/>
            </w:r>
            <w:r>
              <w:rPr>
                <w:b w:val="0"/>
                <w:sz w:val="17"/>
              </w:rPr>
              <w:t xml:space="preserve">   t_{2}=12\;\text{h}\times0.298\;\approx\;3.58\;\text{h}</w:t>
            </w:r>
            <w:r>
              <w:br/>
            </w:r>
            <w:r>
              <w:rPr>
                <w:b w:val="0"/>
                <w:sz w:val="17"/>
              </w:rPr>
              <w:t xml:space="preserve">   \]</w:t>
            </w:r>
            <w:r>
              <w:br/>
            </w:r>
            <w:r>
              <w:rPr>
                <w:b w:val="0"/>
                <w:sz w:val="17"/>
              </w:rPr>
            </w:r>
            <w:r>
              <w:br/>
            </w:r>
            <w:r>
              <w:rPr>
                <w:b w:val="0"/>
                <w:sz w:val="17"/>
              </w:rPr>
              <w:t>---</w:t>
            </w:r>
            <w:r>
              <w:br/>
            </w:r>
            <w:r>
              <w:rPr>
                <w:b w:val="0"/>
                <w:sz w:val="17"/>
              </w:rPr>
            </w:r>
            <w:r>
              <w:br/>
            </w:r>
            <w:r>
              <w:rPr>
                <w:b w:val="0"/>
                <w:sz w:val="17"/>
              </w:rPr>
              <w:t>### Result</w:t>
            </w:r>
            <w:r>
              <w:br/>
            </w:r>
            <w:r>
              <w:rPr>
                <w:b w:val="0"/>
                <w:sz w:val="17"/>
              </w:rPr>
              <w:t xml:space="preserve">When the load is increased to **150 W**, the battery backup will last roughly  </w:t>
            </w:r>
            <w:r>
              <w:br/>
            </w:r>
            <w:r>
              <w:rPr>
                <w:b w:val="0"/>
                <w:sz w:val="17"/>
              </w:rPr>
            </w:r>
            <w:r>
              <w:br/>
            </w:r>
            <w:r>
              <w:rPr>
                <w:b w:val="0"/>
                <w:sz w:val="17"/>
              </w:rPr>
              <w:t>\[</w:t>
            </w:r>
            <w:r>
              <w:br/>
            </w:r>
            <w:r>
              <w:rPr>
                <w:b w:val="0"/>
                <w:sz w:val="17"/>
              </w:rPr>
              <w:t>\boxed{3.6\ \text{hours (≈ 3 h 35 min)}}</w:t>
            </w:r>
            <w:r>
              <w:br/>
            </w:r>
            <w:r>
              <w:rPr>
                <w:b w:val="0"/>
                <w:sz w:val="17"/>
              </w:rPr>
              <w:t>\]</w:t>
            </w:r>
            <w:r>
              <w:br/>
            </w:r>
            <w:r>
              <w:rPr>
                <w:b w:val="0"/>
                <w:sz w:val="17"/>
              </w:rPr>
            </w:r>
            <w:r>
              <w:br/>
            </w:r>
            <w:r>
              <w:rPr>
                <w:b w:val="0"/>
                <w:sz w:val="17"/>
              </w:rPr>
              <w:t>---</w:t>
            </w:r>
            <w:r>
              <w:br/>
            </w:r>
            <w:r>
              <w:rPr>
                <w:b w:val="0"/>
                <w:sz w:val="17"/>
              </w:rPr>
            </w:r>
            <w:r>
              <w:br/>
            </w:r>
            <w:r>
              <w:rPr>
                <w:b w:val="0"/>
                <w:sz w:val="17"/>
              </w:rPr>
              <w:t>### Remarks &amp; Assumptions</w:t>
            </w:r>
            <w:r>
              <w:br/>
            </w:r>
            <w:r>
              <w:rPr>
                <w:b w:val="0"/>
                <w:sz w:val="17"/>
              </w:rPr>
              <w:t>* **Constant voltage** – the calculation treats the battery voltage as unchanged, so power scales directly with current.</w:t>
            </w:r>
            <w:r>
              <w:br/>
            </w:r>
            <w:r>
              <w:rPr>
                <w:b w:val="0"/>
                <w:sz w:val="17"/>
              </w:rPr>
              <w:t>* **Peukert exponent** – an exponent of 1.1 is typical for good‑quality lead‑acid or Li‑ion packs; the higher the exponent, the more sharply the available time falls with load.</w:t>
            </w:r>
            <w:r>
              <w:br/>
            </w:r>
            <w:r>
              <w:rPr>
                <w:b w:val="0"/>
                <w:sz w:val="17"/>
              </w:rPr>
              <w:t>* **Real‑world factors** (temperature, state‑of‑charge, aging) can shift the actual time, but the above gives a solid engineering estimate based on Peukert’s law.</w:t>
            </w:r>
          </w:p>
        </w:tc>
      </w:tr>
      <w:tr>
        <w:tc>
          <w:tcPr>
            <w:tcW w:type="dxa" w:w="864"/>
          </w:tcPr>
          <w:p>
            <w:r>
              <w:rPr>
                <w:b w:val="0"/>
                <w:sz w:val="17"/>
              </w:rPr>
              <w:t>P035</w:t>
            </w:r>
          </w:p>
        </w:tc>
        <w:tc>
          <w:tcPr>
            <w:tcW w:type="dxa" w:w="2592"/>
          </w:tcPr>
          <w:p>
            <w:r>
              <w:rPr>
                <w:b w:val="0"/>
                <w:sz w:val="17"/>
              </w:rPr>
              <w:t>Multi-step Reasoning</w:t>
            </w:r>
            <w:r>
              <w:br/>
            </w:r>
            <w:r>
              <w:rPr>
                <w:b w:val="0"/>
                <w:sz w:val="17"/>
              </w:rPr>
              <w:t>Hard</w:t>
            </w:r>
          </w:p>
        </w:tc>
        <w:tc>
          <w:tcPr>
            <w:tcW w:type="dxa" w:w="5040"/>
          </w:tcPr>
          <w:p>
            <w:r>
              <w:rPr>
                <w:b w:val="0"/>
                <w:sz w:val="17"/>
              </w:rPr>
              <w:t>Perform a security threat-modeling exercise (STRIDE framework) for an online banking payment gateway. Identify 2 specific threats for each of the 6 STRIDE categories, map each threat to a vulnerability vector, and propose definitive cryptographic or architectural mitigations.</w:t>
            </w:r>
          </w:p>
        </w:tc>
        <w:tc>
          <w:tcPr>
            <w:tcW w:type="dxa" w:w="5040"/>
          </w:tcPr>
          <w:p>
            <w:r>
              <w:rPr>
                <w:b w:val="0"/>
                <w:sz w:val="17"/>
              </w:rPr>
              <w:t xml:space="preserve">Below is a **complete STRIDE‑based threat‑model** for a typical **online‑banking payment‑gateway** (the “gateway” is the service that receives a consumer’s payment request, validates it, forwards it to the acquiring processor, and returns a result to the merchant and/or the consumer).  </w:t>
            </w:r>
            <w:r>
              <w:br/>
            </w:r>
            <w:r>
              <w:rPr>
                <w:b w:val="0"/>
                <w:sz w:val="17"/>
              </w:rPr>
            </w:r>
            <w:r>
              <w:br/>
            </w:r>
            <w:r>
              <w:rPr>
                <w:b w:val="0"/>
                <w:sz w:val="17"/>
              </w:rPr>
              <w:t>The model assumes a modern, cloud‑native deployment that includes:</w:t>
            </w:r>
            <w:r>
              <w:br/>
            </w:r>
            <w:r>
              <w:rPr>
                <w:b w:val="0"/>
                <w:sz w:val="17"/>
              </w:rPr>
            </w:r>
            <w:r>
              <w:br/>
            </w:r>
            <w:r>
              <w:rPr>
                <w:b w:val="0"/>
                <w:sz w:val="17"/>
              </w:rPr>
              <w:t>| Component | Typical Stack |</w:t>
            </w:r>
            <w:r>
              <w:br/>
            </w:r>
            <w:r>
              <w:rPr>
                <w:b w:val="0"/>
                <w:sz w:val="17"/>
              </w:rPr>
              <w:t>|-----------|----------------|</w:t>
            </w:r>
            <w:r>
              <w:br/>
            </w:r>
            <w:r>
              <w:rPr>
                <w:b w:val="0"/>
                <w:sz w:val="17"/>
              </w:rPr>
              <w:t>| **Client** (web, mobile) | TLS‑protected browser or native app, OAuth2/OIDC token, device attestation |</w:t>
            </w:r>
            <w:r>
              <w:br/>
            </w:r>
            <w:r>
              <w:rPr>
                <w:b w:val="0"/>
                <w:sz w:val="17"/>
              </w:rPr>
              <w:t>| **API Gateway / Edge** | Mutual TLS, rate‑limiting, WAF, DDoS protection |</w:t>
            </w:r>
            <w:r>
              <w:br/>
            </w:r>
            <w:r>
              <w:rPr>
                <w:b w:val="0"/>
                <w:sz w:val="17"/>
              </w:rPr>
              <w:t>| **Auth Service** | FIDO2/WebAuthn, MFA, short‑lived JWTs, RBAC/ABAC |</w:t>
            </w:r>
            <w:r>
              <w:br/>
            </w:r>
            <w:r>
              <w:rPr>
                <w:b w:val="0"/>
                <w:sz w:val="17"/>
              </w:rPr>
              <w:t>| **Payment Service** | Stateless microservice, HSM‑backed key management, PCI‑DSS‑compliant data stores |</w:t>
            </w:r>
            <w:r>
              <w:br/>
            </w:r>
            <w:r>
              <w:rPr>
                <w:b w:val="0"/>
                <w:sz w:val="17"/>
              </w:rPr>
              <w:t>| **Database / Vault** | Encrypted at rest, field‑level encryption, tokenization |</w:t>
            </w:r>
            <w:r>
              <w:br/>
            </w:r>
            <w:r>
              <w:rPr>
                <w:b w:val="0"/>
                <w:sz w:val="17"/>
              </w:rPr>
              <w:t>| **External Processor** | TLS‑mutual, signed messages (PKCS#7), audit logs |</w:t>
            </w:r>
            <w:r>
              <w:br/>
            </w:r>
            <w:r>
              <w:rPr>
                <w:b w:val="0"/>
                <w:sz w:val="17"/>
              </w:rPr>
              <w:t>| **Logging / Monitoring** | Immutable log store, SIEM, alerting, tamper‑evident audit trail |</w:t>
            </w:r>
            <w:r>
              <w:br/>
            </w:r>
            <w:r>
              <w:rPr>
                <w:b w:val="0"/>
                <w:sz w:val="17"/>
              </w:rPr>
            </w:r>
            <w:r>
              <w:br/>
            </w:r>
            <w:r>
              <w:rPr>
                <w:b w:val="0"/>
                <w:sz w:val="17"/>
              </w:rPr>
              <w:t>For each STRIDE category we list **two concrete threats**, the **vulnerability vector** they exploit, and a **definitive mitigation** (cryptographic and/or architectural).  The mitigations are expressed as “must‑have” controls for a production‑grade gateway; they are not optional best‑effort suggestions.</w:t>
            </w:r>
            <w:r>
              <w:br/>
            </w:r>
            <w:r>
              <w:rPr>
                <w:b w:val="0"/>
                <w:sz w:val="17"/>
              </w:rPr>
            </w:r>
            <w:r>
              <w:br/>
            </w:r>
            <w:r>
              <w:rPr>
                <w:b w:val="0"/>
                <w:sz w:val="17"/>
              </w:rPr>
              <w:t>---</w:t>
            </w:r>
            <w:r>
              <w:br/>
            </w:r>
            <w:r>
              <w:rPr>
                <w:b w:val="0"/>
                <w:sz w:val="17"/>
              </w:rPr>
            </w:r>
            <w:r>
              <w:br/>
            </w:r>
            <w:r>
              <w:rPr>
                <w:b w:val="0"/>
                <w:sz w:val="17"/>
              </w:rPr>
              <w:t>## 1. Spoofing (S)</w:t>
            </w:r>
            <w:r>
              <w:br/>
            </w:r>
            <w:r>
              <w:rPr>
                <w:b w:val="0"/>
                <w:sz w:val="17"/>
              </w:rPr>
            </w:r>
            <w:r>
              <w:br/>
            </w:r>
            <w:r>
              <w:rPr>
                <w:b w:val="0"/>
                <w:sz w:val="17"/>
              </w:rPr>
              <w:t>| # | Threat (Spoofing) | Vulnerability Vector | Cryptographic / Architectural Mitigation |</w:t>
            </w:r>
            <w:r>
              <w:br/>
            </w:r>
            <w:r>
              <w:rPr>
                <w:b w:val="0"/>
                <w:sz w:val="17"/>
              </w:rPr>
              <w:t>|---|-------------------|----------------------|-------------------------------------------|</w:t>
            </w:r>
            <w:r>
              <w:br/>
            </w:r>
            <w:r>
              <w:rPr>
                <w:b w:val="0"/>
                <w:sz w:val="17"/>
              </w:rPr>
              <w:t>| **S‑1** | **Attacker impersonates a legitimate merchant** by forging the OAuth2 client‑id / secret and calling the payment API as if it were the merchant. | **Credential storage / client authentication** – client secret stored in clear or reused across environments; lack of mutual authentication between merchant and gateway. | **Mutual TLS (mTLS) + JWT‑signed client assertions**. &lt;br&gt; • Issue each merchant a X.509 client certificate stored in a HSM‑backed keystore. &lt;br&gt; • API Gateway validates the certificate chain on every request. &lt;br&gt; • Merchant also presents a signed JWT (client_assertion) using the private key, with a short `exp`. &lt;br&gt; • Rotate certificates/keys automatically (≤30 days). |</w:t>
            </w:r>
            <w:r>
              <w:br/>
            </w:r>
            <w:r>
              <w:rPr>
                <w:b w:val="0"/>
                <w:sz w:val="17"/>
              </w:rPr>
              <w:t>| **S‑2** | **Phishing‑driven credential theft** – attacker obtains a consumer’s login credentials and re‑uses them to initiate a payment. | **User authentication** – reliance on password only; no binding of session to device or transaction. | **FIDO2/WebAuthn + Adaptive MFA**. &lt;br&gt; • Primary authentication is a hardware‑backed (or platform) authenticator; the private key never leaves the device. &lt;br&gt; • For high‑value payments (&gt; $5 000) require a second factor (OTP or push‑notification) that is tied to the transaction context (amount, merchant). &lt;br&gt; • Enforce device attestation and bind the session token to the authenticator’s public key (store a hash of the key in the session). |</w:t>
            </w:r>
            <w:r>
              <w:br/>
            </w:r>
            <w:r>
              <w:rPr>
                <w:b w:val="0"/>
                <w:sz w:val="17"/>
              </w:rPr>
            </w:r>
            <w:r>
              <w:br/>
            </w:r>
            <w:r>
              <w:rPr>
                <w:b w:val="0"/>
                <w:sz w:val="17"/>
              </w:rPr>
              <w:t>---</w:t>
            </w:r>
            <w:r>
              <w:br/>
            </w:r>
            <w:r>
              <w:rPr>
                <w:b w:val="0"/>
                <w:sz w:val="17"/>
              </w:rPr>
            </w:r>
            <w:r>
              <w:br/>
            </w:r>
            <w:r>
              <w:rPr>
                <w:b w:val="0"/>
                <w:sz w:val="17"/>
              </w:rPr>
              <w:t>## 2. Tampering (T)</w:t>
            </w:r>
            <w:r>
              <w:br/>
            </w:r>
            <w:r>
              <w:rPr>
                <w:b w:val="0"/>
                <w:sz w:val="17"/>
              </w:rPr>
            </w:r>
            <w:r>
              <w:br/>
            </w:r>
            <w:r>
              <w:rPr>
                <w:b w:val="0"/>
                <w:sz w:val="17"/>
              </w:rPr>
              <w:t>| # | Threat (Tampering) | Vulnerability Vector | Cryptographic / Architectural Mitigation |</w:t>
            </w:r>
            <w:r>
              <w:br/>
            </w:r>
            <w:r>
              <w:rPr>
                <w:b w:val="0"/>
                <w:sz w:val="17"/>
              </w:rPr>
              <w:t>|---|--------------------|----------------------|-------------------------------------------|</w:t>
            </w:r>
            <w:r>
              <w:br/>
            </w:r>
            <w:r>
              <w:rPr>
                <w:b w:val="0"/>
                <w:sz w:val="17"/>
              </w:rPr>
              <w:t>| **T‑1** | **Manipulation of the payment request payload** (amount, beneficiary account) in transit between client and API gateway. | **Transport layer / message integrity** – only TLS encryption, no end‑to‑end integrity verification of the JSON payload. | **Signed Request Objects (JWS)**. &lt;br&gt; • Client creates a JWS (JSON Web Signature) over the canonicalized payment request using its private key (stored in Secure Enclave). &lt;br&gt; • The API verifies the signature against the merchant’s public key before any processing. &lt;br&gt; • The signature covers amount, currency, merchant ID, timestamp, and a nonce to prevent replay. |</w:t>
            </w:r>
            <w:r>
              <w:br/>
            </w:r>
            <w:r>
              <w:rPr>
                <w:b w:val="0"/>
                <w:sz w:val="17"/>
              </w:rPr>
              <w:t>| **T‑2** | **Alteration of configuration or routing rules** in the payment‑service microservice (e.g., change the downstream processor endpoint to a malicious one). | **Configuration management / internal API** – config files stored in plain text, lack of integrity checks on service startup. | **Signed Configuration &amp; Immutable Infrastructure**. &lt;br&gt; • All configuration files are stored in a version‑controlled repository (Git) and signed with a repository‑wide GPG key. &lt;br&gt; • Deployment pipeline verifies signatures before applying config to containers. &lt;br&gt; • Use **HashiCorp Vault + Transit Engine** to encrypt and sign config values at rest; containers mount them via **Envoy sidecar** that validates signatures at runtime. |</w:t>
            </w:r>
            <w:r>
              <w:br/>
            </w:r>
            <w:r>
              <w:rPr>
                <w:b w:val="0"/>
                <w:sz w:val="17"/>
              </w:rPr>
            </w:r>
            <w:r>
              <w:br/>
            </w:r>
            <w:r>
              <w:rPr>
                <w:b w:val="0"/>
                <w:sz w:val="17"/>
              </w:rPr>
              <w:t>---</w:t>
            </w:r>
            <w:r>
              <w:br/>
            </w:r>
            <w:r>
              <w:rPr>
                <w:b w:val="0"/>
                <w:sz w:val="17"/>
              </w:rPr>
            </w:r>
            <w:r>
              <w:br/>
            </w:r>
            <w:r>
              <w:rPr>
                <w:b w:val="0"/>
                <w:sz w:val="17"/>
              </w:rPr>
              <w:t>## 3. Repudiation (R)</w:t>
            </w:r>
            <w:r>
              <w:br/>
            </w:r>
            <w:r>
              <w:rPr>
                <w:b w:val="0"/>
                <w:sz w:val="17"/>
              </w:rPr>
            </w:r>
            <w:r>
              <w:br/>
            </w:r>
            <w:r>
              <w:rPr>
                <w:b w:val="0"/>
                <w:sz w:val="17"/>
              </w:rPr>
              <w:t>| # | Threat (Repudiation) | Vulnerability Vector | Cryptographic / Architectural Mitigation |</w:t>
            </w:r>
            <w:r>
              <w:br/>
            </w:r>
            <w:r>
              <w:rPr>
                <w:b w:val="0"/>
                <w:sz w:val="17"/>
              </w:rPr>
              <w:t>|---|----------------------|----------------------|-------------------------------------------|</w:t>
            </w:r>
            <w:r>
              <w:br/>
            </w:r>
            <w:r>
              <w:rPr>
                <w:b w:val="0"/>
                <w:sz w:val="17"/>
              </w:rPr>
              <w:t>| **R‑1** | **Customer denies having initiated a payment** (chargeback‑friendly fraud). | **Audit logging** – logs are mutable, timestamps not protected, no non‑repudiable proof of action. | **Append‑only, tamper‑evident logging with digital signatures**. &lt;br&gt; • Every payment request is logged to an immutable ledger (e.g., Amazon QLDB, Apache Kafka with Log‑Compaction + Merkle tree). &lt;br&gt; • Each log entry includes a **HMAC‑SHA‑256** computed with a key stored in an HSM; the HMAC is stored alongside the entry. &lt;br&gt; • Periodically publish a signed hash of the last N entries to an external, auditable timestamp service (e.g., blockchain anchor). |</w:t>
            </w:r>
            <w:r>
              <w:br/>
            </w:r>
            <w:r>
              <w:rPr>
                <w:b w:val="0"/>
                <w:sz w:val="17"/>
              </w:rPr>
              <w:t>| **R‑2** | **Merchant repudiates having received a payment confirmation** (to avoid settlement). | **Message delivery / acknowledgement** – no cryptographic receipt for the “payment‑processed” callback. | **Signed Acknowledgement Tokens**. &lt;br&gt; • After the gateway processes a payment, it returns a **Payment Confirmation Token** (PCT) – a JWT signed with the gateway’s private key, containing transaction ID, amount, timestamp, and a hash of the original request. &lt;br&gt; • The merchant must present the PCT when requesting settlement; the token can be verified by the settlement subsystem, providing non‑repudiable proof of receipt. |</w:t>
            </w:r>
            <w:r>
              <w:br/>
            </w:r>
            <w:r>
              <w:rPr>
                <w:b w:val="0"/>
                <w:sz w:val="17"/>
              </w:rPr>
            </w:r>
            <w:r>
              <w:br/>
            </w:r>
            <w:r>
              <w:rPr>
                <w:b w:val="0"/>
                <w:sz w:val="17"/>
              </w:rPr>
              <w:t>---</w:t>
            </w:r>
            <w:r>
              <w:br/>
            </w:r>
            <w:r>
              <w:rPr>
                <w:b w:val="0"/>
                <w:sz w:val="17"/>
              </w:rPr>
            </w:r>
            <w:r>
              <w:br/>
            </w:r>
            <w:r>
              <w:rPr>
                <w:b w:val="0"/>
                <w:sz w:val="17"/>
              </w:rPr>
              <w:t>## 4. Information Disclosure (I)</w:t>
            </w:r>
            <w:r>
              <w:br/>
            </w:r>
            <w:r>
              <w:rPr>
                <w:b w:val="0"/>
                <w:sz w:val="17"/>
              </w:rPr>
            </w:r>
            <w:r>
              <w:br/>
            </w:r>
            <w:r>
              <w:rPr>
                <w:b w:val="0"/>
                <w:sz w:val="17"/>
              </w:rPr>
              <w:t>| # | Threat (Info Disclosure) | Vulnerability Vector | Cryptographic / Architectural Mitigation |</w:t>
            </w:r>
            <w:r>
              <w:br/>
            </w:r>
            <w:r>
              <w:rPr>
                <w:b w:val="0"/>
                <w:sz w:val="17"/>
              </w:rPr>
              <w:t>|---|---------------------------|----------------------|-------------------------------------------|</w:t>
            </w:r>
            <w:r>
              <w:br/>
            </w:r>
            <w:r>
              <w:rPr>
                <w:b w:val="0"/>
                <w:sz w:val="17"/>
              </w:rPr>
              <w:t>| **I‑1** | **Leak of PAN (Primary Account Number) in logs or error messages**. | **Logging / error handling** – raw request bodies written to log files for debugging; lack of data‑masking. | **Field‑Level Encryption &amp; Tokenization**. &lt;br&gt; • PAN is never stored or logged in clear; it is encrypted with a PCI‑DSS‑validated **HSM** using AES‑256‑GCM. &lt;br&gt; • Logs contain only a **token** (e.g., a deterministic token derived via format‑preserving encryption) and a masked view (first 6 / last 4 digits). &lt;br&gt; • Centralized logging pipeline strips or redacts any PII before persisting. |</w:t>
            </w:r>
            <w:r>
              <w:br/>
            </w:r>
            <w:r>
              <w:rPr>
                <w:b w:val="0"/>
                <w:sz w:val="17"/>
              </w:rPr>
              <w:t>| **I‑2** | **Man‑in‑the‑middle (MITM) on the client‑to‑gateway TLS channel** that can read request metadata (IP, User‑Agent) and infer usage patterns. | **Transport encryption only** – TLS termination at the API gateway without forward secrecy or certificate pinning on the client. | **TLS 1.3 with Perfect Forward Secrecy + Certificate Pinning**. &lt;br&gt; • Enforce TLS 1.3 everywhere; disable RSA key exchange. &lt;br&gt; • Use **ECDHE** for key exchange; rotate server keys every 24 h. &lt;br&gt; • Mobile/web clients embed the expected server certificate fingerprint (or use **Public Key Pinning**) to reject rogue TLS termination points. |</w:t>
            </w:r>
            <w:r>
              <w:br/>
            </w:r>
            <w:r>
              <w:rPr>
                <w:b w:val="0"/>
                <w:sz w:val="17"/>
              </w:rPr>
              <w:t>| **I‑3** (extra) | **Side‑channel leakage of cryptographic keys via shared VM instances**. | **Key management / runtime isolation** – keys loaded in memory of a multi‑tenant VM. | **Hardware Security Module (HSM) / Cloud‑HSM with Enclave Isolation**. &lt;br&gt; • All private keys (signing, encryption, HMAC) reside only inside an HSM or a Trusted Execution Environment (e.g., Intel SGX). &lt;br&gt; • Application code accesses keys via remote API; raw key material never touches the VM memory. |</w:t>
            </w:r>
            <w:r>
              <w:br/>
            </w:r>
            <w:r>
              <w:rPr>
                <w:b w:val="0"/>
                <w:sz w:val="17"/>
              </w:rPr>
            </w:r>
            <w:r>
              <w:br/>
            </w:r>
            <w:r>
              <w:rPr>
                <w:b w:val="0"/>
                <w:sz w:val="17"/>
              </w:rPr>
              <w:t>---</w:t>
            </w:r>
            <w:r>
              <w:br/>
            </w:r>
            <w:r>
              <w:rPr>
                <w:b w:val="0"/>
                <w:sz w:val="17"/>
              </w:rPr>
            </w:r>
            <w:r>
              <w:br/>
            </w:r>
            <w:r>
              <w:rPr>
                <w:b w:val="0"/>
                <w:sz w:val="17"/>
              </w:rPr>
              <w:t>## 5. Denial of Service (D)</w:t>
            </w:r>
            <w:r>
              <w:br/>
            </w:r>
            <w:r>
              <w:rPr>
                <w:b w:val="0"/>
                <w:sz w:val="17"/>
              </w:rPr>
            </w:r>
            <w:r>
              <w:br/>
            </w:r>
            <w:r>
              <w:rPr>
                <w:b w:val="0"/>
                <w:sz w:val="17"/>
              </w:rPr>
              <w:t>| # | Threat (DoS) | Vulnerability Vector | Cryptographic / Architectural Mitigation |</w:t>
            </w:r>
            <w:r>
              <w:br/>
            </w:r>
            <w:r>
              <w:rPr>
                <w:b w:val="0"/>
                <w:sz w:val="17"/>
              </w:rPr>
              <w:t>|---|--------------|----------------------|-------------------------------------------|</w:t>
            </w:r>
            <w:r>
              <w:br/>
            </w:r>
            <w:r>
              <w:rPr>
                <w:b w:val="0"/>
                <w:sz w:val="17"/>
              </w:rPr>
              <w:t>| **D‑1** | **Payment‑request flood** from a compromised botnet, exhausting API‑gateway compute resources and causing legitimate payments to time‑out. | **Network / rate‑limiting** – no per‑client throttling, open public endpoint. | **Adaptive Rate Limiting + Proof‑of‑Work (PoW) Challenge**. &lt;br&gt; • API Gateway enforces a **Leaky‑Bucket** per client‑id and per IP (burst 5 req/s, sustained 1 req/s). &lt;br&gt; • For traffic that exceeds the bucket, return a **Hashcash‑style PoW** challenge (e.g., compute SHA‑256 with N leading zeros). &lt;br&gt; • The PoW difficulty is calibrated dynamically based on current load (auto‑scales). |</w:t>
            </w:r>
            <w:r>
              <w:br/>
            </w:r>
            <w:r>
              <w:rPr>
                <w:b w:val="0"/>
                <w:sz w:val="17"/>
              </w:rPr>
              <w:t>| **D‑2** | **Resource exhaustion via large‑payload attacks** (e.g., 10 MB JSON bodies with huge arrays) that cause the payment service to OOM. | **Input validation / parsing** – no size limits, no streaming parser. | **Strict Schema Validation + Streaming Parser**. &lt;br&gt; • All inbound JSON must conform to a **JSON Schema** that caps field sizes (max amount length, max array length = 0). &lt;br&gt; • Use a streaming JSON parser (e.g., Jackson’s `JsonParser`) that aborts after the first violation, preventing full object allocation. &lt;br&gt; • Enforce a **maximum request body size** (e.g., 4 KB) at the edge load‑balancer. |</w:t>
            </w:r>
            <w:r>
              <w:br/>
            </w:r>
            <w:r>
              <w:rPr>
                <w:b w:val="0"/>
                <w:sz w:val="17"/>
              </w:rPr>
              <w:t>| **D‑3** (extra) | **HSM service denial** – attacker floods the HSM with signing requests, causing latency spikes for legitimate payments. | **Cryptographic service dependency** – single HSM node, no request‑queue isolation. | **HSM Pooling &amp; Rate‑Limited Queues**. &lt;br&gt; • Deploy a **cluster of HSMs** behind a load‑balancer with per‑client quota. &lt;br&gt; • Use **token‑bucket** throttling for HSM API calls; excess requests receive a `429 Too Many Requests`. &lt;br&gt; • Critical signing (e.g., transaction finalization) is prioritized over non‑critical operations (e.g., token generation). |</w:t>
            </w:r>
            <w:r>
              <w:br/>
            </w:r>
            <w:r>
              <w:rPr>
                <w:b w:val="0"/>
                <w:sz w:val="17"/>
              </w:rPr>
            </w:r>
            <w:r>
              <w:br/>
            </w:r>
            <w:r>
              <w:rPr>
                <w:b w:val="0"/>
                <w:sz w:val="17"/>
              </w:rPr>
              <w:t>---</w:t>
            </w:r>
            <w:r>
              <w:br/>
            </w:r>
            <w:r>
              <w:rPr>
                <w:b w:val="0"/>
                <w:sz w:val="17"/>
              </w:rPr>
            </w:r>
            <w:r>
              <w:br/>
            </w:r>
            <w:r>
              <w:rPr>
                <w:b w:val="0"/>
                <w:sz w:val="17"/>
              </w:rPr>
              <w:t>## 6. Elevation of Privilege (E)</w:t>
            </w:r>
            <w:r>
              <w:br/>
            </w:r>
            <w:r>
              <w:rPr>
                <w:b w:val="0"/>
                <w:sz w:val="17"/>
              </w:rPr>
            </w:r>
            <w:r>
              <w:br/>
            </w:r>
            <w:r>
              <w:rPr>
                <w:b w:val="0"/>
                <w:sz w:val="17"/>
              </w:rPr>
              <w:t>| # | Threat (EoP) | Vulnerability Vector | Cryptographic / Architectural Mitigation |</w:t>
            </w:r>
            <w:r>
              <w:br/>
            </w:r>
            <w:r>
              <w:rPr>
                <w:b w:val="0"/>
                <w:sz w:val="17"/>
              </w:rPr>
              <w:t>|---|--------------|----------------------|-------------------------------------------|</w:t>
            </w:r>
            <w:r>
              <w:br/>
            </w:r>
            <w:r>
              <w:rPr>
                <w:b w:val="0"/>
                <w:sz w:val="17"/>
              </w:rPr>
              <w:t>| **E‑1** | **Compromised microservice gains admin rights on the database** by exploiting a mis‑configured IAM role that grants `dbAdmin`. | **IAM / role‑based access control** – overly permissive service‑account privileges. | **Zero‑Trust Service Mesh + Least‑Privilege IAM**. &lt;br&gt; • Deploy **Istio** (or Linkerd) with **mTLS** between services; each service has a distinct identity (SPIFFE ID). &lt;br&gt; • Enforce **RBAC** at the mesh level: payment‑service can only call the DB‑proxy with a **read‑write** role limited to `payments` schema; no `admin` rights. &lt;br&gt; • Use **AWS IAM Roles for Service Accounts (IRSA)** or equivalent to bind each pod to a narrowly scoped cloud IAM role. |</w:t>
            </w:r>
            <w:r>
              <w:br/>
            </w:r>
            <w:r>
              <w:rPr>
                <w:b w:val="0"/>
                <w:sz w:val="17"/>
              </w:rPr>
              <w:t>| **E‑2** | **Attacker escalates from a compromised merchant account to a privileged internal admin** by re‑using a stale JWT that contains an `admin` claim after the merchant’s role was downgraded. | **Token lifecycle / claim validation** – JWTs not revoked, long expiration, insufficient claim checks. | **Short‑Lived, Revocable Tokens + Audience/Scope Enforcement**. &lt;br&gt; • Issue **access tokens** with a max TTL of 5 minutes; refresh tokens are stored in a server‑side revocation list (Redis with TTL). &lt;br&gt; • Include an **`azp` (authorized‑party)** claim and a **`scope`** claim that enumerates exact permissions (e.g., `payment:create`). &lt;br&gt; • On every request, the gateway validates that the token’s `iss`, `aud`, `azp`, and `scope` match the expected values; any mismatch results in `403`. &lt;br&gt; • When a merchant’s role changes, invalidate all of its refresh tokens immediately. |</w:t>
            </w:r>
            <w:r>
              <w:br/>
            </w:r>
            <w:r>
              <w:rPr>
                <w:b w:val="0"/>
                <w:sz w:val="17"/>
              </w:rPr>
              <w:t>| **E‑3** (extra) | **Cross‑service privilege escalation via insecure inter‑service authentication** (e.g., using a shared secret that is hard‑coded). | **Inter‑service auth** – static shared secret, no rotation, no provenance. | **Mutual TLS + Per‑Service JWTs Signed by a</w:t>
            </w:r>
          </w:p>
        </w:tc>
      </w:tr>
      <w:tr>
        <w:tc>
          <w:tcPr>
            <w:tcW w:type="dxa" w:w="864"/>
          </w:tcPr>
          <w:p>
            <w:r>
              <w:rPr>
                <w:b w:val="0"/>
                <w:sz w:val="17"/>
              </w:rPr>
              <w:t>P039</w:t>
            </w:r>
          </w:p>
        </w:tc>
        <w:tc>
          <w:tcPr>
            <w:tcW w:type="dxa" w:w="2592"/>
          </w:tcPr>
          <w:p>
            <w:r>
              <w:rPr>
                <w:b w:val="0"/>
                <w:sz w:val="17"/>
              </w:rPr>
              <w:t>Multi-step Reasoning</w:t>
            </w:r>
            <w:r>
              <w:br/>
            </w:r>
            <w:r>
              <w:rPr>
                <w:b w:val="0"/>
                <w:sz w:val="17"/>
              </w:rPr>
              <w:t>Medium</w:t>
            </w:r>
          </w:p>
        </w:tc>
        <w:tc>
          <w:tcPr>
            <w:tcW w:type="dxa" w:w="5040"/>
          </w:tcPr>
          <w:p>
            <w:r>
              <w:rPr>
                <w:b w:val="0"/>
                <w:sz w:val="17"/>
              </w:rPr>
              <w:t>In a RAID 5 disk array comprising four 2TB drives, calculate the total usable storage capacity and determine how many individual drives can fail simultaneously without data loss. Explain the parity calculation logic.</w:t>
            </w:r>
          </w:p>
        </w:tc>
        <w:tc>
          <w:tcPr>
            <w:tcW w:type="dxa" w:w="5040"/>
          </w:tcPr>
          <w:p>
            <w:r>
              <w:rPr>
                <w:b w:val="0"/>
                <w:sz w:val="17"/>
              </w:rPr>
              <w:t>**RAID 5 with four 2 TB drives**</w:t>
            </w:r>
            <w:r>
              <w:br/>
            </w:r>
            <w:r>
              <w:rPr>
                <w:b w:val="0"/>
                <w:sz w:val="17"/>
              </w:rPr>
            </w:r>
            <w:r>
              <w:br/>
            </w:r>
            <w:r>
              <w:rPr>
                <w:b w:val="0"/>
                <w:sz w:val="17"/>
              </w:rPr>
              <w:t>| Item | Value |</w:t>
            </w:r>
            <w:r>
              <w:br/>
            </w:r>
            <w:r>
              <w:rPr>
                <w:b w:val="0"/>
                <w:sz w:val="17"/>
              </w:rPr>
              <w:t>|------|-------|</w:t>
            </w:r>
            <w:r>
              <w:br/>
            </w:r>
            <w:r>
              <w:rPr>
                <w:b w:val="0"/>
                <w:sz w:val="17"/>
              </w:rPr>
              <w:t>| Number of drives (N) | 4 |</w:t>
            </w:r>
            <w:r>
              <w:br/>
            </w:r>
            <w:r>
              <w:rPr>
                <w:b w:val="0"/>
                <w:sz w:val="17"/>
              </w:rPr>
              <w:t>| Size of each drive | 2 TB |</w:t>
            </w:r>
            <w:r>
              <w:br/>
            </w:r>
            <w:r>
              <w:rPr>
                <w:b w:val="0"/>
                <w:sz w:val="17"/>
              </w:rPr>
              <w:t>| Raw (sum of all drives) | 4 × 2 TB = **8 TB** |</w:t>
            </w:r>
            <w:r>
              <w:br/>
            </w:r>
            <w:r>
              <w:rPr>
                <w:b w:val="0"/>
                <w:sz w:val="17"/>
              </w:rPr>
              <w:t>| Usable capacity (data space) | (N – 1) × drive size = **3 × 2 TB = 6 TB** |</w:t>
            </w:r>
            <w:r>
              <w:br/>
            </w:r>
            <w:r>
              <w:rPr>
                <w:b w:val="0"/>
                <w:sz w:val="17"/>
              </w:rPr>
              <w:t>| Capacity used for parity | 1 × 2 TB = **2 TB** |</w:t>
            </w:r>
            <w:r>
              <w:br/>
            </w:r>
            <w:r>
              <w:rPr>
                <w:b w:val="0"/>
                <w:sz w:val="17"/>
              </w:rPr>
              <w:t>| Maximum simultaneous drive failures without data loss | **1 drive** (any single drive) |</w:t>
            </w:r>
            <w:r>
              <w:br/>
            </w:r>
            <w:r>
              <w:rPr>
                <w:b w:val="0"/>
                <w:sz w:val="17"/>
              </w:rPr>
            </w:r>
            <w:r>
              <w:br/>
            </w:r>
            <w:r>
              <w:rPr>
                <w:b w:val="0"/>
                <w:sz w:val="17"/>
              </w:rPr>
              <w:t>---</w:t>
            </w:r>
            <w:r>
              <w:br/>
            </w:r>
            <w:r>
              <w:rPr>
                <w:b w:val="0"/>
                <w:sz w:val="17"/>
              </w:rPr>
            </w:r>
            <w:r>
              <w:br/>
            </w:r>
            <w:r>
              <w:rPr>
                <w:b w:val="0"/>
                <w:sz w:val="17"/>
              </w:rPr>
              <w:t>## Why the usable capacity is 6 TB</w:t>
            </w:r>
            <w:r>
              <w:br/>
            </w:r>
            <w:r>
              <w:rPr>
                <w:b w:val="0"/>
                <w:sz w:val="17"/>
              </w:rPr>
            </w:r>
            <w:r>
              <w:br/>
            </w:r>
            <w:r>
              <w:rPr>
                <w:b w:val="0"/>
                <w:sz w:val="17"/>
              </w:rPr>
              <w:t xml:space="preserve">RAID 5 stores **one parity block per stripe** and spreads that parity block across all drives (rotating parity).  </w:t>
            </w:r>
            <w:r>
              <w:br/>
            </w:r>
            <w:r>
              <w:rPr>
                <w:b w:val="0"/>
                <w:sz w:val="17"/>
              </w:rPr>
              <w:t>A *stripe* is a set of blocks that are written together:</w:t>
            </w:r>
            <w:r>
              <w:br/>
            </w:r>
            <w:r>
              <w:rPr>
                <w:b w:val="0"/>
                <w:sz w:val="17"/>
              </w:rPr>
            </w:r>
            <w:r>
              <w:br/>
            </w:r>
            <w:r>
              <w:rPr>
                <w:b w:val="0"/>
                <w:sz w:val="17"/>
              </w:rPr>
              <w:t>```</w:t>
            </w:r>
            <w:r>
              <w:br/>
            </w:r>
            <w:r>
              <w:rPr>
                <w:b w:val="0"/>
                <w:sz w:val="17"/>
              </w:rPr>
              <w:t>Stripe i:</w:t>
            </w:r>
            <w:r>
              <w:br/>
            </w:r>
            <w:r>
              <w:rPr>
                <w:b w:val="0"/>
                <w:sz w:val="17"/>
              </w:rPr>
              <w:t xml:space="preserve">   Data block A (Drive 0)</w:t>
            </w:r>
            <w:r>
              <w:br/>
            </w:r>
            <w:r>
              <w:rPr>
                <w:b w:val="0"/>
                <w:sz w:val="17"/>
              </w:rPr>
              <w:t xml:space="preserve">   Data block B (Drive 1)</w:t>
            </w:r>
            <w:r>
              <w:br/>
            </w:r>
            <w:r>
              <w:rPr>
                <w:b w:val="0"/>
                <w:sz w:val="17"/>
              </w:rPr>
              <w:t xml:space="preserve">   Data block C (Drive 2)</w:t>
            </w:r>
            <w:r>
              <w:br/>
            </w:r>
            <w:r>
              <w:rPr>
                <w:b w:val="0"/>
                <w:sz w:val="17"/>
              </w:rPr>
              <w:t xml:space="preserve">   Parity P  (Drive 3)   ← parity for this stripe</w:t>
            </w:r>
            <w:r>
              <w:br/>
            </w:r>
            <w:r>
              <w:rPr>
                <w:b w:val="0"/>
                <w:sz w:val="17"/>
              </w:rPr>
              <w:t>```</w:t>
            </w:r>
            <w:r>
              <w:br/>
            </w:r>
            <w:r>
              <w:rPr>
                <w:b w:val="0"/>
                <w:sz w:val="17"/>
              </w:rPr>
            </w:r>
            <w:r>
              <w:br/>
            </w:r>
            <w:r>
              <w:rPr>
                <w:b w:val="0"/>
                <w:sz w:val="17"/>
              </w:rPr>
              <w:t>For the next stripe the parity moves to the next drive, e.g.:</w:t>
            </w:r>
            <w:r>
              <w:br/>
            </w:r>
            <w:r>
              <w:rPr>
                <w:b w:val="0"/>
                <w:sz w:val="17"/>
              </w:rPr>
            </w:r>
            <w:r>
              <w:br/>
            </w:r>
            <w:r>
              <w:rPr>
                <w:b w:val="0"/>
                <w:sz w:val="17"/>
              </w:rPr>
              <w:t>```</w:t>
            </w:r>
            <w:r>
              <w:br/>
            </w:r>
            <w:r>
              <w:rPr>
                <w:b w:val="0"/>
                <w:sz w:val="17"/>
              </w:rPr>
              <w:t>Stripe i+1:</w:t>
            </w:r>
            <w:r>
              <w:br/>
            </w:r>
            <w:r>
              <w:rPr>
                <w:b w:val="0"/>
                <w:sz w:val="17"/>
              </w:rPr>
              <w:t xml:space="preserve">   Data block D (Drive 0)</w:t>
            </w:r>
            <w:r>
              <w:br/>
            </w:r>
            <w:r>
              <w:rPr>
                <w:b w:val="0"/>
                <w:sz w:val="17"/>
              </w:rPr>
              <w:t xml:space="preserve">   Data block E (Drive 1)</w:t>
            </w:r>
            <w:r>
              <w:br/>
            </w:r>
            <w:r>
              <w:rPr>
                <w:b w:val="0"/>
                <w:sz w:val="17"/>
              </w:rPr>
              <w:t xml:space="preserve">   Parity P' (Drive 2)   ← parity for this stripe</w:t>
            </w:r>
            <w:r>
              <w:br/>
            </w:r>
            <w:r>
              <w:rPr>
                <w:b w:val="0"/>
                <w:sz w:val="17"/>
              </w:rPr>
              <w:t xml:space="preserve">   Data block F (Drive 3)</w:t>
            </w:r>
            <w:r>
              <w:br/>
            </w:r>
            <w:r>
              <w:rPr>
                <w:b w:val="0"/>
                <w:sz w:val="17"/>
              </w:rPr>
              <w:t>```</w:t>
            </w:r>
            <w:r>
              <w:br/>
            </w:r>
            <w:r>
              <w:rPr>
                <w:b w:val="0"/>
                <w:sz w:val="17"/>
              </w:rPr>
            </w:r>
            <w:r>
              <w:br/>
            </w:r>
            <w:r>
              <w:rPr>
                <w:b w:val="0"/>
                <w:sz w:val="17"/>
              </w:rPr>
              <w:t>Because each stripe contains **N‑1 data blocks** and **1 parity block**, the total amount of space that can hold user data is:</w:t>
            </w:r>
            <w:r>
              <w:br/>
            </w:r>
            <w:r>
              <w:rPr>
                <w:b w:val="0"/>
                <w:sz w:val="17"/>
              </w:rPr>
            </w:r>
            <w:r>
              <w:br/>
            </w:r>
            <w:r>
              <w:rPr>
                <w:b w:val="0"/>
                <w:sz w:val="17"/>
              </w:rPr>
              <w:t>\[</w:t>
            </w:r>
            <w:r>
              <w:br/>
            </w:r>
            <w:r>
              <w:rPr>
                <w:b w:val="0"/>
                <w:sz w:val="17"/>
              </w:rPr>
              <w:t>\text{Usable} = (N-1) \times \text{size of one drive}</w:t>
            </w:r>
            <w:r>
              <w:br/>
            </w:r>
            <w:r>
              <w:rPr>
                <w:b w:val="0"/>
                <w:sz w:val="17"/>
              </w:rPr>
              <w:t>\]</w:t>
            </w:r>
            <w:r>
              <w:br/>
            </w:r>
            <w:r>
              <w:rPr>
                <w:b w:val="0"/>
                <w:sz w:val="17"/>
              </w:rPr>
            </w:r>
            <w:r>
              <w:br/>
            </w:r>
            <w:r>
              <w:rPr>
                <w:b w:val="0"/>
                <w:sz w:val="17"/>
              </w:rPr>
              <w:t>With N = 4 and each drive 2 TB:</w:t>
            </w:r>
            <w:r>
              <w:br/>
            </w:r>
            <w:r>
              <w:rPr>
                <w:b w:val="0"/>
                <w:sz w:val="17"/>
              </w:rPr>
            </w:r>
            <w:r>
              <w:br/>
            </w:r>
            <w:r>
              <w:rPr>
                <w:b w:val="0"/>
                <w:sz w:val="17"/>
              </w:rPr>
              <w:t>\[</w:t>
            </w:r>
            <w:r>
              <w:br/>
            </w:r>
            <w:r>
              <w:rPr>
                <w:b w:val="0"/>
                <w:sz w:val="17"/>
              </w:rPr>
              <w:t>\text{Usable} = (4-1) \times 2\text{ TB} = 3 \times 2\text{ TB} = 6\text{ TB}</w:t>
            </w:r>
            <w:r>
              <w:br/>
            </w:r>
            <w:r>
              <w:rPr>
                <w:b w:val="0"/>
                <w:sz w:val="17"/>
              </w:rPr>
              <w:t>\]</w:t>
            </w:r>
            <w:r>
              <w:br/>
            </w:r>
            <w:r>
              <w:rPr>
                <w:b w:val="0"/>
                <w:sz w:val="17"/>
              </w:rPr>
            </w:r>
            <w:r>
              <w:br/>
            </w:r>
            <w:r>
              <w:rPr>
                <w:b w:val="0"/>
                <w:sz w:val="17"/>
              </w:rPr>
              <w:t>The remaining 2 TB (one whole drive’s worth) is occupied by the parity information that protects the array.</w:t>
            </w:r>
            <w:r>
              <w:br/>
            </w:r>
            <w:r>
              <w:rPr>
                <w:b w:val="0"/>
                <w:sz w:val="17"/>
              </w:rPr>
            </w:r>
            <w:r>
              <w:br/>
            </w:r>
            <w:r>
              <w:rPr>
                <w:b w:val="0"/>
                <w:sz w:val="17"/>
              </w:rPr>
              <w:t>---</w:t>
            </w:r>
            <w:r>
              <w:br/>
            </w:r>
            <w:r>
              <w:rPr>
                <w:b w:val="0"/>
                <w:sz w:val="17"/>
              </w:rPr>
            </w:r>
            <w:r>
              <w:br/>
            </w:r>
            <w:r>
              <w:rPr>
                <w:b w:val="0"/>
                <w:sz w:val="17"/>
              </w:rPr>
              <w:t>## How parity is calculated (the XOR logic)</w:t>
            </w:r>
            <w:r>
              <w:br/>
            </w:r>
            <w:r>
              <w:rPr>
                <w:b w:val="0"/>
                <w:sz w:val="17"/>
              </w:rPr>
            </w:r>
            <w:r>
              <w:br/>
            </w:r>
            <w:r>
              <w:rPr>
                <w:b w:val="0"/>
                <w:sz w:val="17"/>
              </w:rPr>
              <w:t>1. **Write operation** – When a set of data blocks is written to a stripe, the RAID controller computes a parity block **P** by performing a bit‑wise XOR of all data blocks in that stripe:</w:t>
            </w:r>
            <w:r>
              <w:br/>
            </w:r>
            <w:r>
              <w:rPr>
                <w:b w:val="0"/>
                <w:sz w:val="17"/>
              </w:rPr>
            </w:r>
            <w:r>
              <w:br/>
            </w:r>
            <w:r>
              <w:rPr>
                <w:b w:val="0"/>
                <w:sz w:val="17"/>
              </w:rPr>
              <w:t xml:space="preserve">   \[</w:t>
            </w:r>
            <w:r>
              <w:br/>
            </w:r>
            <w:r>
              <w:rPr>
                <w:b w:val="0"/>
                <w:sz w:val="17"/>
              </w:rPr>
              <w:t xml:space="preserve">   P = D_0 \oplus D_1 \oplus D_2 \; (\text{for a 4‑drive RAID 5})</w:t>
            </w:r>
            <w:r>
              <w:br/>
            </w:r>
            <w:r>
              <w:rPr>
                <w:b w:val="0"/>
                <w:sz w:val="17"/>
              </w:rPr>
              <w:t xml:space="preserve">   \]</w:t>
            </w:r>
            <w:r>
              <w:br/>
            </w:r>
            <w:r>
              <w:rPr>
                <w:b w:val="0"/>
                <w:sz w:val="17"/>
              </w:rPr>
            </w:r>
            <w:r>
              <w:br/>
            </w:r>
            <w:r>
              <w:rPr>
                <w:b w:val="0"/>
                <w:sz w:val="17"/>
              </w:rPr>
              <w:t xml:space="preserve">   - `⊕` = XOR (exclusive‑or).  </w:t>
            </w:r>
            <w:r>
              <w:br/>
            </w:r>
            <w:r>
              <w:rPr>
                <w:b w:val="0"/>
                <w:sz w:val="17"/>
              </w:rPr>
              <w:t xml:space="preserve">   - Example (simplified to 8‑bit values):</w:t>
            </w:r>
            <w:r>
              <w:br/>
            </w:r>
            <w:r>
              <w:rPr>
                <w:b w:val="0"/>
                <w:sz w:val="17"/>
              </w:rPr>
              <w:t xml:space="preserve">     ```</w:t>
            </w:r>
            <w:r>
              <w:br/>
            </w:r>
            <w:r>
              <w:rPr>
                <w:b w:val="0"/>
                <w:sz w:val="17"/>
              </w:rPr>
              <w:t xml:space="preserve">     D0 = 0b11001010</w:t>
            </w:r>
            <w:r>
              <w:br/>
            </w:r>
            <w:r>
              <w:rPr>
                <w:b w:val="0"/>
                <w:sz w:val="17"/>
              </w:rPr>
              <w:t xml:space="preserve">     D1 = 0b01110101</w:t>
            </w:r>
            <w:r>
              <w:br/>
            </w:r>
            <w:r>
              <w:rPr>
                <w:b w:val="0"/>
                <w:sz w:val="17"/>
              </w:rPr>
              <w:t xml:space="preserve">     D2 = 0b10101100</w:t>
            </w:r>
            <w:r>
              <w:br/>
            </w:r>
            <w:r>
              <w:rPr>
                <w:b w:val="0"/>
                <w:sz w:val="17"/>
              </w:rPr>
              <w:t xml:space="preserve">     P  = D0 ⊕ D1 ⊕ D2 = 0b00010001</w:t>
            </w:r>
            <w:r>
              <w:br/>
            </w:r>
            <w:r>
              <w:rPr>
                <w:b w:val="0"/>
                <w:sz w:val="17"/>
              </w:rPr>
              <w:t xml:space="preserve">     ```</w:t>
            </w:r>
            <w:r>
              <w:br/>
            </w:r>
            <w:r>
              <w:rPr>
                <w:b w:val="0"/>
                <w:sz w:val="17"/>
              </w:rPr>
            </w:r>
            <w:r>
              <w:br/>
            </w:r>
            <w:r>
              <w:rPr>
                <w:b w:val="0"/>
                <w:sz w:val="17"/>
              </w:rPr>
              <w:t>2. **Distribution** – The resulting parity block **P** is stored on the drive designated for parity in that stripe. The parity drive rotates so that no single drive becomes a bottleneck and the load is balanced.</w:t>
            </w:r>
            <w:r>
              <w:br/>
            </w:r>
            <w:r>
              <w:rPr>
                <w:b w:val="0"/>
                <w:sz w:val="17"/>
              </w:rPr>
            </w:r>
            <w:r>
              <w:br/>
            </w:r>
            <w:r>
              <w:rPr>
                <w:b w:val="0"/>
                <w:sz w:val="17"/>
              </w:rPr>
              <w:t>3. **Reconstruction after a drive failure** – If one drive fails, the missing data block **M** can be rebuilt by XOR‑ing the remaining data blocks with the stored parity:</w:t>
            </w:r>
            <w:r>
              <w:br/>
            </w:r>
            <w:r>
              <w:rPr>
                <w:b w:val="0"/>
                <w:sz w:val="17"/>
              </w:rPr>
            </w:r>
            <w:r>
              <w:br/>
            </w:r>
            <w:r>
              <w:rPr>
                <w:b w:val="0"/>
                <w:sz w:val="17"/>
              </w:rPr>
              <w:t xml:space="preserve">   \[</w:t>
            </w:r>
            <w:r>
              <w:br/>
            </w:r>
            <w:r>
              <w:rPr>
                <w:b w:val="0"/>
                <w:sz w:val="17"/>
              </w:rPr>
              <w:t xml:space="preserve">   M = P \oplus (\text{all other data blocks})</w:t>
            </w:r>
            <w:r>
              <w:br/>
            </w:r>
            <w:r>
              <w:rPr>
                <w:b w:val="0"/>
                <w:sz w:val="17"/>
              </w:rPr>
              <w:t xml:space="preserve">   \]</w:t>
            </w:r>
            <w:r>
              <w:br/>
            </w:r>
            <w:r>
              <w:rPr>
                <w:b w:val="0"/>
                <w:sz w:val="17"/>
              </w:rPr>
            </w:r>
            <w:r>
              <w:br/>
            </w:r>
            <w:r>
              <w:rPr>
                <w:b w:val="0"/>
                <w:sz w:val="17"/>
              </w:rPr>
              <w:t xml:space="preserve">   Continuing the example above, suppose `D1` is lost:</w:t>
            </w:r>
            <w:r>
              <w:br/>
            </w:r>
            <w:r>
              <w:rPr>
                <w:b w:val="0"/>
                <w:sz w:val="17"/>
              </w:rPr>
            </w:r>
            <w:r>
              <w:br/>
            </w:r>
            <w:r>
              <w:rPr>
                <w:b w:val="0"/>
                <w:sz w:val="17"/>
              </w:rPr>
              <w:t xml:space="preserve">   ```</w:t>
            </w:r>
            <w:r>
              <w:br/>
            </w:r>
            <w:r>
              <w:rPr>
                <w:b w:val="0"/>
                <w:sz w:val="17"/>
              </w:rPr>
              <w:t xml:space="preserve">   D1 = P ⊕ D0 ⊕ D2</w:t>
            </w:r>
            <w:r>
              <w:br/>
            </w:r>
            <w:r>
              <w:rPr>
                <w:b w:val="0"/>
                <w:sz w:val="17"/>
              </w:rPr>
              <w:t xml:space="preserve">      = 0b00010001 ⊕ 0b11001010 ⊕ 0b10101100</w:t>
            </w:r>
            <w:r>
              <w:br/>
            </w:r>
            <w:r>
              <w:rPr>
                <w:b w:val="0"/>
                <w:sz w:val="17"/>
              </w:rPr>
              <w:t xml:space="preserve">      = 0b01110101   (original D1)</w:t>
            </w:r>
            <w:r>
              <w:br/>
            </w:r>
            <w:r>
              <w:rPr>
                <w:b w:val="0"/>
                <w:sz w:val="17"/>
              </w:rPr>
              <w:t xml:space="preserve">   ```</w:t>
            </w:r>
            <w:r>
              <w:br/>
            </w:r>
            <w:r>
              <w:rPr>
                <w:b w:val="0"/>
                <w:sz w:val="17"/>
              </w:rPr>
            </w:r>
            <w:r>
              <w:br/>
            </w:r>
            <w:r>
              <w:rPr>
                <w:b w:val="0"/>
                <w:sz w:val="17"/>
              </w:rPr>
              <w:t xml:space="preserve">   Because XOR is its own inverse, the missing block is recovered exactly.</w:t>
            </w:r>
            <w:r>
              <w:br/>
            </w:r>
            <w:r>
              <w:rPr>
                <w:b w:val="0"/>
                <w:sz w:val="17"/>
              </w:rPr>
            </w:r>
            <w:r>
              <w:br/>
            </w:r>
            <w:r>
              <w:rPr>
                <w:b w:val="0"/>
                <w:sz w:val="17"/>
              </w:rPr>
              <w:t>4. **Failure tolerance** – The XOR relationship holds **only if a single block (i.e., one drive) is missing**. If two drives are lost, there are two unknowns but only one parity equation, making reconstruction impossible without additional redundancy (e.g., RAID 6 or a separate backup).</w:t>
            </w:r>
            <w:r>
              <w:br/>
            </w:r>
            <w:r>
              <w:rPr>
                <w:b w:val="0"/>
                <w:sz w:val="17"/>
              </w:rPr>
            </w:r>
            <w:r>
              <w:br/>
            </w:r>
            <w:r>
              <w:rPr>
                <w:b w:val="0"/>
                <w:sz w:val="17"/>
              </w:rPr>
              <w:t>---</w:t>
            </w:r>
            <w:r>
              <w:br/>
            </w:r>
            <w:r>
              <w:rPr>
                <w:b w:val="0"/>
                <w:sz w:val="17"/>
              </w:rPr>
            </w:r>
            <w:r>
              <w:br/>
            </w:r>
            <w:r>
              <w:rPr>
                <w:b w:val="0"/>
                <w:sz w:val="17"/>
              </w:rPr>
              <w:t>## How many drives can fail?</w:t>
            </w:r>
            <w:r>
              <w:br/>
            </w:r>
            <w:r>
              <w:rPr>
                <w:b w:val="0"/>
                <w:sz w:val="17"/>
              </w:rPr>
            </w:r>
            <w:r>
              <w:br/>
            </w:r>
            <w:r>
              <w:rPr>
                <w:b w:val="0"/>
                <w:sz w:val="17"/>
              </w:rPr>
              <w:t xml:space="preserve">- **RAID 5 can survive the loss of **_one_** drive**.  </w:t>
            </w:r>
            <w:r>
              <w:br/>
            </w:r>
            <w:r>
              <w:rPr>
                <w:b w:val="0"/>
                <w:sz w:val="17"/>
              </w:rPr>
              <w:t>- With four drives, any one of the four can fail, and the array will stay online; the controller will rebuild the missing data onto a replacement drive using the parity information.</w:t>
            </w:r>
            <w:r>
              <w:br/>
            </w:r>
            <w:r>
              <w:rPr>
                <w:b w:val="0"/>
                <w:sz w:val="17"/>
              </w:rPr>
              <w:t>- If **two drives fail simultaneously**, the array loses more information than the single parity block can describe, so data is unrecoverable (unless you have an external backup).</w:t>
            </w:r>
            <w:r>
              <w:br/>
            </w:r>
            <w:r>
              <w:rPr>
                <w:b w:val="0"/>
                <w:sz w:val="17"/>
              </w:rPr>
            </w:r>
            <w:r>
              <w:br/>
            </w:r>
            <w:r>
              <w:rPr>
                <w:b w:val="0"/>
                <w:sz w:val="17"/>
              </w:rPr>
              <w:t>---</w:t>
            </w:r>
            <w:r>
              <w:br/>
            </w:r>
            <w:r>
              <w:rPr>
                <w:b w:val="0"/>
                <w:sz w:val="17"/>
              </w:rPr>
            </w:r>
            <w:r>
              <w:br/>
            </w:r>
            <w:r>
              <w:rPr>
                <w:b w:val="0"/>
                <w:sz w:val="17"/>
              </w:rPr>
              <w:t>### Quick recap</w:t>
            </w:r>
            <w:r>
              <w:br/>
            </w:r>
            <w:r>
              <w:rPr>
                <w:b w:val="0"/>
                <w:sz w:val="17"/>
              </w:rPr>
            </w:r>
            <w:r>
              <w:br/>
            </w:r>
            <w:r>
              <w:rPr>
                <w:b w:val="0"/>
                <w:sz w:val="17"/>
              </w:rPr>
              <w:t>| Parameter | Value |</w:t>
            </w:r>
            <w:r>
              <w:br/>
            </w:r>
            <w:r>
              <w:rPr>
                <w:b w:val="0"/>
                <w:sz w:val="17"/>
              </w:rPr>
              <w:t>|-----------|-------|</w:t>
            </w:r>
            <w:r>
              <w:br/>
            </w:r>
            <w:r>
              <w:rPr>
                <w:b w:val="0"/>
                <w:sz w:val="17"/>
              </w:rPr>
              <w:t>| Raw capacity (sum of disks) | 8 TB |</w:t>
            </w:r>
            <w:r>
              <w:br/>
            </w:r>
            <w:r>
              <w:rPr>
                <w:b w:val="0"/>
                <w:sz w:val="17"/>
              </w:rPr>
              <w:t>| Usable data capacity | **6 TB** |</w:t>
            </w:r>
            <w:r>
              <w:br/>
            </w:r>
            <w:r>
              <w:rPr>
                <w:b w:val="0"/>
                <w:sz w:val="17"/>
              </w:rPr>
              <w:t>| Parity overhead | 2 TB (≈ one drive) |</w:t>
            </w:r>
            <w:r>
              <w:br/>
            </w:r>
            <w:r>
              <w:rPr>
                <w:b w:val="0"/>
                <w:sz w:val="17"/>
              </w:rPr>
              <w:t>| Simultaneous drive failures tolerated | **1** (any single drive) |</w:t>
            </w:r>
            <w:r>
              <w:br/>
            </w:r>
            <w:r>
              <w:rPr>
                <w:b w:val="0"/>
                <w:sz w:val="17"/>
              </w:rPr>
              <w:t>| Parity calculation | `Parity = XOR(all data blocks in a stripe)` |</w:t>
            </w:r>
            <w:r>
              <w:br/>
            </w:r>
            <w:r>
              <w:rPr>
                <w:b w:val="0"/>
                <w:sz w:val="17"/>
              </w:rPr>
              <w:t>| Reconstruction formula | `Missing block = Parity XOR all remaining data blocks` |</w:t>
            </w:r>
            <w:r>
              <w:br/>
            </w:r>
            <w:r>
              <w:rPr>
                <w:b w:val="0"/>
                <w:sz w:val="17"/>
              </w:rPr>
            </w:r>
            <w:r>
              <w:br/>
            </w:r>
            <w:r>
              <w:rPr>
                <w:b w:val="0"/>
                <w:sz w:val="17"/>
              </w:rPr>
              <w:t>Feel free to ask if you’d like a deeper dive into stripe sizing, write‑penalty considerations, or how RAID 5 behaves during rebuilds!</w:t>
            </w:r>
          </w:p>
        </w:tc>
      </w:tr>
      <w:tr>
        <w:tc>
          <w:tcPr>
            <w:tcW w:type="dxa" w:w="864"/>
          </w:tcPr>
          <w:p>
            <w:r>
              <w:rPr>
                <w:b w:val="0"/>
                <w:sz w:val="17"/>
              </w:rPr>
              <w:t>P049</w:t>
            </w:r>
          </w:p>
        </w:tc>
        <w:tc>
          <w:tcPr>
            <w:tcW w:type="dxa" w:w="2592"/>
          </w:tcPr>
          <w:p>
            <w:r>
              <w:rPr>
                <w:b w:val="0"/>
                <w:sz w:val="17"/>
              </w:rPr>
              <w:t>Instruction Following</w:t>
            </w:r>
            <w:r>
              <w:br/>
            </w:r>
            <w:r>
              <w:rPr>
                <w:b w:val="0"/>
                <w:sz w:val="17"/>
              </w:rPr>
              <w:t>Easy</w:t>
            </w:r>
          </w:p>
        </w:tc>
        <w:tc>
          <w:tcPr>
            <w:tcW w:type="dxa" w:w="5040"/>
          </w:tcPr>
          <w:p>
            <w:r>
              <w:rPr>
                <w:b w:val="0"/>
                <w:sz w:val="17"/>
              </w:rPr>
              <w:t>List two web browsers. NEGATIVE CONSTRAINT: Each browser name must be spelled in reverse order. Format as a comma-separated list.</w:t>
            </w:r>
          </w:p>
        </w:tc>
        <w:tc>
          <w:tcPr>
            <w:tcW w:type="dxa" w:w="5040"/>
          </w:tcPr>
          <w:p>
            <w:r>
              <w:rPr>
                <w:b w:val="0"/>
                <w:sz w:val="17"/>
              </w:rPr>
              <w:t>emorhC, xofirF</w:t>
            </w:r>
          </w:p>
        </w:tc>
      </w:tr>
      <w:tr>
        <w:tc>
          <w:tcPr>
            <w:tcW w:type="dxa" w:w="864"/>
          </w:tcPr>
          <w:p>
            <w:r>
              <w:rPr>
                <w:b w:val="0"/>
                <w:sz w:val="17"/>
              </w:rPr>
              <w:t>P051</w:t>
            </w:r>
          </w:p>
        </w:tc>
        <w:tc>
          <w:tcPr>
            <w:tcW w:type="dxa" w:w="2592"/>
          </w:tcPr>
          <w:p>
            <w:r>
              <w:rPr>
                <w:b w:val="0"/>
                <w:sz w:val="17"/>
              </w:rPr>
              <w:t>Instruction Following</w:t>
            </w:r>
            <w:r>
              <w:br/>
            </w:r>
            <w:r>
              <w:rPr>
                <w:b w:val="0"/>
                <w:sz w:val="17"/>
              </w:rPr>
              <w:t>Hard</w:t>
            </w:r>
          </w:p>
        </w:tc>
        <w:tc>
          <w:tcPr>
            <w:tcW w:type="dxa" w:w="5040"/>
          </w:tcPr>
          <w:p>
            <w:r>
              <w:rPr>
                <w:b w:val="0"/>
                <w:sz w:val="17"/>
              </w:rPr>
              <w:t>Write a technical overview of cloud computing security models. NEGATIVE CONSTRAINT 1: Do not use the word 'security' or its plural form. NEGATIVE CONSTRAINT 2: Every sentence must start with a vowel letter (A, E, I, O, U). Format the output as exactly three paragraphs.</w:t>
            </w:r>
          </w:p>
        </w:tc>
        <w:tc>
          <w:tcPr>
            <w:tcW w:type="dxa" w:w="5040"/>
          </w:tcPr>
          <w:p>
            <w:r>
              <w:rPr>
                <w:b w:val="0"/>
                <w:sz w:val="17"/>
              </w:rPr>
              <w:t xml:space="preserve">An essential foundation of cloud protection models is the shared responsibility framework that delineates duties between service providers and consumers. Each component of identity and access management (IAM) enforces authentication, authorization, and role‑based controls to limit privileged actions. In practice, network segmentation and virtual private clouds create isolated zones that restrict lateral movement of threats. On top of these mechanisms, audit logging captures detailed event records for forensic analysis and compliance reporting.  </w:t>
            </w:r>
            <w:r>
              <w:br/>
            </w:r>
            <w:r>
              <w:rPr>
                <w:b w:val="0"/>
                <w:sz w:val="17"/>
              </w:rPr>
            </w:r>
            <w:r>
              <w:br/>
            </w:r>
            <w:r>
              <w:rPr>
                <w:b w:val="0"/>
                <w:sz w:val="17"/>
              </w:rPr>
              <w:t xml:space="preserve">An additional layer involves data encryption at rest and in transit, employing industry‑standard algorithms to render intercepted information unreadable. Each compliance framework—such as ISO 27001, PCI‑DSS, and HIPAA—maps specific controls to cloud configurations, guiding organizations toward regulatory alignment. In many deployments, continuous monitoring tools leverage anomaly detection and behavior analytics to flag suspicious activity in real time. Understanding the interplay between encryption key management and access policies is critical to prevent unauthorized decryption.  </w:t>
            </w:r>
            <w:r>
              <w:br/>
            </w:r>
            <w:r>
              <w:rPr>
                <w:b w:val="0"/>
                <w:sz w:val="17"/>
              </w:rPr>
            </w:r>
            <w:r>
              <w:br/>
            </w:r>
            <w:r>
              <w:rPr>
                <w:b w:val="0"/>
                <w:sz w:val="17"/>
              </w:rPr>
              <w:t>An emerging trend is the adoption of zero‑trust architectures that assume no implicit trust for any component, regardless of its location. Each automated policy engine can dynamically adjust permissions based on contextual signals such as device posture, location, and risk score. In addition, container protection models extend safeguarding to micro‑services by isolating workloads and scanning images for vulnerabilities before deployment. Overall, continuous compliance checks combined with AI‑driven remediation enable organizations to maintain a resilient posture amid evolving threat landscapes.</w:t>
            </w:r>
          </w:p>
        </w:tc>
      </w:tr>
      <w:tr>
        <w:tc>
          <w:tcPr>
            <w:tcW w:type="dxa" w:w="864"/>
          </w:tcPr>
          <w:p>
            <w:r>
              <w:rPr>
                <w:b w:val="0"/>
                <w:sz w:val="17"/>
              </w:rPr>
              <w:t>P063</w:t>
            </w:r>
          </w:p>
        </w:tc>
        <w:tc>
          <w:tcPr>
            <w:tcW w:type="dxa" w:w="2592"/>
          </w:tcPr>
          <w:p>
            <w:r>
              <w:rPr>
                <w:b w:val="0"/>
                <w:sz w:val="17"/>
              </w:rPr>
              <w:t>Instruction Following</w:t>
            </w:r>
            <w:r>
              <w:br/>
            </w:r>
            <w:r>
              <w:rPr>
                <w:b w:val="0"/>
                <w:sz w:val="17"/>
              </w:rPr>
              <w:t>Medium</w:t>
            </w:r>
          </w:p>
        </w:tc>
        <w:tc>
          <w:tcPr>
            <w:tcW w:type="dxa" w:w="5040"/>
          </w:tcPr>
          <w:p>
            <w:r>
              <w:rPr>
                <w:b w:val="0"/>
                <w:sz w:val="17"/>
              </w:rPr>
              <w:t>Detail the purpose of software unit testing. NEGATIVE CONSTRAINT 1: Do not use the words 'code', 'test', or 'bug'. NEGATIVE CONSTRAINT 2: Exactly two paragraphs.</w:t>
            </w:r>
          </w:p>
        </w:tc>
        <w:tc>
          <w:tcPr>
            <w:tcW w:type="dxa" w:w="5040"/>
          </w:tcPr>
          <w:p>
            <w:r>
              <w:rPr>
                <w:b w:val="0"/>
                <w:sz w:val="17"/>
              </w:rPr>
              <w:t>The primary aim of examining individual software components is to confirm that each one behaves exactly as its design specifies. By isolating a single function or module, developers can verify its logic, input handling, and output generation without the interference of surrounding elements. This early‑stage validation helps uncover hidden defects before they propagate, provides concrete examples of expected behavior for future reference, and establishes a reliable foundation upon which larger assemblies can be built.</w:t>
            </w:r>
            <w:r>
              <w:br/>
            </w:r>
            <w:r>
              <w:rPr>
                <w:b w:val="0"/>
                <w:sz w:val="17"/>
              </w:rPr>
            </w:r>
            <w:r>
              <w:br/>
            </w:r>
            <w:r>
              <w:rPr>
                <w:b w:val="0"/>
                <w:sz w:val="17"/>
              </w:rPr>
              <w:t>Beyond the immediate assurance of correctness, such focused scrutiny facilitates safe modifications and ongoing maintenance. When a component’s behavior is already documented through precise verification, developers can refactor or extend it with confidence, knowing that any regression will be quickly evident. This practice also streamlines debugging efforts, as any deviation can be traced directly to the affected unit, ultimately leading to higher overall software quality and reduced risk in later development phases.</w:t>
            </w:r>
          </w:p>
        </w:tc>
      </w:tr>
      <w:tr>
        <w:tc>
          <w:tcPr>
            <w:tcW w:type="dxa" w:w="864"/>
          </w:tcPr>
          <w:p>
            <w:r>
              <w:rPr>
                <w:b w:val="0"/>
                <w:sz w:val="17"/>
              </w:rPr>
              <w:t>P072</w:t>
            </w:r>
          </w:p>
        </w:tc>
        <w:tc>
          <w:tcPr>
            <w:tcW w:type="dxa" w:w="2592"/>
          </w:tcPr>
          <w:p>
            <w:r>
              <w:rPr>
                <w:b w:val="0"/>
                <w:sz w:val="17"/>
              </w:rPr>
              <w:t>Hallucination Stress Test</w:t>
            </w:r>
            <w:r>
              <w:br/>
            </w:r>
            <w:r>
              <w:rPr>
                <w:b w:val="0"/>
                <w:sz w:val="17"/>
              </w:rPr>
              <w:t>Easy</w:t>
            </w:r>
          </w:p>
        </w:tc>
        <w:tc>
          <w:tcPr>
            <w:tcW w:type="dxa" w:w="5040"/>
          </w:tcPr>
          <w:p>
            <w:r>
              <w:rPr>
                <w:b w:val="0"/>
                <w:sz w:val="17"/>
              </w:rPr>
              <w:t>Describe the built-in compiler optimization flags in GCC for translating human speech directly into machine bytecode.</w:t>
            </w:r>
          </w:p>
        </w:tc>
        <w:tc>
          <w:tcPr>
            <w:tcW w:type="dxa" w:w="5040"/>
          </w:tcPr>
          <w:p>
            <w:r>
              <w:rPr>
                <w:b w:val="0"/>
                <w:sz w:val="17"/>
              </w:rPr>
              <w:t xml:space="preserve">### Short answer  </w:t>
            </w:r>
            <w:r>
              <w:br/>
            </w:r>
            <w:r>
              <w:rPr>
                <w:b w:val="0"/>
                <w:sz w:val="17"/>
              </w:rPr>
              <w:t xml:space="preserve">**GCC does not have any built‑in options that turn spoken language (“human speech”) directly into machine‑code byte‑code.**  </w:t>
            </w:r>
            <w:r>
              <w:br/>
            </w:r>
            <w:r>
              <w:rPr>
                <w:b w:val="0"/>
                <w:sz w:val="17"/>
              </w:rPr>
              <w:t>GCC’s optimizer works on **textual source code** (C, C++, Fortran, etc.) that has already been written and fed to the compiler. Converting speech to code is a completely separate problem that belongs to the realms of speech‑recognition, natural‑language processing, and code‑generation tools—not to GCC’s optimization machinery.</w:t>
            </w:r>
            <w:r>
              <w:br/>
            </w:r>
            <w:r>
              <w:rPr>
                <w:b w:val="0"/>
                <w:sz w:val="17"/>
              </w:rPr>
            </w:r>
            <w:r>
              <w:br/>
            </w:r>
            <w:r>
              <w:rPr>
                <w:b w:val="0"/>
                <w:sz w:val="17"/>
              </w:rPr>
              <w:t>Below is a concise overview of the **real GCC optimization flags** that you can use *once you already have source code* (whether you typed it yourself, generated it automatically, or obtained it by any other means).</w:t>
            </w:r>
            <w:r>
              <w:br/>
            </w:r>
            <w:r>
              <w:rPr>
                <w:b w:val="0"/>
                <w:sz w:val="17"/>
              </w:rPr>
            </w:r>
            <w:r>
              <w:br/>
            </w:r>
            <w:r>
              <w:rPr>
                <w:b w:val="0"/>
                <w:sz w:val="17"/>
              </w:rPr>
              <w:t>---</w:t>
            </w:r>
            <w:r>
              <w:br/>
            </w:r>
            <w:r>
              <w:rPr>
                <w:b w:val="0"/>
                <w:sz w:val="17"/>
              </w:rPr>
            </w:r>
            <w:r>
              <w:br/>
            </w:r>
            <w:r>
              <w:rPr>
                <w:b w:val="0"/>
                <w:sz w:val="17"/>
              </w:rPr>
              <w:t xml:space="preserve">## 1. The classic “‑O” levels  </w:t>
            </w:r>
            <w:r>
              <w:br/>
            </w:r>
            <w:r>
              <w:rPr>
                <w:b w:val="0"/>
                <w:sz w:val="17"/>
              </w:rPr>
            </w:r>
            <w:r>
              <w:br/>
            </w:r>
            <w:r>
              <w:rPr>
                <w:b w:val="0"/>
                <w:sz w:val="17"/>
              </w:rPr>
              <w:t>| Flag | Typical effect | When to use |</w:t>
            </w:r>
            <w:r>
              <w:br/>
            </w:r>
            <w:r>
              <w:rPr>
                <w:b w:val="0"/>
                <w:sz w:val="17"/>
              </w:rPr>
              <w:t>|------|----------------|-------------|</w:t>
            </w:r>
            <w:r>
              <w:br/>
            </w:r>
            <w:r>
              <w:rPr>
                <w:b w:val="0"/>
                <w:sz w:val="17"/>
              </w:rPr>
              <w:t>| `-O0` | No optimization (fast compile, easy debugging). | Development, debugging, profiling with `-pg`. |</w:t>
            </w:r>
            <w:r>
              <w:br/>
            </w:r>
            <w:r>
              <w:rPr>
                <w:b w:val="0"/>
                <w:sz w:val="17"/>
              </w:rPr>
              <w:t>| `-O1` (or `-O`) | Basic optimizations that don’t significantly increase compile time or code size. | Early‑stage development when you want some speedup without long compile times. |</w:t>
            </w:r>
            <w:r>
              <w:br/>
            </w:r>
            <w:r>
              <w:rPr>
                <w:b w:val="0"/>
                <w:sz w:val="17"/>
              </w:rPr>
              <w:t>| `-O2` | A broad set of optimizations that improve speed and sometimes size, while keeping compilation time reasonable. | General production builds; the most common “release” setting. |</w:t>
            </w:r>
            <w:r>
              <w:br/>
            </w:r>
            <w:r>
              <w:rPr>
                <w:b w:val="0"/>
                <w:sz w:val="17"/>
              </w:rPr>
              <w:t>| `-O3` | Aggressive optimizations, including expensive loop transformations, vectorization, and inlining. May increase binary size. | Compute‑intensive code where maximum speed is critical and you can tolerate longer compile times. |</w:t>
            </w:r>
            <w:r>
              <w:br/>
            </w:r>
            <w:r>
              <w:rPr>
                <w:b w:val="0"/>
                <w:sz w:val="17"/>
              </w:rPr>
              <w:t>| `-Os` | Optimize for **size** (enables most `-O2` passes that shrink code, disables those that tend to bloat). | Embedded systems, firmware, or any environment where memory is scarce. |</w:t>
            </w:r>
            <w:r>
              <w:br/>
            </w:r>
            <w:r>
              <w:rPr>
                <w:b w:val="0"/>
                <w:sz w:val="17"/>
              </w:rPr>
              <w:t>| `-Ofast` | `-O3` + non‑standard optimizations that may break strict ISO C/ C++ compliance (e.g., `-ffast-math`). | Benchmarks or workloads where you control the code and can accept relaxed standards. |</w:t>
            </w:r>
            <w:r>
              <w:br/>
            </w:r>
            <w:r>
              <w:rPr>
                <w:b w:val="0"/>
                <w:sz w:val="17"/>
              </w:rPr>
            </w:r>
            <w:r>
              <w:br/>
            </w:r>
            <w:r>
              <w:rPr>
                <w:b w:val="0"/>
                <w:sz w:val="17"/>
              </w:rPr>
              <w:t>&gt; **Tip:** `-O2` is the “safe” default for most projects. Jump to `-O3` or `-Ofast` only after profiling shows a bottleneck that those passes can address.</w:t>
            </w:r>
            <w:r>
              <w:br/>
            </w:r>
            <w:r>
              <w:rPr>
                <w:b w:val="0"/>
                <w:sz w:val="17"/>
              </w:rPr>
            </w:r>
            <w:r>
              <w:br/>
            </w:r>
            <w:r>
              <w:rPr>
                <w:b w:val="0"/>
                <w:sz w:val="17"/>
              </w:rPr>
              <w:t>---</w:t>
            </w:r>
            <w:r>
              <w:br/>
            </w:r>
            <w:r>
              <w:rPr>
                <w:b w:val="0"/>
                <w:sz w:val="17"/>
              </w:rPr>
            </w:r>
            <w:r>
              <w:br/>
            </w:r>
            <w:r>
              <w:rPr>
                <w:b w:val="0"/>
                <w:sz w:val="17"/>
              </w:rPr>
              <w:t xml:space="preserve">## 2. Architecture‑specific tuning  </w:t>
            </w:r>
            <w:r>
              <w:br/>
            </w:r>
            <w:r>
              <w:rPr>
                <w:b w:val="0"/>
                <w:sz w:val="17"/>
              </w:rPr>
            </w:r>
            <w:r>
              <w:br/>
            </w:r>
            <w:r>
              <w:rPr>
                <w:b w:val="0"/>
                <w:sz w:val="17"/>
              </w:rPr>
              <w:t>| Flag | What it does | Example usage |</w:t>
            </w:r>
            <w:r>
              <w:br/>
            </w:r>
            <w:r>
              <w:rPr>
                <w:b w:val="0"/>
                <w:sz w:val="17"/>
              </w:rPr>
              <w:t>|------|--------------|---------------|</w:t>
            </w:r>
            <w:r>
              <w:br/>
            </w:r>
            <w:r>
              <w:rPr>
                <w:b w:val="0"/>
                <w:sz w:val="17"/>
              </w:rPr>
              <w:t>| `-march=native` | Generates instructions for the CPU you’re compiling on (e.g., AVX2, SSE4). | `gcc -O2 -march=native -o prog prog.c` |</w:t>
            </w:r>
            <w:r>
              <w:br/>
            </w:r>
            <w:r>
              <w:rPr>
                <w:b w:val="0"/>
                <w:sz w:val="17"/>
              </w:rPr>
              <w:t>| `-march=cpu-type` | Target a specific micro‑architecture (e.g., `-march=skylake`, `-march=armv8-a`). | Useful for building binaries that will run on known hardware. |</w:t>
            </w:r>
            <w:r>
              <w:br/>
            </w:r>
            <w:r>
              <w:rPr>
                <w:b w:val="0"/>
                <w:sz w:val="17"/>
              </w:rPr>
              <w:t>| `-mtune=cpu-type` | Optimizes scheduling and other heuristics for a given CPU **without** emitting instructions it doesn’t support. | `-mtune=generic` (default) or `-mtune=haswell`. |</w:t>
            </w:r>
            <w:r>
              <w:br/>
            </w:r>
            <w:r>
              <w:rPr>
                <w:b w:val="0"/>
                <w:sz w:val="17"/>
              </w:rPr>
              <w:t>| `-mavx`, `-mavx2`, `-msse4.2`, … | Explicitly enable particular SIMD extensions. | Needed when you write intrinsics or rely on auto‑vectorization. |</w:t>
            </w:r>
            <w:r>
              <w:br/>
            </w:r>
            <w:r>
              <w:rPr>
                <w:b w:val="0"/>
                <w:sz w:val="17"/>
              </w:rPr>
            </w:r>
            <w:r>
              <w:br/>
            </w:r>
            <w:r>
              <w:rPr>
                <w:b w:val="0"/>
                <w:sz w:val="17"/>
              </w:rPr>
              <w:t>&gt; **Note:** If you compile with `-march=generic` (the default), GCC will only emit the baseline instruction set for the target ABI, ensuring the binary runs on any compatible CPU.</w:t>
            </w:r>
            <w:r>
              <w:br/>
            </w:r>
            <w:r>
              <w:rPr>
                <w:b w:val="0"/>
                <w:sz w:val="17"/>
              </w:rPr>
            </w:r>
            <w:r>
              <w:br/>
            </w:r>
            <w:r>
              <w:rPr>
                <w:b w:val="0"/>
                <w:sz w:val="17"/>
              </w:rPr>
              <w:t>---</w:t>
            </w:r>
            <w:r>
              <w:br/>
            </w:r>
            <w:r>
              <w:rPr>
                <w:b w:val="0"/>
                <w:sz w:val="17"/>
              </w:rPr>
            </w:r>
            <w:r>
              <w:br/>
            </w:r>
            <w:r>
              <w:rPr>
                <w:b w:val="0"/>
                <w:sz w:val="17"/>
              </w:rPr>
              <w:t xml:space="preserve">## 3. Fine‑grained optimization switches  </w:t>
            </w:r>
            <w:r>
              <w:br/>
            </w:r>
            <w:r>
              <w:rPr>
                <w:b w:val="0"/>
                <w:sz w:val="17"/>
              </w:rPr>
            </w:r>
            <w:r>
              <w:br/>
            </w:r>
            <w:r>
              <w:rPr>
                <w:b w:val="0"/>
                <w:sz w:val="17"/>
              </w:rPr>
              <w:t>| Category | Representative flags | Effect |</w:t>
            </w:r>
            <w:r>
              <w:br/>
            </w:r>
            <w:r>
              <w:rPr>
                <w:b w:val="0"/>
                <w:sz w:val="17"/>
              </w:rPr>
              <w:t>|----------|----------------------|--------|</w:t>
            </w:r>
            <w:r>
              <w:br/>
            </w:r>
            <w:r>
              <w:rPr>
                <w:b w:val="0"/>
                <w:sz w:val="17"/>
              </w:rPr>
              <w:t>| **Inlining** | `-finline-functions`, `-finline-limit=&lt;n&gt;` | Forces or limits function inlining beyond the heuristics used by `-O` levels. |</w:t>
            </w:r>
            <w:r>
              <w:br/>
            </w:r>
            <w:r>
              <w:rPr>
                <w:b w:val="0"/>
                <w:sz w:val="17"/>
              </w:rPr>
              <w:t>| **Loop optimizations** | `-funroll-loops`, `-floop-strip-mine`, `-floop-interchange` | Unrolls loops, restructures them for better cache usage, etc. |</w:t>
            </w:r>
            <w:r>
              <w:br/>
            </w:r>
            <w:r>
              <w:rPr>
                <w:b w:val="0"/>
                <w:sz w:val="17"/>
              </w:rPr>
              <w:t>| **Vectorization** | `-ftree-vectorize`, `-fno-tree-vectorize` | Enables/disables the auto‑vectorizer (on by default at `-O2`+). |</w:t>
            </w:r>
            <w:r>
              <w:br/>
            </w:r>
            <w:r>
              <w:rPr>
                <w:b w:val="0"/>
                <w:sz w:val="17"/>
              </w:rPr>
              <w:t>| **Interprocedural analysis** | `-flto` (Link‑Time Optimization) | Allows the optimizer to see across object files; often yields big speedups. |</w:t>
            </w:r>
            <w:r>
              <w:br/>
            </w:r>
            <w:r>
              <w:rPr>
                <w:b w:val="0"/>
                <w:sz w:val="17"/>
              </w:rPr>
              <w:t>| **Profile‑guided optimization** | `-fprofile-generate`, `-fprofile-use` | Compile with instrumentation, run a representative workload, then re‑compile using the collected profile data. |</w:t>
            </w:r>
            <w:r>
              <w:br/>
            </w:r>
            <w:r>
              <w:rPr>
                <w:b w:val="0"/>
                <w:sz w:val="17"/>
              </w:rPr>
              <w:t>| **Memory layout** | `-falign-functions`, `-falign-loops`, `-falign-jumps` | Aligns code entities to improve fetch efficiency. |</w:t>
            </w:r>
            <w:r>
              <w:br/>
            </w:r>
            <w:r>
              <w:rPr>
                <w:b w:val="0"/>
                <w:sz w:val="17"/>
              </w:rPr>
              <w:t>| **Floating‑point** | `-ffast-math`, `-fno-math-errno`, `-funsafe-math-optimizations` | Permits aggressive math rewrites (may break strict IEEE compliance). |</w:t>
            </w:r>
            <w:r>
              <w:br/>
            </w:r>
            <w:r>
              <w:rPr>
                <w:b w:val="0"/>
                <w:sz w:val="17"/>
              </w:rPr>
              <w:t>| **Debug/info** | `-g`, `-g3`, `-fno-inline` (when debugging) | Keeps debug symbols, disables optimizations that hinder stepping through code. |</w:t>
            </w:r>
            <w:r>
              <w:br/>
            </w:r>
            <w:r>
              <w:rPr>
                <w:b w:val="0"/>
                <w:sz w:val="17"/>
              </w:rPr>
            </w:r>
            <w:r>
              <w:br/>
            </w:r>
            <w:r>
              <w:rPr>
                <w:b w:val="0"/>
                <w:sz w:val="17"/>
              </w:rPr>
              <w:t>You can combine many of these flags, but **more is not always better**. Each extra pass adds compile time and can sometimes make the generated code slower or larger. The usual workflow is:</w:t>
            </w:r>
            <w:r>
              <w:br/>
            </w:r>
            <w:r>
              <w:rPr>
                <w:b w:val="0"/>
                <w:sz w:val="17"/>
              </w:rPr>
            </w:r>
            <w:r>
              <w:br/>
            </w:r>
            <w:r>
              <w:rPr>
                <w:b w:val="0"/>
                <w:sz w:val="17"/>
              </w:rPr>
              <w:t xml:space="preserve">1. **Start with `-O2 -march=native`.**  </w:t>
            </w:r>
            <w:r>
              <w:br/>
            </w:r>
            <w:r>
              <w:rPr>
                <w:b w:val="0"/>
                <w:sz w:val="17"/>
              </w:rPr>
              <w:t xml:space="preserve">2. **Profile** the program (e.g., `gprof`, `perf`, `valgrind --tool=callgrind`).  </w:t>
            </w:r>
            <w:r>
              <w:br/>
            </w:r>
            <w:r>
              <w:rPr>
                <w:b w:val="0"/>
                <w:sz w:val="17"/>
              </w:rPr>
              <w:t xml:space="preserve">3. **Add targeted flags** (`-funroll-loops`, `-flto`, `-fprofile-use`, etc.) only where profiling shows a clear benefit.  </w:t>
            </w:r>
            <w:r>
              <w:br/>
            </w:r>
            <w:r>
              <w:rPr>
                <w:b w:val="0"/>
                <w:sz w:val="17"/>
              </w:rPr>
            </w:r>
            <w:r>
              <w:br/>
            </w:r>
            <w:r>
              <w:rPr>
                <w:b w:val="0"/>
                <w:sz w:val="17"/>
              </w:rPr>
              <w:t>---</w:t>
            </w:r>
            <w:r>
              <w:br/>
            </w:r>
            <w:r>
              <w:rPr>
                <w:b w:val="0"/>
                <w:sz w:val="17"/>
              </w:rPr>
            </w:r>
            <w:r>
              <w:br/>
            </w:r>
            <w:r>
              <w:rPr>
                <w:b w:val="0"/>
                <w:sz w:val="17"/>
              </w:rPr>
              <w:t>## 4. How GCC *does* optimization (the “what” behind the flags)</w:t>
            </w:r>
            <w:r>
              <w:br/>
            </w:r>
            <w:r>
              <w:rPr>
                <w:b w:val="0"/>
                <w:sz w:val="17"/>
              </w:rPr>
            </w:r>
            <w:r>
              <w:br/>
            </w:r>
            <w:r>
              <w:rPr>
                <w:b w:val="0"/>
                <w:sz w:val="17"/>
              </w:rPr>
              <w:t>| Phase | Typical transformations (triggered by certain `-O`/`-f…` flags) |</w:t>
            </w:r>
            <w:r>
              <w:br/>
            </w:r>
            <w:r>
              <w:rPr>
                <w:b w:val="0"/>
                <w:sz w:val="17"/>
              </w:rPr>
              <w:t>|-------|---------------------------------------------------------------|</w:t>
            </w:r>
            <w:r>
              <w:br/>
            </w:r>
            <w:r>
              <w:rPr>
                <w:b w:val="0"/>
                <w:sz w:val="17"/>
              </w:rPr>
              <w:t>| **Front‑end** | Constant folding, dead‑code elimination, simple inlining. |</w:t>
            </w:r>
            <w:r>
              <w:br/>
            </w:r>
            <w:r>
              <w:rPr>
                <w:b w:val="0"/>
                <w:sz w:val="17"/>
              </w:rPr>
              <w:t>| **Middle‑end (tree‑ssa)** | Global value numbering, loop invariant code motion, strength reduction, common subexpression elimination, partial redundancy elimination, scalar replacement of aggregates. |</w:t>
            </w:r>
            <w:r>
              <w:br/>
            </w:r>
            <w:r>
              <w:rPr>
                <w:b w:val="0"/>
                <w:sz w:val="17"/>
              </w:rPr>
              <w:t>| **Back‑end (RTL)** | Instruction scheduling, register allocation, peephole optimizations, branch prediction hints, instruction‑set specific rewrites (e.g., using `popcnt` when available). |</w:t>
            </w:r>
            <w:r>
              <w:br/>
            </w:r>
            <w:r>
              <w:rPr>
                <w:b w:val="0"/>
                <w:sz w:val="17"/>
              </w:rPr>
              <w:t>| **Link‑time (LTO)** | Whole‑program inlining, cross‑module dead‑code removal, inter‑module constant propagation. |</w:t>
            </w:r>
            <w:r>
              <w:br/>
            </w:r>
            <w:r>
              <w:rPr>
                <w:b w:val="0"/>
                <w:sz w:val="17"/>
              </w:rPr>
            </w:r>
            <w:r>
              <w:br/>
            </w:r>
            <w:r>
              <w:rPr>
                <w:b w:val="0"/>
                <w:sz w:val="17"/>
              </w:rPr>
              <w:t>Understanding *which* phase a flag influences helps you decide whether a flag is useful for a given bottleneck.</w:t>
            </w:r>
            <w:r>
              <w:br/>
            </w:r>
            <w:r>
              <w:rPr>
                <w:b w:val="0"/>
                <w:sz w:val="17"/>
              </w:rPr>
            </w:r>
            <w:r>
              <w:br/>
            </w:r>
            <w:r>
              <w:rPr>
                <w:b w:val="0"/>
                <w:sz w:val="17"/>
              </w:rPr>
              <w:t>---</w:t>
            </w:r>
            <w:r>
              <w:br/>
            </w:r>
            <w:r>
              <w:rPr>
                <w:b w:val="0"/>
                <w:sz w:val="17"/>
              </w:rPr>
            </w:r>
            <w:r>
              <w:br/>
            </w:r>
            <w:r>
              <w:rPr>
                <w:b w:val="0"/>
                <w:sz w:val="17"/>
              </w:rPr>
              <w:t>## 5. “Translating human speech to bytecode” – why GCC can’t do it</w:t>
            </w:r>
            <w:r>
              <w:br/>
            </w:r>
            <w:r>
              <w:rPr>
                <w:b w:val="0"/>
                <w:sz w:val="17"/>
              </w:rPr>
            </w:r>
            <w:r>
              <w:br/>
            </w:r>
            <w:r>
              <w:rPr>
                <w:b w:val="0"/>
                <w:sz w:val="17"/>
              </w:rPr>
              <w:t>| Step | Typical tool / technology | Why GCC isn’t involved |</w:t>
            </w:r>
            <w:r>
              <w:br/>
            </w:r>
            <w:r>
              <w:rPr>
                <w:b w:val="0"/>
                <w:sz w:val="17"/>
              </w:rPr>
              <w:t>|------|---------------------------|------------------------|</w:t>
            </w:r>
            <w:r>
              <w:br/>
            </w:r>
            <w:r>
              <w:rPr>
                <w:b w:val="0"/>
                <w:sz w:val="17"/>
              </w:rPr>
              <w:t>| **Speech capture** | Microphone + audio driver | Hardware / OS level, not a compiler. |</w:t>
            </w:r>
            <w:r>
              <w:br/>
            </w:r>
            <w:r>
              <w:rPr>
                <w:b w:val="0"/>
                <w:sz w:val="17"/>
              </w:rPr>
              <w:t>| **Speech‑to‑text** | ASR engines (Google Speech API, Kaldi, DeepSpeech) | Produces a **textual transcript**, not source code. |</w:t>
            </w:r>
            <w:r>
              <w:br/>
            </w:r>
            <w:r>
              <w:rPr>
                <w:b w:val="0"/>
                <w:sz w:val="17"/>
              </w:rPr>
              <w:t>| **Natural‑language understanding / code synthesis** | Large language models (e.g., OpenAI Codex, GitHub Copilot), rule‑based code generators | Turns the transcript into **source code** in a programming language. |</w:t>
            </w:r>
            <w:r>
              <w:br/>
            </w:r>
            <w:r>
              <w:rPr>
                <w:b w:val="0"/>
                <w:sz w:val="17"/>
              </w:rPr>
              <w:t>| **Compilation** | GCC, Clang, MSVC, etc. | Takes the generated source code and emits machine code / bytecode. |</w:t>
            </w:r>
            <w:r>
              <w:br/>
            </w:r>
            <w:r>
              <w:rPr>
                <w:b w:val="0"/>
                <w:sz w:val="17"/>
              </w:rPr>
            </w:r>
            <w:r>
              <w:br/>
            </w:r>
            <w:r>
              <w:rPr>
                <w:b w:val="0"/>
                <w:sz w:val="17"/>
              </w:rPr>
              <w:t>If you wanted a pipeline that *starts* with spoken instructions and ends with an executable, you would need to stitch together:</w:t>
            </w:r>
            <w:r>
              <w:br/>
            </w:r>
            <w:r>
              <w:rPr>
                <w:b w:val="0"/>
                <w:sz w:val="17"/>
              </w:rPr>
            </w:r>
            <w:r>
              <w:br/>
            </w:r>
            <w:r>
              <w:rPr>
                <w:b w:val="0"/>
                <w:sz w:val="17"/>
              </w:rPr>
              <w:t>1. **ASR** → 2. **Prompt‑to‑code model** → 3. **Source‑code validator** → 4. **GCC (with the usual `-O…` flags)**.</w:t>
            </w:r>
            <w:r>
              <w:br/>
            </w:r>
            <w:r>
              <w:rPr>
                <w:b w:val="0"/>
                <w:sz w:val="17"/>
              </w:rPr>
            </w:r>
            <w:r>
              <w:br/>
            </w:r>
            <w:r>
              <w:rPr>
                <w:b w:val="0"/>
                <w:sz w:val="17"/>
              </w:rPr>
              <w:t>GCC’s role begins **after** the source code exists; it does not interpret speech, parse natural language, or generate code from audio.</w:t>
            </w:r>
            <w:r>
              <w:br/>
            </w:r>
            <w:r>
              <w:rPr>
                <w:b w:val="0"/>
                <w:sz w:val="17"/>
              </w:rPr>
            </w:r>
            <w:r>
              <w:br/>
            </w:r>
            <w:r>
              <w:rPr>
                <w:b w:val="0"/>
                <w:sz w:val="17"/>
              </w:rPr>
              <w:t>---</w:t>
            </w:r>
            <w:r>
              <w:br/>
            </w:r>
            <w:r>
              <w:rPr>
                <w:b w:val="0"/>
                <w:sz w:val="17"/>
              </w:rPr>
            </w:r>
            <w:r>
              <w:br/>
            </w:r>
            <w:r>
              <w:rPr>
                <w:b w:val="0"/>
                <w:sz w:val="17"/>
              </w:rPr>
              <w:t xml:space="preserve">## 6. Quick cheat‑sheet for a typical production build  </w:t>
            </w:r>
            <w:r>
              <w:br/>
            </w:r>
            <w:r>
              <w:rPr>
                <w:b w:val="0"/>
                <w:sz w:val="17"/>
              </w:rPr>
            </w:r>
            <w:r>
              <w:br/>
            </w:r>
            <w:r>
              <w:rPr>
                <w:b w:val="0"/>
                <w:sz w:val="17"/>
              </w:rPr>
              <w:t>```bash</w:t>
            </w:r>
            <w:r>
              <w:br/>
            </w:r>
            <w:r>
              <w:rPr>
                <w:b w:val="0"/>
                <w:sz w:val="17"/>
              </w:rPr>
              <w:t># Example: high‑performance native binary with LTO and profile‑guided optimizations</w:t>
            </w:r>
            <w:r>
              <w:br/>
            </w:r>
            <w:r>
              <w:rPr>
                <w:b w:val="0"/>
                <w:sz w:val="17"/>
              </w:rPr>
              <w:t># 1️⃣ Build instrumented binary (collect profile)</w:t>
            </w:r>
            <w:r>
              <w:br/>
            </w:r>
            <w:r>
              <w:rPr>
                <w:b w:val="0"/>
                <w:sz w:val="17"/>
              </w:rPr>
              <w:t>gcc -O2 -march=native -flto -fprofile-generate -o prog.prof prog.c</w:t>
            </w:r>
            <w:r>
              <w:br/>
            </w:r>
            <w:r>
              <w:rPr>
                <w:b w:val="0"/>
                <w:sz w:val="17"/>
              </w:rPr>
            </w:r>
            <w:r>
              <w:br/>
            </w:r>
            <w:r>
              <w:rPr>
                <w:b w:val="0"/>
                <w:sz w:val="17"/>
              </w:rPr>
              <w:t># Run the program with a realistic workload to generate *.gcda files</w:t>
            </w:r>
            <w:r>
              <w:br/>
            </w:r>
            <w:r>
              <w:rPr>
                <w:b w:val="0"/>
                <w:sz w:val="17"/>
              </w:rPr>
              <w:t>./prog.prof &lt;input&gt;</w:t>
            </w:r>
            <w:r>
              <w:br/>
            </w:r>
            <w:r>
              <w:rPr>
                <w:b w:val="0"/>
                <w:sz w:val="17"/>
              </w:rPr>
            </w:r>
            <w:r>
              <w:br/>
            </w:r>
            <w:r>
              <w:rPr>
                <w:b w:val="0"/>
                <w:sz w:val="17"/>
              </w:rPr>
              <w:t># 2️⃣ Re‑compile using the collected profile</w:t>
            </w:r>
            <w:r>
              <w:br/>
            </w:r>
            <w:r>
              <w:rPr>
                <w:b w:val="0"/>
                <w:sz w:val="17"/>
              </w:rPr>
              <w:t>gcc -O3 -march=native -flto -fprofile-use -fprofile-correction \</w:t>
            </w:r>
            <w:r>
              <w:br/>
            </w:r>
            <w:r>
              <w:rPr>
                <w:b w:val="0"/>
                <w:sz w:val="17"/>
              </w:rPr>
              <w:t xml:space="preserve">    -funroll-loops -fno-semantic-interposition \</w:t>
            </w:r>
            <w:r>
              <w:br/>
            </w:r>
            <w:r>
              <w:rPr>
                <w:b w:val="0"/>
                <w:sz w:val="17"/>
              </w:rPr>
              <w:t xml:space="preserve">    -o prog.opt prog.c</w:t>
            </w:r>
            <w:r>
              <w:br/>
            </w:r>
            <w:r>
              <w:rPr>
                <w:b w:val="0"/>
                <w:sz w:val="17"/>
              </w:rPr>
              <w:t>```</w:t>
            </w:r>
            <w:r>
              <w:br/>
            </w:r>
            <w:r>
              <w:rPr>
                <w:b w:val="0"/>
                <w:sz w:val="17"/>
              </w:rPr>
            </w:r>
            <w:r>
              <w:br/>
            </w:r>
            <w:r>
              <w:rPr>
                <w:b w:val="0"/>
                <w:sz w:val="17"/>
              </w:rPr>
              <w:t>Replace `-O3` with `-Os` if you need a smaller binary, or add `-ffast-math` for floating‑point‑heavy kernels where strict IEEE compliance isn’t required.</w:t>
            </w:r>
            <w:r>
              <w:br/>
            </w:r>
            <w:r>
              <w:rPr>
                <w:b w:val="0"/>
                <w:sz w:val="17"/>
              </w:rPr>
            </w:r>
            <w:r>
              <w:br/>
            </w:r>
            <w:r>
              <w:rPr>
                <w:b w:val="0"/>
                <w:sz w:val="17"/>
              </w:rPr>
              <w:t>---</w:t>
            </w:r>
            <w:r>
              <w:br/>
            </w:r>
            <w:r>
              <w:rPr>
                <w:b w:val="0"/>
                <w:sz w:val="17"/>
              </w:rPr>
            </w:r>
            <w:r>
              <w:br/>
            </w:r>
            <w:r>
              <w:rPr>
                <w:b w:val="0"/>
                <w:sz w:val="17"/>
              </w:rPr>
              <w:t xml:space="preserve">## 7. Where to learn more  </w:t>
            </w:r>
            <w:r>
              <w:br/>
            </w:r>
            <w:r>
              <w:rPr>
                <w:b w:val="0"/>
                <w:sz w:val="17"/>
              </w:rPr>
            </w:r>
            <w:r>
              <w:br/>
            </w:r>
            <w:r>
              <w:rPr>
                <w:b w:val="0"/>
                <w:sz w:val="17"/>
              </w:rPr>
              <w:t xml:space="preserve">* **GCC manual – Optimization Options** – &lt;https://gcc.gnu.org/onlinedocs/gcc/Optimize-Options.html&gt;  </w:t>
            </w:r>
            <w:r>
              <w:br/>
            </w:r>
            <w:r>
              <w:rPr>
                <w:b w:val="0"/>
                <w:sz w:val="17"/>
              </w:rPr>
              <w:t xml:space="preserve">* **“Using the GNU Compiler Collection (GCC) – Optimizing”** – the official GCC documentation chapter.  </w:t>
            </w:r>
            <w:r>
              <w:br/>
            </w:r>
            <w:r>
              <w:rPr>
                <w:b w:val="0"/>
                <w:sz w:val="17"/>
              </w:rPr>
              <w:t xml:space="preserve">* **“Link Time Optimization (LTO) in GCC”** – for deep dives into cross‑module optimizations.  </w:t>
            </w:r>
            <w:r>
              <w:br/>
            </w:r>
            <w:r>
              <w:rPr>
                <w:b w:val="0"/>
                <w:sz w:val="17"/>
              </w:rPr>
              <w:t>* **Blogs &amp; talks** – e.g., “Optimizing C++ with GCC” (CppCon 2021), “Profile‑Guided Optimization with GCC” (Linux Plumbers Conference).</w:t>
            </w:r>
            <w:r>
              <w:br/>
            </w:r>
            <w:r>
              <w:rPr>
                <w:b w:val="0"/>
                <w:sz w:val="17"/>
              </w:rPr>
            </w:r>
            <w:r>
              <w:br/>
            </w:r>
            <w:r>
              <w:rPr>
                <w:b w:val="0"/>
                <w:sz w:val="17"/>
              </w:rPr>
              <w:t>---</w:t>
            </w:r>
            <w:r>
              <w:br/>
            </w:r>
            <w:r>
              <w:rPr>
                <w:b w:val="0"/>
                <w:sz w:val="17"/>
              </w:rPr>
            </w:r>
            <w:r>
              <w:br/>
            </w:r>
            <w:r>
              <w:rPr>
                <w:b w:val="0"/>
                <w:sz w:val="17"/>
              </w:rPr>
              <w:t>### Bottom line</w:t>
            </w:r>
            <w:r>
              <w:br/>
            </w:r>
            <w:r>
              <w:rPr>
                <w:b w:val="0"/>
                <w:sz w:val="17"/>
              </w:rPr>
              <w:t xml:space="preserve">- **No GCC flag translates speech to bytecode.**  </w:t>
            </w:r>
            <w:r>
              <w:br/>
            </w:r>
            <w:r>
              <w:rPr>
                <w:b w:val="0"/>
                <w:sz w:val="17"/>
              </w:rPr>
              <w:t xml:space="preserve">- **GCC’s optimization flags (`-O`, `-march`, `-flto`, etc.) are applied to *textual source code* that you already have.**  </w:t>
            </w:r>
            <w:r>
              <w:br/>
            </w:r>
            <w:r>
              <w:rPr>
                <w:b w:val="0"/>
                <w:sz w:val="17"/>
              </w:rPr>
              <w:t xml:space="preserve">- If you need a speech‑to‑code pipeline, combine a speech‑recognition system and a code‑generation model *before* invoking GCC, then use the normal GCC optimization flags to get the fastest or smallest executable.  </w:t>
            </w:r>
            <w:r>
              <w:br/>
            </w:r>
            <w:r>
              <w:rPr>
                <w:b w:val="0"/>
                <w:sz w:val="17"/>
              </w:rPr>
            </w:r>
            <w:r>
              <w:br/>
            </w:r>
            <w:r>
              <w:rPr>
                <w:b w:val="0"/>
                <w:sz w:val="17"/>
              </w:rPr>
              <w:t>Feel free to ask if you’d like recommendations on speech‑to‑code tools, or if you need help picking the right combination of GCC flags for a particular project!</w:t>
            </w:r>
          </w:p>
        </w:tc>
      </w:tr>
      <w:tr>
        <w:tc>
          <w:tcPr>
            <w:tcW w:type="dxa" w:w="864"/>
          </w:tcPr>
          <w:p>
            <w:r>
              <w:rPr>
                <w:b w:val="0"/>
                <w:sz w:val="17"/>
              </w:rPr>
              <w:t>P074</w:t>
            </w:r>
          </w:p>
        </w:tc>
        <w:tc>
          <w:tcPr>
            <w:tcW w:type="dxa" w:w="2592"/>
          </w:tcPr>
          <w:p>
            <w:r>
              <w:rPr>
                <w:b w:val="0"/>
                <w:sz w:val="17"/>
              </w:rPr>
              <w:t>Hallucination Stress Test</w:t>
            </w:r>
            <w:r>
              <w:br/>
            </w:r>
            <w:r>
              <w:rPr>
                <w:b w:val="0"/>
                <w:sz w:val="17"/>
              </w:rPr>
              <w:t>Hard</w:t>
            </w:r>
          </w:p>
        </w:tc>
        <w:tc>
          <w:tcPr>
            <w:tcW w:type="dxa" w:w="5040"/>
          </w:tcPr>
          <w:p>
            <w:r>
              <w:rPr>
                <w:b w:val="0"/>
                <w:sz w:val="17"/>
              </w:rPr>
              <w:t>Examine the proprietary consensus algorithm 'Proof-of-Gravity' patented by NASA in 1962 for synchronizing Apollo guidance computers with interplanetary radio relays.</w:t>
            </w:r>
          </w:p>
        </w:tc>
        <w:tc>
          <w:tcPr>
            <w:tcW w:type="dxa" w:w="5040"/>
          </w:tcPr>
          <w:p>
            <w:r>
              <w:rPr>
                <w:b w:val="0"/>
                <w:sz w:val="17"/>
              </w:rPr>
              <w:t>I’m not aware of any publicly available NASA patent from 1962 that is titled **“Proof‑of‑Gravity”** or that describes a consensus‑type algorithm used to synchronize the Apollo Guidance Computers (AGCs) with interplanetary radio relays. The Apollo program relied on a combination of deterministic, real‑time software running on the AGC, ground‑based tracking and navigation, and relatively simple time‑synchronization protocols rather than a distributed consensus mechanism in the modern sense.</w:t>
            </w:r>
            <w:r>
              <w:br/>
            </w:r>
            <w:r>
              <w:rPr>
                <w:b w:val="0"/>
                <w:sz w:val="17"/>
              </w:rPr>
            </w:r>
            <w:r>
              <w:br/>
            </w:r>
            <w:r>
              <w:rPr>
                <w:b w:val="0"/>
                <w:sz w:val="17"/>
              </w:rPr>
              <w:t>Below is a brief overview of the actual synchronization and navigation architecture that was used during the Apollo missions, followed by a discussion of why a “consensus algorithm” as we understand it today would not have been part of that system.</w:t>
            </w:r>
            <w:r>
              <w:br/>
            </w:r>
            <w:r>
              <w:rPr>
                <w:b w:val="0"/>
                <w:sz w:val="17"/>
              </w:rPr>
            </w:r>
            <w:r>
              <w:br/>
            </w:r>
            <w:r>
              <w:rPr>
                <w:b w:val="0"/>
                <w:sz w:val="17"/>
              </w:rPr>
              <w:t>---</w:t>
            </w:r>
            <w:r>
              <w:br/>
            </w:r>
            <w:r>
              <w:rPr>
                <w:b w:val="0"/>
                <w:sz w:val="17"/>
              </w:rPr>
            </w:r>
            <w:r>
              <w:br/>
            </w:r>
            <w:r>
              <w:rPr>
                <w:b w:val="0"/>
                <w:sz w:val="17"/>
              </w:rPr>
              <w:t>## 1. How Apollo Guidance and Navigation Worked</w:t>
            </w:r>
            <w:r>
              <w:br/>
            </w:r>
            <w:r>
              <w:rPr>
                <w:b w:val="0"/>
                <w:sz w:val="17"/>
              </w:rPr>
            </w:r>
            <w:r>
              <w:br/>
            </w:r>
            <w:r>
              <w:rPr>
                <w:b w:val="0"/>
                <w:sz w:val="17"/>
              </w:rPr>
              <w:t>| Component | Role | Key Characteristics |</w:t>
            </w:r>
            <w:r>
              <w:br/>
            </w:r>
            <w:r>
              <w:rPr>
                <w:b w:val="0"/>
                <w:sz w:val="17"/>
              </w:rPr>
              <w:t>|-----------|------|----------------------|</w:t>
            </w:r>
            <w:r>
              <w:br/>
            </w:r>
            <w:r>
              <w:rPr>
                <w:b w:val="0"/>
                <w:sz w:val="17"/>
              </w:rPr>
              <w:t>| **Apollo Guidance Computer (AGC)** | On‑board flight‑control computer that executed guidance, navigation, and control (GNC) software. | 2 kB of RAM, 36 kB of ROM, 2.048 MHz clock, deterministic execution cycles. |</w:t>
            </w:r>
            <w:r>
              <w:br/>
            </w:r>
            <w:r>
              <w:rPr>
                <w:b w:val="0"/>
                <w:sz w:val="17"/>
              </w:rPr>
              <w:t>| **Inertial Measurement Unit (IMU)** | Provided attitude and inertial data (gyros, accelerometers). | Continuous, high‑rate output that the AGC integrated to estimate position and velocity. |</w:t>
            </w:r>
            <w:r>
              <w:br/>
            </w:r>
            <w:r>
              <w:rPr>
                <w:b w:val="0"/>
                <w:sz w:val="17"/>
              </w:rPr>
              <w:t>| **Ground‑based Tracking (MCC‑H, Deep Space Network)** | Supplied precise range, range‑rate, and angular measurements via S‑band radio. | Updates typically every few seconds to minutes, depending on visibility. |</w:t>
            </w:r>
            <w:r>
              <w:br/>
            </w:r>
            <w:r>
              <w:rPr>
                <w:b w:val="0"/>
                <w:sz w:val="17"/>
              </w:rPr>
              <w:t>| **Mission Control Software (MCC‑H)** | Processed tracking data, performed orbit determination, and uploaded correction commands to the spacecraft. | Ran on mainframe computers; used batch and real‑time processing. |</w:t>
            </w:r>
            <w:r>
              <w:br/>
            </w:r>
            <w:r>
              <w:rPr>
                <w:b w:val="0"/>
                <w:sz w:val="17"/>
              </w:rPr>
              <w:t>| **Telemetry &amp; Command Links** | Two‑way radio links that carried state vectors, command loads, and health data. | Low‑bandwidth (≈ 2 kbps) but highly reliable; used error‑detecting codes (e.g., Reed‑Solomon). |</w:t>
            </w:r>
            <w:r>
              <w:br/>
            </w:r>
            <w:r>
              <w:rPr>
                <w:b w:val="0"/>
                <w:sz w:val="17"/>
              </w:rPr>
            </w:r>
            <w:r>
              <w:br/>
            </w:r>
            <w:r>
              <w:rPr>
                <w:b w:val="0"/>
                <w:sz w:val="17"/>
              </w:rPr>
              <w:t>### 1.1 Time Synchronization</w:t>
            </w:r>
            <w:r>
              <w:br/>
            </w:r>
            <w:r>
              <w:rPr>
                <w:b w:val="0"/>
                <w:sz w:val="17"/>
              </w:rPr>
            </w:r>
            <w:r>
              <w:br/>
            </w:r>
            <w:r>
              <w:rPr>
                <w:b w:val="0"/>
                <w:sz w:val="17"/>
              </w:rPr>
              <w:t>* **Mission Elapsed Time (MET):** Both the ground segment and the AGC kept a common mission clock that was initially set at launch. The AGC’s clock drift was small (≈ 1 ms per hour) and was periodically corrected by ground commands.</w:t>
            </w:r>
            <w:r>
              <w:br/>
            </w:r>
            <w:r>
              <w:rPr>
                <w:b w:val="0"/>
                <w:sz w:val="17"/>
              </w:rPr>
              <w:t>* **One‑Way Ranging:** The ground measured the round‑trip light time to the spacecraft and subtracted the known signal turnaround delay to obtain an accurate time offset. This offset was then used to align the AGC’s MET.</w:t>
            </w:r>
            <w:r>
              <w:br/>
            </w:r>
            <w:r>
              <w:rPr>
                <w:b w:val="0"/>
                <w:sz w:val="17"/>
              </w:rPr>
              <w:t>* **No Distributed Consensus:** Because there were only two “participants” (the spacecraft and mission control) and the communication latency was deterministic (the speed of light plus known processing delays), a full‑blown consensus protocol (e.g., Paxos, Raft) was unnecessary.</w:t>
            </w:r>
            <w:r>
              <w:br/>
            </w:r>
            <w:r>
              <w:rPr>
                <w:b w:val="0"/>
                <w:sz w:val="17"/>
              </w:rPr>
            </w:r>
            <w:r>
              <w:br/>
            </w:r>
            <w:r>
              <w:rPr>
                <w:b w:val="0"/>
                <w:sz w:val="17"/>
              </w:rPr>
              <w:t>### 1.2 Navigation Updates</w:t>
            </w:r>
            <w:r>
              <w:br/>
            </w:r>
            <w:r>
              <w:rPr>
                <w:b w:val="0"/>
                <w:sz w:val="17"/>
              </w:rPr>
            </w:r>
            <w:r>
              <w:br/>
            </w:r>
            <w:r>
              <w:rPr>
                <w:b w:val="0"/>
                <w:sz w:val="17"/>
              </w:rPr>
              <w:t>1. **Ground computes a new state vector** (position, velocity, attitude) based on DSN measurements.</w:t>
            </w:r>
            <w:r>
              <w:br/>
            </w:r>
            <w:r>
              <w:rPr>
                <w:b w:val="0"/>
                <w:sz w:val="17"/>
              </w:rPr>
              <w:t>2. **Ground sends a “mid‑course correction” (MCC) command** to the spacecraft, which includes the updated state and a small delta‑v burn plan.</w:t>
            </w:r>
            <w:r>
              <w:br/>
            </w:r>
            <w:r>
              <w:rPr>
                <w:b w:val="0"/>
                <w:sz w:val="17"/>
              </w:rPr>
              <w:t>3. **AGC receives the command**, validates its checksum, and updates its internal navigation state.</w:t>
            </w:r>
            <w:r>
              <w:br/>
            </w:r>
            <w:r>
              <w:rPr>
                <w:b w:val="0"/>
                <w:sz w:val="17"/>
              </w:rPr>
              <w:t>4. **AGC continues to propagate the state** autonomously using IMU data until the next update.</w:t>
            </w:r>
            <w:r>
              <w:br/>
            </w:r>
            <w:r>
              <w:rPr>
                <w:b w:val="0"/>
                <w:sz w:val="17"/>
              </w:rPr>
            </w:r>
            <w:r>
              <w:br/>
            </w:r>
            <w:r>
              <w:rPr>
                <w:b w:val="0"/>
                <w:sz w:val="17"/>
              </w:rPr>
              <w:t>---</w:t>
            </w:r>
            <w:r>
              <w:br/>
            </w:r>
            <w:r>
              <w:rPr>
                <w:b w:val="0"/>
                <w:sz w:val="17"/>
              </w:rPr>
            </w:r>
            <w:r>
              <w:br/>
            </w:r>
            <w:r>
              <w:rPr>
                <w:b w:val="0"/>
                <w:sz w:val="17"/>
              </w:rPr>
              <w:t>## 2. What a “Proof‑of‑Gravity” Consensus Algorithm Might Imply</w:t>
            </w:r>
            <w:r>
              <w:br/>
            </w:r>
            <w:r>
              <w:rPr>
                <w:b w:val="0"/>
                <w:sz w:val="17"/>
              </w:rPr>
            </w:r>
            <w:r>
              <w:br/>
            </w:r>
            <w:r>
              <w:rPr>
                <w:b w:val="0"/>
                <w:sz w:val="17"/>
              </w:rPr>
              <w:t>If we imagine a system called **Proof‑of‑Gravity (PoG)**, the name suggests a metaphor where the “weight” of a message (or the “gravity” of a node’s state) determines its influence on the shared ledger. In the context of space systems, such a metaphor could be used to:</w:t>
            </w:r>
            <w:r>
              <w:br/>
            </w:r>
            <w:r>
              <w:rPr>
                <w:b w:val="0"/>
                <w:sz w:val="17"/>
              </w:rPr>
            </w:r>
            <w:r>
              <w:br/>
            </w:r>
            <w:r>
              <w:rPr>
                <w:b w:val="0"/>
                <w:sz w:val="17"/>
              </w:rPr>
              <w:t>| Hypothetical Feature | How It Might Map to Apollo‑Era Tech |</w:t>
            </w:r>
            <w:r>
              <w:br/>
            </w:r>
            <w:r>
              <w:rPr>
                <w:b w:val="0"/>
                <w:sz w:val="17"/>
              </w:rPr>
              <w:t>|----------------------|--------------------------------------|</w:t>
            </w:r>
            <w:r>
              <w:br/>
            </w:r>
            <w:r>
              <w:rPr>
                <w:b w:val="0"/>
                <w:sz w:val="17"/>
              </w:rPr>
              <w:t>| **Weighting based on signal strength or latency** | Ground stations with the shortest round‑trip time could have higher voting power for time corrections. |</w:t>
            </w:r>
            <w:r>
              <w:br/>
            </w:r>
            <w:r>
              <w:rPr>
                <w:b w:val="0"/>
                <w:sz w:val="17"/>
              </w:rPr>
              <w:t>| **Gravity‑based “proof” (e.g., a physical measurement)** | Using the measured gravitational field (via accelerometers) as part of the consensus on the spacecraft’s orbit. |</w:t>
            </w:r>
            <w:r>
              <w:br/>
            </w:r>
            <w:r>
              <w:rPr>
                <w:b w:val="0"/>
                <w:sz w:val="17"/>
              </w:rPr>
              <w:t>| **Distributed agreement among multiple relays** | If several deep‑space relays were simultaneously available, they could collectively agree on a timestamp before forwarding it to the spacecraft. |</w:t>
            </w:r>
            <w:r>
              <w:br/>
            </w:r>
            <w:r>
              <w:rPr>
                <w:b w:val="0"/>
                <w:sz w:val="17"/>
              </w:rPr>
            </w:r>
            <w:r>
              <w:br/>
            </w:r>
            <w:r>
              <w:rPr>
                <w:b w:val="0"/>
                <w:sz w:val="17"/>
              </w:rPr>
              <w:t>However, none of these concepts appear in the historical documentation of the Apollo program. The system was deliberately **centralized**: mission control was the authoritative source of truth, and the AGC acted as a deterministic executor of commands.</w:t>
            </w:r>
            <w:r>
              <w:br/>
            </w:r>
            <w:r>
              <w:rPr>
                <w:b w:val="0"/>
                <w:sz w:val="17"/>
              </w:rPr>
            </w:r>
            <w:r>
              <w:br/>
            </w:r>
            <w:r>
              <w:rPr>
                <w:b w:val="0"/>
                <w:sz w:val="17"/>
              </w:rPr>
              <w:t>---</w:t>
            </w:r>
            <w:r>
              <w:br/>
            </w:r>
            <w:r>
              <w:rPr>
                <w:b w:val="0"/>
                <w:sz w:val="17"/>
              </w:rPr>
            </w:r>
            <w:r>
              <w:br/>
            </w:r>
            <w:r>
              <w:rPr>
                <w:b w:val="0"/>
                <w:sz w:val="17"/>
              </w:rPr>
              <w:t>## 3. Why a Modern Consensus Algorithm Was Not Needed</w:t>
            </w:r>
            <w:r>
              <w:br/>
            </w:r>
            <w:r>
              <w:rPr>
                <w:b w:val="0"/>
                <w:sz w:val="17"/>
              </w:rPr>
            </w:r>
            <w:r>
              <w:br/>
            </w:r>
            <w:r>
              <w:rPr>
                <w:b w:val="0"/>
                <w:sz w:val="17"/>
              </w:rPr>
              <w:t>| Factor | Apollo Context | Modern Distributed Systems |</w:t>
            </w:r>
            <w:r>
              <w:br/>
            </w:r>
            <w:r>
              <w:rPr>
                <w:b w:val="0"/>
                <w:sz w:val="17"/>
              </w:rPr>
              <w:t>|--------|----------------|----------------------------|</w:t>
            </w:r>
            <w:r>
              <w:br/>
            </w:r>
            <w:r>
              <w:rPr>
                <w:b w:val="0"/>
                <w:sz w:val="17"/>
              </w:rPr>
              <w:t>| **Number of participants** | 2 (ground + spacecraft) | Often dozens or hundreds |</w:t>
            </w:r>
            <w:r>
              <w:br/>
            </w:r>
            <w:r>
              <w:rPr>
                <w:b w:val="0"/>
                <w:sz w:val="17"/>
              </w:rPr>
              <w:t>| **Network latency** | Predictable (light‑time) and relatively high (seconds‑to‑minutes) | Variable, sub‑second in data‑center networks |</w:t>
            </w:r>
            <w:r>
              <w:br/>
            </w:r>
            <w:r>
              <w:rPr>
                <w:b w:val="0"/>
                <w:sz w:val="17"/>
              </w:rPr>
              <w:t>| **Failure model** | Single‑point failures (e.g., loss of DSN contact) were mitigated by pre‑planned abort scenarios, not by in‑flight re‑negotiation. | Byzantine or crash‑fault tolerance is a core design goal. |</w:t>
            </w:r>
            <w:r>
              <w:br/>
            </w:r>
            <w:r>
              <w:rPr>
                <w:b w:val="0"/>
                <w:sz w:val="17"/>
              </w:rPr>
              <w:t>| **Computational resources** | 2 kB RAM, 2 MHz CPU – far too limited for cryptographic voting or log replication. | Powerful CPUs, ample memory, hardware acceleration for cryptography. |</w:t>
            </w:r>
            <w:r>
              <w:br/>
            </w:r>
            <w:r>
              <w:rPr>
                <w:b w:val="0"/>
                <w:sz w:val="17"/>
              </w:rPr>
              <w:t>| **Security requirements** | No external adversary model (the radio link was not encrypted but the risk of spoofing was considered low). | Strong adversarial models demand cryptographic proofs (e.g., PoW, PoS). |</w:t>
            </w:r>
            <w:r>
              <w:br/>
            </w:r>
            <w:r>
              <w:rPr>
                <w:b w:val="0"/>
                <w:sz w:val="17"/>
              </w:rPr>
            </w:r>
            <w:r>
              <w:br/>
            </w:r>
            <w:r>
              <w:rPr>
                <w:b w:val="0"/>
                <w:sz w:val="17"/>
              </w:rPr>
              <w:t>Because the **AGC’s software was deterministic**, any “consensus” could be achieved simply by sending a single, authenticated command from mission control. The spacecraft would then execute that command exactly as written.</w:t>
            </w:r>
            <w:r>
              <w:br/>
            </w:r>
            <w:r>
              <w:rPr>
                <w:b w:val="0"/>
                <w:sz w:val="17"/>
              </w:rPr>
            </w:r>
            <w:r>
              <w:br/>
            </w:r>
            <w:r>
              <w:rPr>
                <w:b w:val="0"/>
                <w:sz w:val="17"/>
              </w:rPr>
              <w:t>---</w:t>
            </w:r>
            <w:r>
              <w:br/>
            </w:r>
            <w:r>
              <w:rPr>
                <w:b w:val="0"/>
                <w:sz w:val="17"/>
              </w:rPr>
            </w:r>
            <w:r>
              <w:br/>
            </w:r>
            <w:r>
              <w:rPr>
                <w:b w:val="0"/>
                <w:sz w:val="17"/>
              </w:rPr>
              <w:t>## 4. How to Find the Actual Patent (If It Exists)</w:t>
            </w:r>
            <w:r>
              <w:br/>
            </w:r>
            <w:r>
              <w:rPr>
                <w:b w:val="0"/>
                <w:sz w:val="17"/>
              </w:rPr>
            </w:r>
            <w:r>
              <w:br/>
            </w:r>
            <w:r>
              <w:rPr>
                <w:b w:val="0"/>
                <w:sz w:val="17"/>
              </w:rPr>
              <w:t>If you have a specific patent number or filing date, you can look it up in the **United States Patent and Trademark Office (USPTO) database** or on **Google Patents**. NASA patents from the 1960s are generally public domain, so you are free to:</w:t>
            </w:r>
            <w:r>
              <w:br/>
            </w:r>
            <w:r>
              <w:rPr>
                <w:b w:val="0"/>
                <w:sz w:val="17"/>
              </w:rPr>
            </w:r>
            <w:r>
              <w:br/>
            </w:r>
            <w:r>
              <w:rPr>
                <w:b w:val="0"/>
                <w:sz w:val="17"/>
              </w:rPr>
              <w:t>1. Retrieve the full text of the patent.</w:t>
            </w:r>
            <w:r>
              <w:br/>
            </w:r>
            <w:r>
              <w:rPr>
                <w:b w:val="0"/>
                <w:sz w:val="17"/>
              </w:rPr>
              <w:t>2. Summarize its claims and description.</w:t>
            </w:r>
            <w:r>
              <w:br/>
            </w:r>
            <w:r>
              <w:rPr>
                <w:b w:val="0"/>
                <w:sz w:val="17"/>
              </w:rPr>
              <w:t>3. Discuss how the disclosed method relates to modern consensus or synchronization techniques.</w:t>
            </w:r>
            <w:r>
              <w:br/>
            </w:r>
            <w:r>
              <w:rPr>
                <w:b w:val="0"/>
                <w:sz w:val="17"/>
              </w:rPr>
            </w:r>
            <w:r>
              <w:br/>
            </w:r>
            <w:r>
              <w:rPr>
                <w:b w:val="0"/>
                <w:sz w:val="17"/>
              </w:rPr>
              <w:t>If you locate a patent that truly describes a “Proof‑of‑Gravity” mechanism, feel free to share the patent number, and I can provide a concise, non‑verbatim summary of its technical content.</w:t>
            </w:r>
            <w:r>
              <w:br/>
            </w:r>
            <w:r>
              <w:rPr>
                <w:b w:val="0"/>
                <w:sz w:val="17"/>
              </w:rPr>
            </w:r>
            <w:r>
              <w:br/>
            </w:r>
            <w:r>
              <w:rPr>
                <w:b w:val="0"/>
                <w:sz w:val="17"/>
              </w:rPr>
              <w:t>---</w:t>
            </w:r>
            <w:r>
              <w:br/>
            </w:r>
            <w:r>
              <w:rPr>
                <w:b w:val="0"/>
                <w:sz w:val="17"/>
              </w:rPr>
            </w:r>
            <w:r>
              <w:br/>
            </w:r>
            <w:r>
              <w:rPr>
                <w:b w:val="0"/>
                <w:sz w:val="17"/>
              </w:rPr>
              <w:t>### Bottom Line</w:t>
            </w:r>
            <w:r>
              <w:br/>
            </w:r>
            <w:r>
              <w:rPr>
                <w:b w:val="0"/>
                <w:sz w:val="17"/>
              </w:rPr>
            </w:r>
            <w:r>
              <w:br/>
            </w:r>
            <w:r>
              <w:rPr>
                <w:b w:val="0"/>
                <w:sz w:val="17"/>
              </w:rPr>
              <w:t>- **No publicly known NASA patent from 1962 titled “Proof‑of‑Gravity.”**</w:t>
            </w:r>
            <w:r>
              <w:br/>
            </w:r>
            <w:r>
              <w:rPr>
                <w:b w:val="0"/>
                <w:sz w:val="17"/>
              </w:rPr>
              <w:t>- **Apollo’s guidance and navigation used deterministic, ground‑centric synchronization, not a distributed consensus algorithm.**</w:t>
            </w:r>
            <w:r>
              <w:br/>
            </w:r>
            <w:r>
              <w:rPr>
                <w:b w:val="0"/>
                <w:sz w:val="17"/>
              </w:rPr>
              <w:t>- **If you have a concrete reference (patent number, PDF, etc.), I can safely summarize its contents.**</w:t>
            </w:r>
          </w:p>
        </w:tc>
      </w:tr>
      <w:tr>
        <w:tc>
          <w:tcPr>
            <w:tcW w:type="dxa" w:w="864"/>
          </w:tcPr>
          <w:p>
            <w:r>
              <w:rPr>
                <w:b w:val="0"/>
                <w:sz w:val="17"/>
              </w:rPr>
              <w:t>P086</w:t>
            </w:r>
          </w:p>
        </w:tc>
        <w:tc>
          <w:tcPr>
            <w:tcW w:type="dxa" w:w="2592"/>
          </w:tcPr>
          <w:p>
            <w:r>
              <w:rPr>
                <w:b w:val="0"/>
                <w:sz w:val="17"/>
              </w:rPr>
              <w:t>Hallucination Stress Test</w:t>
            </w:r>
            <w:r>
              <w:br/>
            </w:r>
            <w:r>
              <w:rPr>
                <w:b w:val="0"/>
                <w:sz w:val="17"/>
              </w:rPr>
              <w:t>Medium</w:t>
            </w:r>
          </w:p>
        </w:tc>
        <w:tc>
          <w:tcPr>
            <w:tcW w:type="dxa" w:w="5040"/>
          </w:tcPr>
          <w:p>
            <w:r>
              <w:rPr>
                <w:b w:val="0"/>
                <w:sz w:val="17"/>
              </w:rPr>
              <w:t>Describe the Garbage Collection compaction algorithm used by standard paper notebooks when erasing pencil notes with rubber erasers.</w:t>
            </w:r>
          </w:p>
        </w:tc>
        <w:tc>
          <w:tcPr>
            <w:tcW w:type="dxa" w:w="5040"/>
          </w:tcPr>
          <w:p>
            <w:r>
              <w:rPr>
                <w:b w:val="0"/>
                <w:sz w:val="17"/>
              </w:rPr>
              <w:t xml:space="preserve">## The “Garbage‑Collection/Compaction” Cycle of a Paper Notebook  </w:t>
            </w:r>
            <w:r>
              <w:br/>
            </w:r>
            <w:r>
              <w:rPr>
                <w:b w:val="0"/>
                <w:sz w:val="17"/>
              </w:rPr>
            </w:r>
            <w:r>
              <w:br/>
            </w:r>
            <w:r>
              <w:rPr>
                <w:b w:val="0"/>
                <w:sz w:val="17"/>
              </w:rPr>
              <w:t xml:space="preserve">*(A tongue‑in‑cheek, OS‑engineer’s view of what happens when you swipe a rubber eraser over a pencil‑written page.)*  </w:t>
            </w:r>
            <w:r>
              <w:br/>
            </w:r>
            <w:r>
              <w:rPr>
                <w:b w:val="0"/>
                <w:sz w:val="17"/>
              </w:rPr>
            </w:r>
            <w:r>
              <w:br/>
            </w:r>
            <w:r>
              <w:rPr>
                <w:b w:val="0"/>
                <w:sz w:val="17"/>
              </w:rPr>
              <w:t>---</w:t>
            </w:r>
            <w:r>
              <w:br/>
            </w:r>
            <w:r>
              <w:rPr>
                <w:b w:val="0"/>
                <w:sz w:val="17"/>
              </w:rPr>
            </w:r>
            <w:r>
              <w:br/>
            </w:r>
            <w:r>
              <w:rPr>
                <w:b w:val="0"/>
                <w:sz w:val="17"/>
              </w:rPr>
              <w:t>### 1. The Memory Model of a Notebook</w:t>
            </w:r>
            <w:r>
              <w:br/>
            </w:r>
            <w:r>
              <w:rPr>
                <w:b w:val="0"/>
                <w:sz w:val="17"/>
              </w:rPr>
            </w:r>
            <w:r>
              <w:br/>
            </w:r>
            <w:r>
              <w:rPr>
                <w:b w:val="0"/>
                <w:sz w:val="17"/>
              </w:rPr>
              <w:t>| Concept | Paper‑Notebook Analogy |</w:t>
            </w:r>
            <w:r>
              <w:br/>
            </w:r>
            <w:r>
              <w:rPr>
                <w:b w:val="0"/>
                <w:sz w:val="17"/>
              </w:rPr>
              <w:t>|---------|------------------------|</w:t>
            </w:r>
            <w:r>
              <w:br/>
            </w:r>
            <w:r>
              <w:rPr>
                <w:b w:val="0"/>
                <w:sz w:val="17"/>
              </w:rPr>
              <w:t>| **Heap** | The printable surface of a sheet (a 2‑D array of cellulose fibers). |</w:t>
            </w:r>
            <w:r>
              <w:br/>
            </w:r>
            <w:r>
              <w:rPr>
                <w:b w:val="0"/>
                <w:sz w:val="17"/>
              </w:rPr>
              <w:t>| **Object** | A single pencil stroke (a contiguous cluster of graphite particles). |</w:t>
            </w:r>
            <w:r>
              <w:br/>
            </w:r>
            <w:r>
              <w:rPr>
                <w:b w:val="0"/>
                <w:sz w:val="17"/>
              </w:rPr>
              <w:t>| **Reference** | The visual continuity of a stroke; the brain’s “pointer” to a symbol. |</w:t>
            </w:r>
            <w:r>
              <w:br/>
            </w:r>
            <w:r>
              <w:rPr>
                <w:b w:val="0"/>
                <w:sz w:val="17"/>
              </w:rPr>
              <w:t>| **Live Data** | Anything you can still read after an erasing pass. |</w:t>
            </w:r>
            <w:r>
              <w:br/>
            </w:r>
            <w:r>
              <w:rPr>
                <w:b w:val="0"/>
                <w:sz w:val="17"/>
              </w:rPr>
              <w:t>| **Garbage** | Graphite that has been physically removed (or rendered invisible) by the eraser. |</w:t>
            </w:r>
            <w:r>
              <w:br/>
            </w:r>
            <w:r>
              <w:rPr>
                <w:b w:val="0"/>
                <w:sz w:val="17"/>
              </w:rPr>
              <w:t>| **Fragmentation** | Tiny islands of residual graphite left behind after a rough erase. |</w:t>
            </w:r>
            <w:r>
              <w:br/>
            </w:r>
            <w:r>
              <w:rPr>
                <w:b w:val="0"/>
                <w:sz w:val="17"/>
              </w:rPr>
              <w:t>| **Compaction** | The act of moving surviving strokes to fill the holes left by erased ones (rare, manual, and expensive). |</w:t>
            </w:r>
            <w:r>
              <w:br/>
            </w:r>
            <w:r>
              <w:rPr>
                <w:b w:val="0"/>
                <w:sz w:val="17"/>
              </w:rPr>
            </w:r>
            <w:r>
              <w:br/>
            </w:r>
            <w:r>
              <w:rPr>
                <w:b w:val="0"/>
                <w:sz w:val="17"/>
              </w:rPr>
              <w:t>---</w:t>
            </w:r>
            <w:r>
              <w:br/>
            </w:r>
            <w:r>
              <w:rPr>
                <w:b w:val="0"/>
                <w:sz w:val="17"/>
              </w:rPr>
            </w:r>
            <w:r>
              <w:br/>
            </w:r>
            <w:r>
              <w:rPr>
                <w:b w:val="0"/>
                <w:sz w:val="17"/>
              </w:rPr>
              <w:t>### 2. The “Mark‑Sweep‑Compact” Algorithm (as performed by a rubber eraser)</w:t>
            </w:r>
            <w:r>
              <w:br/>
            </w:r>
            <w:r>
              <w:rPr>
                <w:b w:val="0"/>
                <w:sz w:val="17"/>
              </w:rPr>
            </w:r>
            <w:r>
              <w:br/>
            </w:r>
            <w:r>
              <w:rPr>
                <w:b w:val="0"/>
                <w:sz w:val="17"/>
              </w:rPr>
              <w:t>Below is a step‑by‑step description of what actually happens on the page, cast in the language of a classic garbage collector.</w:t>
            </w:r>
            <w:r>
              <w:br/>
            </w:r>
            <w:r>
              <w:rPr>
                <w:b w:val="0"/>
                <w:sz w:val="17"/>
              </w:rPr>
            </w:r>
            <w:r>
              <w:br/>
            </w:r>
            <w:r>
              <w:rPr>
                <w:b w:val="0"/>
                <w:sz w:val="17"/>
              </w:rPr>
              <w:t>#### 2.1. **Mark Phase – “Scanning for Live Strokes”**</w:t>
            </w:r>
            <w:r>
              <w:br/>
            </w:r>
            <w:r>
              <w:rPr>
                <w:b w:val="0"/>
                <w:sz w:val="17"/>
              </w:rPr>
            </w:r>
            <w:r>
              <w:br/>
            </w:r>
            <w:r>
              <w:rPr>
                <w:b w:val="0"/>
                <w:sz w:val="17"/>
              </w:rPr>
              <w:t xml:space="preserve">1. **Eye‑Scan (Read‑Only Pass)**  </w:t>
            </w:r>
            <w:r>
              <w:br/>
            </w:r>
            <w:r>
              <w:rPr>
                <w:b w:val="0"/>
                <w:sz w:val="17"/>
              </w:rPr>
              <w:t xml:space="preserve">   - Your visual system scans the page from top‑left to bottom‑right, *implicitly* marking every stroke that you intend to keep.  </w:t>
            </w:r>
            <w:r>
              <w:br/>
            </w:r>
            <w:r>
              <w:rPr>
                <w:b w:val="0"/>
                <w:sz w:val="17"/>
              </w:rPr>
              <w:t xml:space="preserve">   - In software terms, this is a *conservative* root set: any glyph that you can still recognise after the erase is a live object.</w:t>
            </w:r>
            <w:r>
              <w:br/>
            </w:r>
            <w:r>
              <w:rPr>
                <w:b w:val="0"/>
                <w:sz w:val="17"/>
              </w:rPr>
            </w:r>
            <w:r>
              <w:br/>
            </w:r>
            <w:r>
              <w:rPr>
                <w:b w:val="0"/>
                <w:sz w:val="17"/>
              </w:rPr>
              <w:t xml:space="preserve">2. **Rubber Contact (Physical Write‑Barrier)**  </w:t>
            </w:r>
            <w:r>
              <w:br/>
            </w:r>
            <w:r>
              <w:rPr>
                <w:b w:val="0"/>
                <w:sz w:val="17"/>
              </w:rPr>
              <w:t xml:space="preserve">   - When you press the eraser onto the paper, the eraser acts as a *write‑barrier*: every point of contact becomes a candidate for garbage.  </w:t>
            </w:r>
            <w:r>
              <w:br/>
            </w:r>
            <w:r>
              <w:rPr>
                <w:b w:val="0"/>
                <w:sz w:val="17"/>
              </w:rPr>
              <w:t xml:space="preserve">   - The eraser does **not** know which strokes are live; it simply applies a “delete‑bit” to the underlying fibers.</w:t>
            </w:r>
            <w:r>
              <w:br/>
            </w:r>
            <w:r>
              <w:rPr>
                <w:b w:val="0"/>
                <w:sz w:val="17"/>
              </w:rPr>
            </w:r>
            <w:r>
              <w:br/>
            </w:r>
            <w:r>
              <w:rPr>
                <w:b w:val="0"/>
                <w:sz w:val="17"/>
              </w:rPr>
              <w:t>#### 2.2. **Sweep Phase – “Removing Graphite”**</w:t>
            </w:r>
            <w:r>
              <w:br/>
            </w:r>
            <w:r>
              <w:rPr>
                <w:b w:val="0"/>
                <w:sz w:val="17"/>
              </w:rPr>
            </w:r>
            <w:r>
              <w:br/>
            </w:r>
            <w:r>
              <w:rPr>
                <w:b w:val="0"/>
                <w:sz w:val="17"/>
              </w:rPr>
              <w:t xml:space="preserve">1. **Abrasion**  </w:t>
            </w:r>
            <w:r>
              <w:br/>
            </w:r>
            <w:r>
              <w:rPr>
                <w:b w:val="0"/>
                <w:sz w:val="17"/>
              </w:rPr>
              <w:t xml:space="preserve">   - The eraser’s abrasive particles (often felt‑bound pumice) scrape off graphite particles from the cellulose surface.  </w:t>
            </w:r>
            <w:r>
              <w:br/>
            </w:r>
            <w:r>
              <w:rPr>
                <w:b w:val="0"/>
                <w:sz w:val="17"/>
              </w:rPr>
              <w:t xml:space="preserve">   - This is the **sweep**: all “marked” (i.e., touched) graphite is physically displaced into the eraser’s pores or into the surrounding air.</w:t>
            </w:r>
            <w:r>
              <w:br/>
            </w:r>
            <w:r>
              <w:rPr>
                <w:b w:val="0"/>
                <w:sz w:val="17"/>
              </w:rPr>
            </w:r>
            <w:r>
              <w:br/>
            </w:r>
            <w:r>
              <w:rPr>
                <w:b w:val="0"/>
                <w:sz w:val="17"/>
              </w:rPr>
              <w:t xml:space="preserve">2. **Residuals (Fragmentation)**  </w:t>
            </w:r>
            <w:r>
              <w:br/>
            </w:r>
            <w:r>
              <w:rPr>
                <w:b w:val="0"/>
                <w:sz w:val="17"/>
              </w:rPr>
              <w:t xml:space="preserve">   - Because the eraser’s grit is coarse, some graphite remains embedded in the paper’s pores, forming **tiny “garbage fragments.”**  </w:t>
            </w:r>
            <w:r>
              <w:br/>
            </w:r>
            <w:r>
              <w:rPr>
                <w:b w:val="0"/>
                <w:sz w:val="17"/>
              </w:rPr>
              <w:t xml:space="preserve">   - These fragments are analogous to *dangling pointers* – they occupy space but are no longer reachable by the visual reader.</w:t>
            </w:r>
            <w:r>
              <w:br/>
            </w:r>
            <w:r>
              <w:rPr>
                <w:b w:val="0"/>
                <w:sz w:val="17"/>
              </w:rPr>
            </w:r>
            <w:r>
              <w:br/>
            </w:r>
            <w:r>
              <w:rPr>
                <w:b w:val="0"/>
                <w:sz w:val="17"/>
              </w:rPr>
              <w:t>#### 2.3. **Compaction Phase – “Filling the Gaps”**</w:t>
            </w:r>
            <w:r>
              <w:br/>
            </w:r>
            <w:r>
              <w:rPr>
                <w:b w:val="0"/>
                <w:sz w:val="17"/>
              </w:rPr>
            </w:r>
            <w:r>
              <w:br/>
            </w:r>
            <w:r>
              <w:rPr>
                <w:b w:val="0"/>
                <w:sz w:val="17"/>
              </w:rPr>
              <w:t>In a true memory manager, compaction would shift live objects to eliminate gaps. On paper, this is **almost never automatic**:</w:t>
            </w:r>
            <w:r>
              <w:br/>
            </w:r>
            <w:r>
              <w:rPr>
                <w:b w:val="0"/>
                <w:sz w:val="17"/>
              </w:rPr>
            </w:r>
            <w:r>
              <w:br/>
            </w:r>
            <w:r>
              <w:rPr>
                <w:b w:val="0"/>
                <w:sz w:val="17"/>
              </w:rPr>
              <w:t>| Situation | Compaction Strategy |</w:t>
            </w:r>
            <w:r>
              <w:br/>
            </w:r>
            <w:r>
              <w:rPr>
                <w:b w:val="0"/>
                <w:sz w:val="17"/>
              </w:rPr>
              <w:t>|-----------|---------------------|</w:t>
            </w:r>
            <w:r>
              <w:br/>
            </w:r>
            <w:r>
              <w:rPr>
                <w:b w:val="0"/>
                <w:sz w:val="17"/>
              </w:rPr>
              <w:t>| **Manual Re‑writing** | The user copies the surviving strokes to a fresh sheet (or a fresh region of the same sheet), effectively *defragmenting* the notebook. |</w:t>
            </w:r>
            <w:r>
              <w:br/>
            </w:r>
            <w:r>
              <w:rPr>
                <w:b w:val="0"/>
                <w:sz w:val="17"/>
              </w:rPr>
              <w:t>| **Rubber‑Only** | No compaction occurs; the page ends up with **holes** (white patches) where graphite was removed. |</w:t>
            </w:r>
            <w:r>
              <w:br/>
            </w:r>
            <w:r>
              <w:rPr>
                <w:b w:val="0"/>
                <w:sz w:val="17"/>
              </w:rPr>
              <w:t>| **Special Tools** | A *pencil‑sharpening* or *re‑inking* process (e.g., tracing over the remaining strokes with a pen) can “compact” visual information, but the underlying cellulose remains fragmented. |</w:t>
            </w:r>
            <w:r>
              <w:br/>
            </w:r>
            <w:r>
              <w:rPr>
                <w:b w:val="0"/>
                <w:sz w:val="17"/>
              </w:rPr>
            </w:r>
            <w:r>
              <w:br/>
            </w:r>
            <w:r>
              <w:rPr>
                <w:b w:val="0"/>
                <w:sz w:val="17"/>
              </w:rPr>
              <w:t>Thus, the **compaction step is optional, manual, and costly**—exactly why most programmers (and note‑takers) avoid it.</w:t>
            </w:r>
            <w:r>
              <w:br/>
            </w:r>
            <w:r>
              <w:rPr>
                <w:b w:val="0"/>
                <w:sz w:val="17"/>
              </w:rPr>
            </w:r>
            <w:r>
              <w:br/>
            </w:r>
            <w:r>
              <w:rPr>
                <w:b w:val="0"/>
                <w:sz w:val="17"/>
              </w:rPr>
              <w:t>---</w:t>
            </w:r>
            <w:r>
              <w:br/>
            </w:r>
            <w:r>
              <w:rPr>
                <w:b w:val="0"/>
                <w:sz w:val="17"/>
              </w:rPr>
            </w:r>
            <w:r>
              <w:br/>
            </w:r>
            <w:r>
              <w:rPr>
                <w:b w:val="0"/>
                <w:sz w:val="17"/>
              </w:rPr>
              <w:t>### 3. Pseudo‑Code for the “Rubber GC”</w:t>
            </w:r>
            <w:r>
              <w:br/>
            </w:r>
            <w:r>
              <w:rPr>
                <w:b w:val="0"/>
                <w:sz w:val="17"/>
              </w:rPr>
            </w:r>
            <w:r>
              <w:br/>
            </w:r>
            <w:r>
              <w:rPr>
                <w:b w:val="0"/>
                <w:sz w:val="17"/>
              </w:rPr>
              <w:t>```text</w:t>
            </w:r>
            <w:r>
              <w:br/>
            </w:r>
            <w:r>
              <w:rPr>
                <w:b w:val="0"/>
                <w:sz w:val="17"/>
              </w:rPr>
              <w:t>// The notebook page is a 2‑D array of fibers: page[y][x]</w:t>
            </w:r>
            <w:r>
              <w:br/>
            </w:r>
            <w:r>
              <w:rPr>
                <w:b w:val="0"/>
                <w:sz w:val="17"/>
              </w:rPr>
              <w:t>// Each cell holds a graphite density value (0 = clean, &gt;0 = inked)</w:t>
            </w:r>
            <w:r>
              <w:br/>
            </w:r>
            <w:r>
              <w:rPr>
                <w:b w:val="0"/>
                <w:sz w:val="17"/>
              </w:rPr>
              <w:t>function erase(page, eraserMask):</w:t>
            </w:r>
            <w:r>
              <w:br/>
            </w:r>
            <w:r>
              <w:rPr>
                <w:b w:val="0"/>
                <w:sz w:val="17"/>
              </w:rPr>
              <w:t xml:space="preserve">    // MARK phase – implicit (human eyes) – no code needed</w:t>
            </w:r>
            <w:r>
              <w:br/>
            </w:r>
            <w:r>
              <w:rPr>
                <w:b w:val="0"/>
                <w:sz w:val="17"/>
              </w:rPr>
            </w:r>
            <w:r>
              <w:br/>
            </w:r>
            <w:r>
              <w:rPr>
                <w:b w:val="0"/>
                <w:sz w:val="17"/>
              </w:rPr>
              <w:t xml:space="preserve">    // SWEEP phase – apply eraser mask</w:t>
            </w:r>
            <w:r>
              <w:br/>
            </w:r>
            <w:r>
              <w:rPr>
                <w:b w:val="0"/>
                <w:sz w:val="17"/>
              </w:rPr>
              <w:t xml:space="preserve">    for each (y, x) in eraserMask:</w:t>
            </w:r>
            <w:r>
              <w:br/>
            </w:r>
            <w:r>
              <w:rPr>
                <w:b w:val="0"/>
                <w:sz w:val="17"/>
              </w:rPr>
              <w:t xml:space="preserve">        if eraserMask[y][x] == 1:          // eraser touches this cell</w:t>
            </w:r>
            <w:r>
              <w:br/>
            </w:r>
            <w:r>
              <w:rPr>
                <w:b w:val="0"/>
                <w:sz w:val="17"/>
              </w:rPr>
              <w:t xml:space="preserve">            page[y][x] = max(0, page[y][x] - abrasionForce)</w:t>
            </w:r>
            <w:r>
              <w:br/>
            </w:r>
            <w:r>
              <w:rPr>
                <w:b w:val="0"/>
                <w:sz w:val="17"/>
              </w:rPr>
            </w:r>
            <w:r>
              <w:br/>
            </w:r>
            <w:r>
              <w:rPr>
                <w:b w:val="0"/>
                <w:sz w:val="17"/>
              </w:rPr>
              <w:t xml:space="preserve">    // COMPACT phase – optional manual rewrite</w:t>
            </w:r>
            <w:r>
              <w:br/>
            </w:r>
            <w:r>
              <w:rPr>
                <w:b w:val="0"/>
                <w:sz w:val="17"/>
              </w:rPr>
              <w:t xml:space="preserve">    // (no automatic movement of live strokes)</w:t>
            </w:r>
            <w:r>
              <w:br/>
            </w:r>
            <w:r>
              <w:rPr>
                <w:b w:val="0"/>
                <w:sz w:val="17"/>
              </w:rPr>
              <w:t xml:space="preserve">    return page</w:t>
            </w:r>
            <w:r>
              <w:br/>
            </w:r>
            <w:r>
              <w:rPr>
                <w:b w:val="0"/>
                <w:sz w:val="17"/>
              </w:rPr>
              <w:t>```</w:t>
            </w:r>
            <w:r>
              <w:br/>
            </w:r>
            <w:r>
              <w:rPr>
                <w:b w:val="0"/>
                <w:sz w:val="17"/>
              </w:rPr>
            </w:r>
            <w:r>
              <w:br/>
            </w:r>
            <w:r>
              <w:rPr>
                <w:b w:val="0"/>
                <w:sz w:val="17"/>
              </w:rPr>
              <w:t xml:space="preserve">*Key points in the code:*  </w:t>
            </w:r>
            <w:r>
              <w:br/>
            </w:r>
            <w:r>
              <w:rPr>
                <w:b w:val="0"/>
                <w:sz w:val="17"/>
              </w:rPr>
            </w:r>
            <w:r>
              <w:br/>
            </w:r>
            <w:r>
              <w:rPr>
                <w:b w:val="0"/>
                <w:sz w:val="17"/>
              </w:rPr>
              <w:t xml:space="preserve">- `abrasionForce` is a constant representing how much graphite the eraser can pull out per swipe.  </w:t>
            </w:r>
            <w:r>
              <w:br/>
            </w:r>
            <w:r>
              <w:rPr>
                <w:b w:val="0"/>
                <w:sz w:val="17"/>
              </w:rPr>
              <w:t xml:space="preserve">- The **mark** step is absent because the human brain decides what is “live” after the sweep.  </w:t>
            </w:r>
            <w:r>
              <w:br/>
            </w:r>
            <w:r>
              <w:rPr>
                <w:b w:val="0"/>
                <w:sz w:val="17"/>
              </w:rPr>
              <w:t>- There is **no automatic compaction**; the page ends up with a sparse matrix of live strokes interspersed with zeros (holes).</w:t>
            </w:r>
            <w:r>
              <w:br/>
            </w:r>
            <w:r>
              <w:rPr>
                <w:b w:val="0"/>
                <w:sz w:val="17"/>
              </w:rPr>
            </w:r>
            <w:r>
              <w:br/>
            </w:r>
            <w:r>
              <w:rPr>
                <w:b w:val="0"/>
                <w:sz w:val="17"/>
              </w:rPr>
              <w:t>---</w:t>
            </w:r>
            <w:r>
              <w:br/>
            </w:r>
            <w:r>
              <w:rPr>
                <w:b w:val="0"/>
                <w:sz w:val="17"/>
              </w:rPr>
            </w:r>
            <w:r>
              <w:br/>
            </w:r>
            <w:r>
              <w:rPr>
                <w:b w:val="0"/>
                <w:sz w:val="17"/>
              </w:rPr>
              <w:t>### 4. Real‑World Consequences (Memory‑Management Analogy)</w:t>
            </w:r>
            <w:r>
              <w:br/>
            </w:r>
            <w:r>
              <w:rPr>
                <w:b w:val="0"/>
                <w:sz w:val="17"/>
              </w:rPr>
            </w:r>
            <w:r>
              <w:br/>
            </w:r>
            <w:r>
              <w:rPr>
                <w:b w:val="0"/>
                <w:sz w:val="17"/>
              </w:rPr>
              <w:t>| Phenomenon | Notebook | GC Analogy |</w:t>
            </w:r>
            <w:r>
              <w:br/>
            </w:r>
            <w:r>
              <w:rPr>
                <w:b w:val="0"/>
                <w:sz w:val="17"/>
              </w:rPr>
              <w:t>|------------|----------|------------|</w:t>
            </w:r>
            <w:r>
              <w:br/>
            </w:r>
            <w:r>
              <w:rPr>
                <w:b w:val="0"/>
                <w:sz w:val="17"/>
              </w:rPr>
              <w:t>| **Fragmentation** | Small specks of graphite left behind, causing “ghost” marks that reappear under certain lighting. | Memory fragmentation – small free blocks that are unusable for large allocations. |</w:t>
            </w:r>
            <w:r>
              <w:br/>
            </w:r>
            <w:r>
              <w:rPr>
                <w:b w:val="0"/>
                <w:sz w:val="17"/>
              </w:rPr>
              <w:t>| **Leaked Memory** | Unintended graphite smears that you never notice but still occupy space. | Memory leak – objects that are no longer reachable but still occupy heap. |</w:t>
            </w:r>
            <w:r>
              <w:br/>
            </w:r>
            <w:r>
              <w:rPr>
                <w:b w:val="0"/>
                <w:sz w:val="17"/>
              </w:rPr>
              <w:t>| **Compaction Cost** | Copying everything to a fresh page takes time, paper, and ink. | Full‑heap compaction is expensive (stop‑the‑world, copying). |</w:t>
            </w:r>
            <w:r>
              <w:br/>
            </w:r>
            <w:r>
              <w:rPr>
                <w:b w:val="0"/>
                <w:sz w:val="17"/>
              </w:rPr>
              <w:t>| **Write‑Barrier** | The eraser only removes what it physically contacts. | Write barrier only records mutations at the point of write. |</w:t>
            </w:r>
            <w:r>
              <w:br/>
            </w:r>
            <w:r>
              <w:rPr>
                <w:b w:val="0"/>
                <w:sz w:val="17"/>
              </w:rPr>
              <w:t>| **Finalizer** | The eraser’s dust may be brushed off later, cleaning the “garbage.” | Finalizer runs later to release OS resources. |</w:t>
            </w:r>
            <w:r>
              <w:br/>
            </w:r>
            <w:r>
              <w:rPr>
                <w:b w:val="0"/>
                <w:sz w:val="17"/>
              </w:rPr>
            </w:r>
            <w:r>
              <w:br/>
            </w:r>
            <w:r>
              <w:rPr>
                <w:b w:val="0"/>
                <w:sz w:val="17"/>
              </w:rPr>
              <w:t>---</w:t>
            </w:r>
            <w:r>
              <w:br/>
            </w:r>
            <w:r>
              <w:rPr>
                <w:b w:val="0"/>
                <w:sz w:val="17"/>
              </w:rPr>
            </w:r>
            <w:r>
              <w:br/>
            </w:r>
            <w:r>
              <w:rPr>
                <w:b w:val="0"/>
                <w:sz w:val="17"/>
              </w:rPr>
              <w:t>### 5. Why Paper Notebooks Don’t Have a Real Compactor</w:t>
            </w:r>
            <w:r>
              <w:br/>
            </w:r>
            <w:r>
              <w:rPr>
                <w:b w:val="0"/>
                <w:sz w:val="17"/>
              </w:rPr>
            </w:r>
            <w:r>
              <w:br/>
            </w:r>
            <w:r>
              <w:rPr>
                <w:b w:val="0"/>
                <w:sz w:val="17"/>
              </w:rPr>
              <w:t xml:space="preserve">1. **Physical immutability** – Once a stroke is on cellulose, you cannot *move* it without re‑drawing.  </w:t>
            </w:r>
            <w:r>
              <w:br/>
            </w:r>
            <w:r>
              <w:rPr>
                <w:b w:val="0"/>
                <w:sz w:val="17"/>
              </w:rPr>
              <w:t xml:space="preserve">2. **Cost of copying** – Re‑writing a whole page is analogous to a stop‑the‑world copy‑collector: the user must stop taking notes, rewrite everything, and risk errors.  </w:t>
            </w:r>
            <w:r>
              <w:br/>
            </w:r>
            <w:r>
              <w:rPr>
                <w:b w:val="0"/>
                <w:sz w:val="17"/>
              </w:rPr>
              <w:t xml:space="preserve">3. **No address space** – Graphite particles have no pointers; they are just pigment. The “GC root set” lives entirely in the reader’s mind, not on the page.  </w:t>
            </w:r>
            <w:r>
              <w:br/>
            </w:r>
            <w:r>
              <w:rPr>
                <w:b w:val="0"/>
                <w:sz w:val="17"/>
              </w:rPr>
            </w:r>
            <w:r>
              <w:br/>
            </w:r>
            <w:r>
              <w:rPr>
                <w:b w:val="0"/>
                <w:sz w:val="17"/>
              </w:rPr>
              <w:t>Hence, the **rubber eraser implements a *mark‑and‑sweep* collector with *no compaction* by design**. The only “compaction” you ever see is when you *start a new notebook*—a fresh heap with fresh pages.</w:t>
            </w:r>
            <w:r>
              <w:br/>
            </w:r>
            <w:r>
              <w:rPr>
                <w:b w:val="0"/>
                <w:sz w:val="17"/>
              </w:rPr>
            </w:r>
            <w:r>
              <w:br/>
            </w:r>
            <w:r>
              <w:rPr>
                <w:b w:val="0"/>
                <w:sz w:val="17"/>
              </w:rPr>
              <w:t>---</w:t>
            </w:r>
            <w:r>
              <w:br/>
            </w:r>
            <w:r>
              <w:rPr>
                <w:b w:val="0"/>
                <w:sz w:val="17"/>
              </w:rPr>
            </w:r>
            <w:r>
              <w:br/>
            </w:r>
            <w:r>
              <w:rPr>
                <w:b w:val="0"/>
                <w:sz w:val="17"/>
              </w:rPr>
              <w:t>### 6. TL;DR (One‑sentence Summary)</w:t>
            </w:r>
            <w:r>
              <w:br/>
            </w:r>
            <w:r>
              <w:rPr>
                <w:b w:val="0"/>
                <w:sz w:val="17"/>
              </w:rPr>
            </w:r>
            <w:r>
              <w:br/>
            </w:r>
            <w:r>
              <w:rPr>
                <w:b w:val="0"/>
                <w:sz w:val="17"/>
              </w:rPr>
              <w:t xml:space="preserve">When you rub a pencil‑written page with an eraser, the eraser acts like a **mark‑and‑sweep garbage collector** that physically removes (sweeps) graphite wherever you press, but it **does not automatically compact** the remaining strokes; any true compaction requires a manual rewrite of the surviving notes onto a clean page.  </w:t>
            </w:r>
            <w:r>
              <w:br/>
            </w:r>
            <w:r>
              <w:rPr>
                <w:b w:val="0"/>
                <w:sz w:val="17"/>
              </w:rPr>
            </w:r>
            <w:r>
              <w:br/>
            </w:r>
            <w:r>
              <w:rPr>
                <w:b w:val="0"/>
                <w:sz w:val="17"/>
              </w:rPr>
              <w:t xml:space="preserve">--- </w:t>
            </w:r>
            <w:r>
              <w:br/>
            </w:r>
            <w:r>
              <w:rPr>
                <w:b w:val="0"/>
                <w:sz w:val="17"/>
              </w:rPr>
            </w:r>
            <w:r>
              <w:br/>
            </w:r>
            <w:r>
              <w:rPr>
                <w:b w:val="0"/>
                <w:sz w:val="17"/>
              </w:rPr>
              <w:t>*Feel free to cite this as “The Rubber‑Eraser GC Model – 2026 edition” in any future academic paper on unconventional memory management!*</w:t>
            </w:r>
          </w:p>
        </w:tc>
      </w:tr>
      <w:tr>
        <w:tc>
          <w:tcPr>
            <w:tcW w:type="dxa" w:w="864"/>
          </w:tcPr>
          <w:p>
            <w:r>
              <w:rPr>
                <w:b w:val="0"/>
                <w:sz w:val="17"/>
              </w:rPr>
              <w:t>P090</w:t>
            </w:r>
          </w:p>
        </w:tc>
        <w:tc>
          <w:tcPr>
            <w:tcW w:type="dxa" w:w="2592"/>
          </w:tcPr>
          <w:p>
            <w:r>
              <w:rPr>
                <w:b w:val="0"/>
                <w:sz w:val="17"/>
              </w:rPr>
              <w:t>Coding &amp; System Architecture</w:t>
            </w:r>
            <w:r>
              <w:br/>
            </w:r>
            <w:r>
              <w:rPr>
                <w:b w:val="0"/>
                <w:sz w:val="17"/>
              </w:rPr>
              <w:t>Easy</w:t>
            </w:r>
          </w:p>
        </w:tc>
        <w:tc>
          <w:tcPr>
            <w:tcW w:type="dxa" w:w="5040"/>
          </w:tcPr>
          <w:p>
            <w:r>
              <w:rPr>
                <w:b w:val="0"/>
                <w:sz w:val="17"/>
              </w:rPr>
              <w:t>Write a C# method that takes a list of integers and returns the second highest number without using built-in sorting functions.</w:t>
            </w:r>
          </w:p>
        </w:tc>
        <w:tc>
          <w:tcPr>
            <w:tcW w:type="dxa" w:w="5040"/>
          </w:tcPr>
          <w:p>
            <w:r>
              <w:rPr>
                <w:b w:val="0"/>
                <w:sz w:val="17"/>
              </w:rPr>
              <w:t>**Solution Overview**</w:t>
            </w:r>
            <w:r>
              <w:br/>
            </w:r>
            <w:r>
              <w:rPr>
                <w:b w:val="0"/>
                <w:sz w:val="17"/>
              </w:rPr>
            </w:r>
            <w:r>
              <w:br/>
            </w:r>
            <w:r>
              <w:rPr>
                <w:b w:val="0"/>
                <w:sz w:val="17"/>
              </w:rPr>
              <w:t>We walk through the list once, keeping track of the two largest distinct values we have seen so far:</w:t>
            </w:r>
            <w:r>
              <w:br/>
            </w:r>
            <w:r>
              <w:rPr>
                <w:b w:val="0"/>
                <w:sz w:val="17"/>
              </w:rPr>
            </w:r>
            <w:r>
              <w:br/>
            </w:r>
            <w:r>
              <w:rPr>
                <w:b w:val="0"/>
                <w:sz w:val="17"/>
              </w:rPr>
              <w:t>| Variable | Meaning |</w:t>
            </w:r>
            <w:r>
              <w:br/>
            </w:r>
            <w:r>
              <w:rPr>
                <w:b w:val="0"/>
                <w:sz w:val="17"/>
              </w:rPr>
              <w:t>|----------|---------|</w:t>
            </w:r>
            <w:r>
              <w:br/>
            </w:r>
            <w:r>
              <w:rPr>
                <w:b w:val="0"/>
                <w:sz w:val="17"/>
              </w:rPr>
              <w:t>| `first`  | The highest number encountered up to the current position |</w:t>
            </w:r>
            <w:r>
              <w:br/>
            </w:r>
            <w:r>
              <w:rPr>
                <w:b w:val="0"/>
                <w:sz w:val="17"/>
              </w:rPr>
              <w:t>| `second` | The second‑highest distinct number encountered up to the current position |</w:t>
            </w:r>
            <w:r>
              <w:br/>
            </w:r>
            <w:r>
              <w:rPr>
                <w:b w:val="0"/>
                <w:sz w:val="17"/>
              </w:rPr>
            </w:r>
            <w:r>
              <w:br/>
            </w:r>
            <w:r>
              <w:rPr>
                <w:b w:val="0"/>
                <w:sz w:val="17"/>
              </w:rPr>
              <w:t>For each element `x` we update these two variables according to the following rules:</w:t>
            </w:r>
            <w:r>
              <w:br/>
            </w:r>
            <w:r>
              <w:rPr>
                <w:b w:val="0"/>
                <w:sz w:val="17"/>
              </w:rPr>
            </w:r>
            <w:r>
              <w:br/>
            </w:r>
            <w:r>
              <w:rPr>
                <w:b w:val="0"/>
                <w:sz w:val="17"/>
              </w:rPr>
              <w:t>1. If `x` is greater than `first` → `second = first; first = x`.</w:t>
            </w:r>
            <w:r>
              <w:br/>
            </w:r>
            <w:r>
              <w:rPr>
                <w:b w:val="0"/>
                <w:sz w:val="17"/>
              </w:rPr>
              <w:t>2. Else if `x` is **different** from `first` and greater than `second` → `second = x`.</w:t>
            </w:r>
            <w:r>
              <w:br/>
            </w:r>
            <w:r>
              <w:rPr>
                <w:b w:val="0"/>
                <w:sz w:val="17"/>
              </w:rPr>
            </w:r>
            <w:r>
              <w:br/>
            </w:r>
            <w:r>
              <w:rPr>
                <w:b w:val="0"/>
                <w:sz w:val="17"/>
              </w:rPr>
              <w:t xml:space="preserve">At the end, `second` holds the second highest distinct value.  </w:t>
            </w:r>
            <w:r>
              <w:br/>
            </w:r>
            <w:r>
              <w:rPr>
                <w:b w:val="0"/>
                <w:sz w:val="17"/>
              </w:rPr>
              <w:t>If the input list contains fewer than two distinct numbers we throw an `InvalidOperationException` (you can change this to return a sentinel value if you prefer).</w:t>
            </w:r>
            <w:r>
              <w:br/>
            </w:r>
            <w:r>
              <w:rPr>
                <w:b w:val="0"/>
                <w:sz w:val="17"/>
              </w:rPr>
            </w:r>
            <w:r>
              <w:br/>
            </w:r>
            <w:r>
              <w:rPr>
                <w:b w:val="0"/>
                <w:sz w:val="17"/>
              </w:rPr>
              <w:t>The algorithm runs in **O(n)** time and **O(1)** extra space, and it does not use any built‑in sorting helpers.</w:t>
            </w:r>
            <w:r>
              <w:br/>
            </w:r>
            <w:r>
              <w:rPr>
                <w:b w:val="0"/>
                <w:sz w:val="17"/>
              </w:rPr>
            </w:r>
            <w:r>
              <w:br/>
            </w:r>
            <w:r>
              <w:rPr>
                <w:b w:val="0"/>
                <w:sz w:val="17"/>
              </w:rPr>
              <w:t>---</w:t>
            </w:r>
            <w:r>
              <w:br/>
            </w:r>
            <w:r>
              <w:rPr>
                <w:b w:val="0"/>
                <w:sz w:val="17"/>
              </w:rPr>
            </w:r>
            <w:r>
              <w:br/>
            </w:r>
            <w:r>
              <w:rPr>
                <w:b w:val="0"/>
                <w:sz w:val="17"/>
              </w:rPr>
              <w:t>### C# Implementation</w:t>
            </w:r>
            <w:r>
              <w:br/>
            </w:r>
            <w:r>
              <w:rPr>
                <w:b w:val="0"/>
                <w:sz w:val="17"/>
              </w:rPr>
            </w:r>
            <w:r>
              <w:br/>
            </w:r>
            <w:r>
              <w:rPr>
                <w:b w:val="0"/>
                <w:sz w:val="17"/>
              </w:rPr>
              <w:t>```csharp</w:t>
            </w:r>
            <w:r>
              <w:br/>
            </w:r>
            <w:r>
              <w:rPr>
                <w:b w:val="0"/>
                <w:sz w:val="17"/>
              </w:rPr>
              <w:t>using System;</w:t>
            </w:r>
            <w:r>
              <w:br/>
            </w:r>
            <w:r>
              <w:rPr>
                <w:b w:val="0"/>
                <w:sz w:val="17"/>
              </w:rPr>
              <w:t>using System.Collections.Generic;</w:t>
            </w:r>
            <w:r>
              <w:br/>
            </w:r>
            <w:r>
              <w:rPr>
                <w:b w:val="0"/>
                <w:sz w:val="17"/>
              </w:rPr>
            </w:r>
            <w:r>
              <w:br/>
            </w:r>
            <w:r>
              <w:rPr>
                <w:b w:val="0"/>
                <w:sz w:val="17"/>
              </w:rPr>
              <w:t>public static class NumberUtils</w:t>
            </w:r>
            <w:r>
              <w:br/>
            </w:r>
            <w:r>
              <w:rPr>
                <w:b w:val="0"/>
                <w:sz w:val="17"/>
              </w:rPr>
              <w:t>{</w:t>
            </w:r>
            <w:r>
              <w:br/>
            </w:r>
            <w:r>
              <w:rPr>
                <w:b w:val="0"/>
                <w:sz w:val="17"/>
              </w:rPr>
              <w:t xml:space="preserve">    /// &lt;summary&gt;</w:t>
            </w:r>
            <w:r>
              <w:br/>
            </w:r>
            <w:r>
              <w:rPr>
                <w:b w:val="0"/>
                <w:sz w:val="17"/>
              </w:rPr>
              <w:t xml:space="preserve">    /// Returns the second highest distinct integer in the sequence.</w:t>
            </w:r>
            <w:r>
              <w:br/>
            </w:r>
            <w:r>
              <w:rPr>
                <w:b w:val="0"/>
                <w:sz w:val="17"/>
              </w:rPr>
              <w:t xml:space="preserve">    /// &lt;/summary&gt;</w:t>
            </w:r>
            <w:r>
              <w:br/>
            </w:r>
            <w:r>
              <w:rPr>
                <w:b w:val="0"/>
                <w:sz w:val="17"/>
              </w:rPr>
              <w:t xml:space="preserve">    /// &lt;param name="numbers"&gt;A list of integers.&lt;/param&gt;</w:t>
            </w:r>
            <w:r>
              <w:br/>
            </w:r>
            <w:r>
              <w:rPr>
                <w:b w:val="0"/>
                <w:sz w:val="17"/>
              </w:rPr>
              <w:t xml:space="preserve">    /// &lt;returns&gt;The second highest distinct value.&lt;/returns&gt;</w:t>
            </w:r>
            <w:r>
              <w:br/>
            </w:r>
            <w:r>
              <w:rPr>
                <w:b w:val="0"/>
                <w:sz w:val="17"/>
              </w:rPr>
              <w:t xml:space="preserve">    /// &lt;exception cref="ArgumentNullException"&gt;If &lt;paramref name="numbers"/&gt; is null.&lt;/exception&gt;</w:t>
            </w:r>
            <w:r>
              <w:br/>
            </w:r>
            <w:r>
              <w:rPr>
                <w:b w:val="0"/>
                <w:sz w:val="17"/>
              </w:rPr>
              <w:t xml:space="preserve">    /// &lt;exception cref="InvalidOperationException"&gt;</w:t>
            </w:r>
            <w:r>
              <w:br/>
            </w:r>
            <w:r>
              <w:rPr>
                <w:b w:val="0"/>
                <w:sz w:val="17"/>
              </w:rPr>
              <w:t xml:space="preserve">    /// If the list contains fewer than two distinct values.</w:t>
            </w:r>
            <w:r>
              <w:br/>
            </w:r>
            <w:r>
              <w:rPr>
                <w:b w:val="0"/>
                <w:sz w:val="17"/>
              </w:rPr>
              <w:t xml:space="preserve">    /// &lt;/exception&gt;</w:t>
            </w:r>
            <w:r>
              <w:br/>
            </w:r>
            <w:r>
              <w:rPr>
                <w:b w:val="0"/>
                <w:sz w:val="17"/>
              </w:rPr>
              <w:t xml:space="preserve">    public static int SecondHighest(IList&lt;int&gt; numbers)</w:t>
            </w:r>
            <w:r>
              <w:br/>
            </w:r>
            <w:r>
              <w:rPr>
                <w:b w:val="0"/>
                <w:sz w:val="17"/>
              </w:rPr>
              <w:t xml:space="preserve">    {</w:t>
            </w:r>
            <w:r>
              <w:br/>
            </w:r>
            <w:r>
              <w:rPr>
                <w:b w:val="0"/>
                <w:sz w:val="17"/>
              </w:rPr>
              <w:t xml:space="preserve">        if (numbers == null)</w:t>
            </w:r>
            <w:r>
              <w:br/>
            </w:r>
            <w:r>
              <w:rPr>
                <w:b w:val="0"/>
                <w:sz w:val="17"/>
              </w:rPr>
              <w:t xml:space="preserve">            throw new ArgumentNullException(nameof(numbers));</w:t>
            </w:r>
            <w:r>
              <w:br/>
            </w:r>
            <w:r>
              <w:rPr>
                <w:b w:val="0"/>
                <w:sz w:val="17"/>
              </w:rPr>
            </w:r>
            <w:r>
              <w:br/>
            </w:r>
            <w:r>
              <w:rPr>
                <w:b w:val="0"/>
                <w:sz w:val="17"/>
              </w:rPr>
              <w:t xml:space="preserve">        // We need at least two distinct values.</w:t>
            </w:r>
            <w:r>
              <w:br/>
            </w:r>
            <w:r>
              <w:rPr>
                <w:b w:val="0"/>
                <w:sz w:val="17"/>
              </w:rPr>
              <w:t xml:space="preserve">        if (numbers.Count &lt; 2)</w:t>
            </w:r>
            <w:r>
              <w:br/>
            </w:r>
            <w:r>
              <w:rPr>
                <w:b w:val="0"/>
                <w:sz w:val="17"/>
              </w:rPr>
              <w:t xml:space="preserve">            throw new InvalidOperationException("The list must contain at least two elements.");</w:t>
            </w:r>
            <w:r>
              <w:br/>
            </w:r>
            <w:r>
              <w:rPr>
                <w:b w:val="0"/>
                <w:sz w:val="17"/>
              </w:rPr>
            </w:r>
            <w:r>
              <w:br/>
            </w:r>
            <w:r>
              <w:rPr>
                <w:b w:val="0"/>
                <w:sz w:val="17"/>
              </w:rPr>
              <w:t xml:space="preserve">        // Initialise with the smallest possible int so any real value will be larger.</w:t>
            </w:r>
            <w:r>
              <w:br/>
            </w:r>
            <w:r>
              <w:rPr>
                <w:b w:val="0"/>
                <w:sz w:val="17"/>
              </w:rPr>
              <w:t xml:space="preserve">        int first  = int.MinValue;   // highest value seen so far</w:t>
            </w:r>
            <w:r>
              <w:br/>
            </w:r>
            <w:r>
              <w:rPr>
                <w:b w:val="0"/>
                <w:sz w:val="17"/>
              </w:rPr>
              <w:t xml:space="preserve">        int second = int.MinValue;   // second‑highest distinct value seen so far</w:t>
            </w:r>
            <w:r>
              <w:br/>
            </w:r>
            <w:r>
              <w:rPr>
                <w:b w:val="0"/>
                <w:sz w:val="17"/>
              </w:rPr>
            </w:r>
            <w:r>
              <w:br/>
            </w:r>
            <w:r>
              <w:rPr>
                <w:b w:val="0"/>
                <w:sz w:val="17"/>
              </w:rPr>
              <w:t xml:space="preserve">        foreach (int x in numbers)</w:t>
            </w:r>
            <w:r>
              <w:br/>
            </w:r>
            <w:r>
              <w:rPr>
                <w:b w:val="0"/>
                <w:sz w:val="17"/>
              </w:rPr>
              <w:t xml:space="preserve">        {</w:t>
            </w:r>
            <w:r>
              <w:br/>
            </w:r>
            <w:r>
              <w:rPr>
                <w:b w:val="0"/>
                <w:sz w:val="17"/>
              </w:rPr>
              <w:t xml:space="preserve">            if (x &gt; first)</w:t>
            </w:r>
            <w:r>
              <w:br/>
            </w:r>
            <w:r>
              <w:rPr>
                <w:b w:val="0"/>
                <w:sz w:val="17"/>
              </w:rPr>
              <w:t xml:space="preserve">            {</w:t>
            </w:r>
            <w:r>
              <w:br/>
            </w:r>
            <w:r>
              <w:rPr>
                <w:b w:val="0"/>
                <w:sz w:val="17"/>
              </w:rPr>
              <w:t xml:space="preserve">                // New maximum found – shift the old max down to second place.</w:t>
            </w:r>
            <w:r>
              <w:br/>
            </w:r>
            <w:r>
              <w:rPr>
                <w:b w:val="0"/>
                <w:sz w:val="17"/>
              </w:rPr>
              <w:t xml:space="preserve">                second = first;</w:t>
            </w:r>
            <w:r>
              <w:br/>
            </w:r>
            <w:r>
              <w:rPr>
                <w:b w:val="0"/>
                <w:sz w:val="17"/>
              </w:rPr>
              <w:t xml:space="preserve">                first  = x;</w:t>
            </w:r>
            <w:r>
              <w:br/>
            </w:r>
            <w:r>
              <w:rPr>
                <w:b w:val="0"/>
                <w:sz w:val="17"/>
              </w:rPr>
              <w:t xml:space="preserve">            }</w:t>
            </w:r>
            <w:r>
              <w:br/>
            </w:r>
            <w:r>
              <w:rPr>
                <w:b w:val="0"/>
                <w:sz w:val="17"/>
              </w:rPr>
              <w:t xml:space="preserve">            else if (x &lt; first &amp;&amp; x &gt; second) // x is distinct from first and better than current second</w:t>
            </w:r>
            <w:r>
              <w:br/>
            </w:r>
            <w:r>
              <w:rPr>
                <w:b w:val="0"/>
                <w:sz w:val="17"/>
              </w:rPr>
              <w:t xml:space="preserve">            {</w:t>
            </w:r>
            <w:r>
              <w:br/>
            </w:r>
            <w:r>
              <w:rPr>
                <w:b w:val="0"/>
                <w:sz w:val="17"/>
              </w:rPr>
              <w:t xml:space="preserve">                second = x;</w:t>
            </w:r>
            <w:r>
              <w:br/>
            </w:r>
            <w:r>
              <w:rPr>
                <w:b w:val="0"/>
                <w:sz w:val="17"/>
              </w:rPr>
              <w:t xml:space="preserve">            }</w:t>
            </w:r>
            <w:r>
              <w:br/>
            </w:r>
            <w:r>
              <w:rPr>
                <w:b w:val="0"/>
                <w:sz w:val="17"/>
              </w:rPr>
              <w:t xml:space="preserve">            // If x == first we ignore it because we want distinct values.</w:t>
            </w:r>
            <w:r>
              <w:br/>
            </w:r>
            <w:r>
              <w:rPr>
                <w:b w:val="0"/>
                <w:sz w:val="17"/>
              </w:rPr>
              <w:t xml:space="preserve">        }</w:t>
            </w:r>
            <w:r>
              <w:br/>
            </w:r>
            <w:r>
              <w:rPr>
                <w:b w:val="0"/>
                <w:sz w:val="17"/>
              </w:rPr>
            </w:r>
            <w:r>
              <w:br/>
            </w:r>
            <w:r>
              <w:rPr>
                <w:b w:val="0"/>
                <w:sz w:val="17"/>
              </w:rPr>
              <w:t xml:space="preserve">        // After the loop, if second is still int.MinValue it means we never found a distinct</w:t>
            </w:r>
            <w:r>
              <w:br/>
            </w:r>
            <w:r>
              <w:rPr>
                <w:b w:val="0"/>
                <w:sz w:val="17"/>
              </w:rPr>
              <w:t xml:space="preserve">        // value smaller than the maximum (e.g., all elements are the same).</w:t>
            </w:r>
            <w:r>
              <w:br/>
            </w:r>
            <w:r>
              <w:rPr>
                <w:b w:val="0"/>
                <w:sz w:val="17"/>
              </w:rPr>
              <w:t xml:space="preserve">        if (second == int.MinValue)</w:t>
            </w:r>
            <w:r>
              <w:br/>
            </w:r>
            <w:r>
              <w:rPr>
                <w:b w:val="0"/>
                <w:sz w:val="17"/>
              </w:rPr>
              <w:t xml:space="preserve">            throw new InvalidOperationException("The list does not contain a second distinct value.");</w:t>
            </w:r>
            <w:r>
              <w:br/>
            </w:r>
            <w:r>
              <w:rPr>
                <w:b w:val="0"/>
                <w:sz w:val="17"/>
              </w:rPr>
            </w:r>
            <w:r>
              <w:br/>
            </w:r>
            <w:r>
              <w:rPr>
                <w:b w:val="0"/>
                <w:sz w:val="17"/>
              </w:rPr>
              <w:t xml:space="preserve">        return second;</w:t>
            </w:r>
            <w:r>
              <w:br/>
            </w:r>
            <w:r>
              <w:rPr>
                <w:b w:val="0"/>
                <w:sz w:val="17"/>
              </w:rPr>
              <w:t xml:space="preserve">    }</w:t>
            </w:r>
            <w:r>
              <w:br/>
            </w:r>
            <w:r>
              <w:rPr>
                <w:b w:val="0"/>
                <w:sz w:val="17"/>
              </w:rPr>
              <w:t>}</w:t>
            </w:r>
            <w:r>
              <w:br/>
            </w:r>
            <w:r>
              <w:rPr>
                <w:b w:val="0"/>
                <w:sz w:val="17"/>
              </w:rPr>
              <w:t>```</w:t>
            </w:r>
            <w:r>
              <w:br/>
            </w:r>
            <w:r>
              <w:rPr>
                <w:b w:val="0"/>
                <w:sz w:val="17"/>
              </w:rPr>
            </w:r>
            <w:r>
              <w:br/>
            </w:r>
            <w:r>
              <w:rPr>
                <w:b w:val="0"/>
                <w:sz w:val="17"/>
              </w:rPr>
              <w:t>#### How it works – step‑by‑step example</w:t>
            </w:r>
            <w:r>
              <w:br/>
            </w:r>
            <w:r>
              <w:rPr>
                <w:b w:val="0"/>
                <w:sz w:val="17"/>
              </w:rPr>
            </w:r>
            <w:r>
              <w:br/>
            </w:r>
            <w:r>
              <w:rPr>
                <w:b w:val="0"/>
                <w:sz w:val="17"/>
              </w:rPr>
              <w:t>```csharp</w:t>
            </w:r>
            <w:r>
              <w:br/>
            </w:r>
            <w:r>
              <w:rPr>
                <w:b w:val="0"/>
                <w:sz w:val="17"/>
              </w:rPr>
              <w:t>var list = new List&lt;int&gt; { 7, 3, 9, 5, 9, 2 };</w:t>
            </w:r>
            <w:r>
              <w:br/>
            </w:r>
            <w:r>
              <w:rPr>
                <w:b w:val="0"/>
                <w:sz w:val="17"/>
              </w:rPr>
              <w:t>int result = NumberUtils.SecondHighest(list);</w:t>
            </w:r>
            <w:r>
              <w:br/>
            </w:r>
            <w:r>
              <w:rPr>
                <w:b w:val="0"/>
                <w:sz w:val="17"/>
              </w:rPr>
              <w:t>// result == 7</w:t>
            </w:r>
            <w:r>
              <w:br/>
            </w:r>
            <w:r>
              <w:rPr>
                <w:b w:val="0"/>
                <w:sz w:val="17"/>
              </w:rPr>
              <w:t>```</w:t>
            </w:r>
            <w:r>
              <w:br/>
            </w:r>
            <w:r>
              <w:rPr>
                <w:b w:val="0"/>
                <w:sz w:val="17"/>
              </w:rPr>
            </w:r>
            <w:r>
              <w:br/>
            </w:r>
            <w:r>
              <w:rPr>
                <w:b w:val="0"/>
                <w:sz w:val="17"/>
              </w:rPr>
              <w:t>| Iteration | x | first | second | Explanation |</w:t>
            </w:r>
            <w:r>
              <w:br/>
            </w:r>
            <w:r>
              <w:rPr>
                <w:b w:val="0"/>
                <w:sz w:val="17"/>
              </w:rPr>
              <w:t>|-----------|---|-------|--------|-------------|</w:t>
            </w:r>
            <w:r>
              <w:br/>
            </w:r>
            <w:r>
              <w:rPr>
                <w:b w:val="0"/>
                <w:sz w:val="17"/>
              </w:rPr>
              <w:t>| start | – | `int.MinValue` | `int.MinValue` | – |</w:t>
            </w:r>
            <w:r>
              <w:br/>
            </w:r>
            <w:r>
              <w:rPr>
                <w:b w:val="0"/>
                <w:sz w:val="17"/>
              </w:rPr>
              <w:t>| 1 | 7 | 7 | `int.MinValue` | 7 &gt; first → new max |</w:t>
            </w:r>
            <w:r>
              <w:br/>
            </w:r>
            <w:r>
              <w:rPr>
                <w:b w:val="0"/>
                <w:sz w:val="17"/>
              </w:rPr>
              <w:t>| 2 | 3 | 7 | 3 | 3 &lt; first &amp;&amp; 3 &gt; second |</w:t>
            </w:r>
            <w:r>
              <w:br/>
            </w:r>
            <w:r>
              <w:rPr>
                <w:b w:val="0"/>
                <w:sz w:val="17"/>
              </w:rPr>
              <w:t>| 3 | 9 | 9 | 7 | 9 &gt; first → shift 7 down |</w:t>
            </w:r>
            <w:r>
              <w:br/>
            </w:r>
            <w:r>
              <w:rPr>
                <w:b w:val="0"/>
                <w:sz w:val="17"/>
              </w:rPr>
              <w:t>| 4 | 5 | 9 | 7 | 5 &lt; first but not &gt; second |</w:t>
            </w:r>
            <w:r>
              <w:br/>
            </w:r>
            <w:r>
              <w:rPr>
                <w:b w:val="0"/>
                <w:sz w:val="17"/>
              </w:rPr>
              <w:t>| 5 | 9 | 9 | 7 | duplicate of first → ignored |</w:t>
            </w:r>
            <w:r>
              <w:br/>
            </w:r>
            <w:r>
              <w:rPr>
                <w:b w:val="0"/>
                <w:sz w:val="17"/>
              </w:rPr>
              <w:t>| 6 | 2 | 9 | 7 | unchanged |</w:t>
            </w:r>
            <w:r>
              <w:br/>
            </w:r>
            <w:r>
              <w:rPr>
                <w:b w:val="0"/>
                <w:sz w:val="17"/>
              </w:rPr>
              <w:t>| end | – | 9 | 7 | second highest = 7 |</w:t>
            </w:r>
            <w:r>
              <w:br/>
            </w:r>
            <w:r>
              <w:rPr>
                <w:b w:val="0"/>
                <w:sz w:val="17"/>
              </w:rPr>
            </w:r>
            <w:r>
              <w:br/>
            </w:r>
            <w:r>
              <w:rPr>
                <w:b w:val="0"/>
                <w:sz w:val="17"/>
              </w:rPr>
              <w:t>---</w:t>
            </w:r>
            <w:r>
              <w:br/>
            </w:r>
            <w:r>
              <w:rPr>
                <w:b w:val="0"/>
                <w:sz w:val="17"/>
              </w:rPr>
            </w:r>
            <w:r>
              <w:br/>
            </w:r>
            <w:r>
              <w:rPr>
                <w:b w:val="0"/>
                <w:sz w:val="17"/>
              </w:rPr>
              <w:t>### Edge‑case handling</w:t>
            </w:r>
            <w:r>
              <w:br/>
            </w:r>
            <w:r>
              <w:rPr>
                <w:b w:val="0"/>
                <w:sz w:val="17"/>
              </w:rPr>
            </w:r>
            <w:r>
              <w:br/>
            </w:r>
            <w:r>
              <w:rPr>
                <w:b w:val="0"/>
                <w:sz w:val="17"/>
              </w:rPr>
              <w:t>| Situation | Behaviour |</w:t>
            </w:r>
            <w:r>
              <w:br/>
            </w:r>
            <w:r>
              <w:rPr>
                <w:b w:val="0"/>
                <w:sz w:val="17"/>
              </w:rPr>
              <w:t>|-----------|-----------|</w:t>
            </w:r>
            <w:r>
              <w:br/>
            </w:r>
            <w:r>
              <w:rPr>
                <w:b w:val="0"/>
                <w:sz w:val="17"/>
              </w:rPr>
              <w:t>| `null` list | Throws `ArgumentNullException` |</w:t>
            </w:r>
            <w:r>
              <w:br/>
            </w:r>
            <w:r>
              <w:rPr>
                <w:b w:val="0"/>
                <w:sz w:val="17"/>
              </w:rPr>
              <w:t>| List with &lt; 2 elements | Throws `InvalidOperationException` |</w:t>
            </w:r>
            <w:r>
              <w:br/>
            </w:r>
            <w:r>
              <w:rPr>
                <w:b w:val="0"/>
                <w:sz w:val="17"/>
              </w:rPr>
              <w:t>| All elements equal (e.g., `{4,4,4}`) | Throws `InvalidOperationException` because there is no distinct second value |</w:t>
            </w:r>
            <w:r>
              <w:br/>
            </w:r>
            <w:r>
              <w:rPr>
                <w:b w:val="0"/>
                <w:sz w:val="17"/>
              </w:rPr>
              <w:t>| Negative numbers | Works fine (comparison uses normal integer ordering) |</w:t>
            </w:r>
            <w:r>
              <w:br/>
            </w:r>
            <w:r>
              <w:rPr>
                <w:b w:val="0"/>
                <w:sz w:val="17"/>
              </w:rPr>
              <w:t>| List containing `int.MinValue` | Still works because we start with `int.MinValue` and only replace it when a *greater* value appears. If `int.MinValue` is the only value, the method will correctly report “no second distinct value”. |</w:t>
            </w:r>
            <w:r>
              <w:br/>
            </w:r>
            <w:r>
              <w:rPr>
                <w:b w:val="0"/>
                <w:sz w:val="17"/>
              </w:rPr>
            </w:r>
            <w:r>
              <w:br/>
            </w:r>
            <w:r>
              <w:rPr>
                <w:b w:val="0"/>
                <w:sz w:val="17"/>
              </w:rPr>
              <w:t>If you prefer a *sentinel* return value (e.g., `int.MinValue` or `null` via `int?`) instead of throwing, replace the exception at the end with:</w:t>
            </w:r>
            <w:r>
              <w:br/>
            </w:r>
            <w:r>
              <w:rPr>
                <w:b w:val="0"/>
                <w:sz w:val="17"/>
              </w:rPr>
            </w:r>
            <w:r>
              <w:br/>
            </w:r>
            <w:r>
              <w:rPr>
                <w:b w:val="0"/>
                <w:sz w:val="17"/>
              </w:rPr>
              <w:t>```csharp</w:t>
            </w:r>
            <w:r>
              <w:br/>
            </w:r>
            <w:r>
              <w:rPr>
                <w:b w:val="0"/>
                <w:sz w:val="17"/>
              </w:rPr>
              <w:t>return second == int.MinValue ? (int?)null : second;</w:t>
            </w:r>
            <w:r>
              <w:br/>
            </w:r>
            <w:r>
              <w:rPr>
                <w:b w:val="0"/>
                <w:sz w:val="17"/>
              </w:rPr>
              <w:t>```</w:t>
            </w:r>
            <w:r>
              <w:br/>
            </w:r>
            <w:r>
              <w:rPr>
                <w:b w:val="0"/>
                <w:sz w:val="17"/>
              </w:rPr>
            </w:r>
            <w:r>
              <w:br/>
            </w:r>
            <w:r>
              <w:rPr>
                <w:b w:val="0"/>
                <w:sz w:val="17"/>
              </w:rPr>
              <w:t>and change the method signature to `public static int? SecondHighest(IList&lt;int&gt; numbers)`.</w:t>
            </w:r>
            <w:r>
              <w:br/>
            </w:r>
            <w:r>
              <w:rPr>
                <w:b w:val="0"/>
                <w:sz w:val="17"/>
              </w:rPr>
            </w:r>
            <w:r>
              <w:br/>
            </w:r>
            <w:r>
              <w:rPr>
                <w:b w:val="0"/>
                <w:sz w:val="17"/>
              </w:rPr>
              <w:t>---</w:t>
            </w:r>
            <w:r>
              <w:br/>
            </w:r>
            <w:r>
              <w:rPr>
                <w:b w:val="0"/>
                <w:sz w:val="17"/>
              </w:rPr>
            </w:r>
            <w:r>
              <w:br/>
            </w:r>
            <w:r>
              <w:rPr>
                <w:b w:val="0"/>
                <w:sz w:val="17"/>
              </w:rPr>
              <w:t>### Unit‑test sketch (using xUnit)</w:t>
            </w:r>
            <w:r>
              <w:br/>
            </w:r>
            <w:r>
              <w:rPr>
                <w:b w:val="0"/>
                <w:sz w:val="17"/>
              </w:rPr>
            </w:r>
            <w:r>
              <w:br/>
            </w:r>
            <w:r>
              <w:rPr>
                <w:b w:val="0"/>
                <w:sz w:val="17"/>
              </w:rPr>
              <w:t>```csharp</w:t>
            </w:r>
            <w:r>
              <w:br/>
            </w:r>
            <w:r>
              <w:rPr>
                <w:b w:val="0"/>
                <w:sz w:val="17"/>
              </w:rPr>
              <w:t>using Xunit;</w:t>
            </w:r>
            <w:r>
              <w:br/>
            </w:r>
            <w:r>
              <w:rPr>
                <w:b w:val="0"/>
                <w:sz w:val="17"/>
              </w:rPr>
              <w:t>using System.Collections.Generic;</w:t>
            </w:r>
            <w:r>
              <w:br/>
            </w:r>
            <w:r>
              <w:rPr>
                <w:b w:val="0"/>
                <w:sz w:val="17"/>
              </w:rPr>
            </w:r>
            <w:r>
              <w:br/>
            </w:r>
            <w:r>
              <w:rPr>
                <w:b w:val="0"/>
                <w:sz w:val="17"/>
              </w:rPr>
              <w:t>public class NumberUtilsTests</w:t>
            </w:r>
            <w:r>
              <w:br/>
            </w:r>
            <w:r>
              <w:rPr>
                <w:b w:val="0"/>
                <w:sz w:val="17"/>
              </w:rPr>
              <w:t>{</w:t>
            </w:r>
            <w:r>
              <w:br/>
            </w:r>
            <w:r>
              <w:rPr>
                <w:b w:val="0"/>
                <w:sz w:val="17"/>
              </w:rPr>
              <w:t xml:space="preserve">    [Fact]</w:t>
            </w:r>
            <w:r>
              <w:br/>
            </w:r>
            <w:r>
              <w:rPr>
                <w:b w:val="0"/>
                <w:sz w:val="17"/>
              </w:rPr>
              <w:t xml:space="preserve">    public void ReturnsSecondHighest_ForTypicalInput()</w:t>
            </w:r>
            <w:r>
              <w:br/>
            </w:r>
            <w:r>
              <w:rPr>
                <w:b w:val="0"/>
                <w:sz w:val="17"/>
              </w:rPr>
              <w:t xml:space="preserve">    {</w:t>
            </w:r>
            <w:r>
              <w:br/>
            </w:r>
            <w:r>
              <w:rPr>
                <w:b w:val="0"/>
                <w:sz w:val="17"/>
              </w:rPr>
              <w:t xml:space="preserve">        var data = new List&lt;int&gt; { 5, 1, 9, 3, 7 };</w:t>
            </w:r>
            <w:r>
              <w:br/>
            </w:r>
            <w:r>
              <w:rPr>
                <w:b w:val="0"/>
                <w:sz w:val="17"/>
              </w:rPr>
              <w:t xml:space="preserve">        Assert.Equal(7, NumberUtils.SecondHighest(data));</w:t>
            </w:r>
            <w:r>
              <w:br/>
            </w:r>
            <w:r>
              <w:rPr>
                <w:b w:val="0"/>
                <w:sz w:val="17"/>
              </w:rPr>
              <w:t xml:space="preserve">    }</w:t>
            </w:r>
            <w:r>
              <w:br/>
            </w:r>
            <w:r>
              <w:rPr>
                <w:b w:val="0"/>
                <w:sz w:val="17"/>
              </w:rPr>
            </w:r>
            <w:r>
              <w:br/>
            </w:r>
            <w:r>
              <w:rPr>
                <w:b w:val="0"/>
                <w:sz w:val="17"/>
              </w:rPr>
              <w:t xml:space="preserve">    [Fact]</w:t>
            </w:r>
            <w:r>
              <w:br/>
            </w:r>
            <w:r>
              <w:rPr>
                <w:b w:val="0"/>
                <w:sz w:val="17"/>
              </w:rPr>
              <w:t xml:space="preserve">    public void HandlesDuplicates_Correctly()</w:t>
            </w:r>
            <w:r>
              <w:br/>
            </w:r>
            <w:r>
              <w:rPr>
                <w:b w:val="0"/>
                <w:sz w:val="17"/>
              </w:rPr>
              <w:t xml:space="preserve">    {</w:t>
            </w:r>
            <w:r>
              <w:br/>
            </w:r>
            <w:r>
              <w:rPr>
                <w:b w:val="0"/>
                <w:sz w:val="17"/>
              </w:rPr>
              <w:t xml:space="preserve">        var data = new List&lt;int&gt; { 4, 4, 2, 2, 8 };</w:t>
            </w:r>
            <w:r>
              <w:br/>
            </w:r>
            <w:r>
              <w:rPr>
                <w:b w:val="0"/>
                <w:sz w:val="17"/>
              </w:rPr>
              <w:t xml:space="preserve">        Assert.Equal(4, NumberUtils.SecondHighest(data));</w:t>
            </w:r>
            <w:r>
              <w:br/>
            </w:r>
            <w:r>
              <w:rPr>
                <w:b w:val="0"/>
                <w:sz w:val="17"/>
              </w:rPr>
              <w:t xml:space="preserve">    }</w:t>
            </w:r>
            <w:r>
              <w:br/>
            </w:r>
            <w:r>
              <w:rPr>
                <w:b w:val="0"/>
                <w:sz w:val="17"/>
              </w:rPr>
            </w:r>
            <w:r>
              <w:br/>
            </w:r>
            <w:r>
              <w:rPr>
                <w:b w:val="0"/>
                <w:sz w:val="17"/>
              </w:rPr>
              <w:t xml:space="preserve">    [Fact]</w:t>
            </w:r>
            <w:r>
              <w:br/>
            </w:r>
            <w:r>
              <w:rPr>
                <w:b w:val="0"/>
                <w:sz w:val="17"/>
              </w:rPr>
              <w:t xml:space="preserve">    public void Throws_WhenAllElementsEqual()</w:t>
            </w:r>
            <w:r>
              <w:br/>
            </w:r>
            <w:r>
              <w:rPr>
                <w:b w:val="0"/>
                <w:sz w:val="17"/>
              </w:rPr>
              <w:t xml:space="preserve">    {</w:t>
            </w:r>
            <w:r>
              <w:br/>
            </w:r>
            <w:r>
              <w:rPr>
                <w:b w:val="0"/>
                <w:sz w:val="17"/>
              </w:rPr>
              <w:t xml:space="preserve">        var data = new List&lt;int&gt; { 5, 5, 5 };</w:t>
            </w:r>
            <w:r>
              <w:br/>
            </w:r>
            <w:r>
              <w:rPr>
                <w:b w:val="0"/>
                <w:sz w:val="17"/>
              </w:rPr>
              <w:t xml:space="preserve">        Assert.Throws&lt;InvalidOperationException&gt;(() =&gt; NumberUtils.SecondHighest(data));</w:t>
            </w:r>
            <w:r>
              <w:br/>
            </w:r>
            <w:r>
              <w:rPr>
                <w:b w:val="0"/>
                <w:sz w:val="17"/>
              </w:rPr>
              <w:t xml:space="preserve">    }</w:t>
            </w:r>
            <w:r>
              <w:br/>
            </w:r>
            <w:r>
              <w:rPr>
                <w:b w:val="0"/>
                <w:sz w:val="17"/>
              </w:rPr>
            </w:r>
            <w:r>
              <w:br/>
            </w:r>
            <w:r>
              <w:rPr>
                <w:b w:val="0"/>
                <w:sz w:val="17"/>
              </w:rPr>
              <w:t xml:space="preserve">    [Fact]</w:t>
            </w:r>
            <w:r>
              <w:br/>
            </w:r>
            <w:r>
              <w:rPr>
                <w:b w:val="0"/>
                <w:sz w:val="17"/>
              </w:rPr>
              <w:t xml:space="preserve">    public void Throws_WhenListTooShort()</w:t>
            </w:r>
            <w:r>
              <w:br/>
            </w:r>
            <w:r>
              <w:rPr>
                <w:b w:val="0"/>
                <w:sz w:val="17"/>
              </w:rPr>
              <w:t xml:space="preserve">    {</w:t>
            </w:r>
            <w:r>
              <w:br/>
            </w:r>
            <w:r>
              <w:rPr>
                <w:b w:val="0"/>
                <w:sz w:val="17"/>
              </w:rPr>
              <w:t xml:space="preserve">        var data = new List&lt;int&gt; { 10 };</w:t>
            </w:r>
            <w:r>
              <w:br/>
            </w:r>
            <w:r>
              <w:rPr>
                <w:b w:val="0"/>
                <w:sz w:val="17"/>
              </w:rPr>
              <w:t xml:space="preserve">        Assert.Throws&lt;InvalidOperationException&gt;(() =&gt; NumberUtils.SecondHighest(data));</w:t>
            </w:r>
            <w:r>
              <w:br/>
            </w:r>
            <w:r>
              <w:rPr>
                <w:b w:val="0"/>
                <w:sz w:val="17"/>
              </w:rPr>
              <w:t xml:space="preserve">    }</w:t>
            </w:r>
            <w:r>
              <w:br/>
            </w:r>
            <w:r>
              <w:rPr>
                <w:b w:val="0"/>
                <w:sz w:val="17"/>
              </w:rPr>
              <w:t>}</w:t>
            </w:r>
            <w:r>
              <w:br/>
            </w:r>
            <w:r>
              <w:rPr>
                <w:b w:val="0"/>
                <w:sz w:val="17"/>
              </w:rPr>
              <w:t>```</w:t>
            </w:r>
            <w:r>
              <w:br/>
            </w:r>
            <w:r>
              <w:rPr>
                <w:b w:val="0"/>
                <w:sz w:val="17"/>
              </w:rPr>
            </w:r>
            <w:r>
              <w:br/>
            </w:r>
            <w:r>
              <w:rPr>
                <w:b w:val="0"/>
                <w:sz w:val="17"/>
              </w:rPr>
              <w:t>These tests confirm the method behaves as intended without relying on any sorting utilities.</w:t>
            </w:r>
          </w:p>
        </w:tc>
      </w:tr>
      <w:tr>
        <w:tc>
          <w:tcPr>
            <w:tcW w:type="dxa" w:w="864"/>
          </w:tcPr>
          <w:p>
            <w:r>
              <w:rPr>
                <w:b w:val="0"/>
                <w:sz w:val="17"/>
              </w:rPr>
              <w:t>P096</w:t>
            </w:r>
          </w:p>
        </w:tc>
        <w:tc>
          <w:tcPr>
            <w:tcW w:type="dxa" w:w="2592"/>
          </w:tcPr>
          <w:p>
            <w:r>
              <w:rPr>
                <w:b w:val="0"/>
                <w:sz w:val="17"/>
              </w:rPr>
              <w:t>Coding &amp; System Architecture</w:t>
            </w:r>
            <w:r>
              <w:br/>
            </w:r>
            <w:r>
              <w:rPr>
                <w:b w:val="0"/>
                <w:sz w:val="17"/>
              </w:rPr>
              <w:t>Hard</w:t>
            </w:r>
          </w:p>
        </w:tc>
        <w:tc>
          <w:tcPr>
            <w:tcW w:type="dxa" w:w="5040"/>
          </w:tcPr>
          <w:p>
            <w:r>
              <w:rPr>
                <w:b w:val="0"/>
                <w:sz w:val="17"/>
              </w:rPr>
              <w:t>Implement a modular Real-Time Chat Server in C# with three isolated components: (1) TCP Connection Manager handling client handshakes and keep-alive heartbeats, (2) Room Management Subsystem supporting channel creation, broadcasting, and user permission roles, and (3) Message Persistence Engine asynchronously buffering chat history to a relational store.</w:t>
            </w:r>
          </w:p>
        </w:tc>
        <w:tc>
          <w:tcPr>
            <w:tcW w:type="dxa" w:w="5040"/>
          </w:tcPr>
          <w:p>
            <w:r>
              <w:rPr>
                <w:b w:val="0"/>
                <w:sz w:val="17"/>
              </w:rPr>
              <w:t xml:space="preserve">Below is a **complete, production‑ready skeleton** for a modular real‑time chat server written in modern C# (targeting .NET 8).  </w:t>
            </w:r>
            <w:r>
              <w:br/>
            </w:r>
            <w:r>
              <w:rPr>
                <w:b w:val="0"/>
                <w:sz w:val="17"/>
              </w:rPr>
              <w:t>The solution is deliberately split into three *isolated* subsystems that can be swapped, unit‑tested, or scaled independently:</w:t>
            </w:r>
            <w:r>
              <w:br/>
            </w:r>
            <w:r>
              <w:rPr>
                <w:b w:val="0"/>
                <w:sz w:val="17"/>
              </w:rPr>
            </w:r>
            <w:r>
              <w:br/>
            </w:r>
            <w:r>
              <w:rPr>
                <w:b w:val="0"/>
                <w:sz w:val="17"/>
              </w:rPr>
              <w:t>| Subsystem | Responsibility | Public contract (interface) |</w:t>
            </w:r>
            <w:r>
              <w:br/>
            </w:r>
            <w:r>
              <w:rPr>
                <w:b w:val="0"/>
                <w:sz w:val="17"/>
              </w:rPr>
              <w:t>|-----------|----------------|-----------------------------|</w:t>
            </w:r>
            <w:r>
              <w:br/>
            </w:r>
            <w:r>
              <w:rPr>
                <w:b w:val="0"/>
                <w:sz w:val="17"/>
              </w:rPr>
              <w:t>| **1️⃣ TCP Connection Manager** | Accepts raw TCP sockets, performs a simple handshake, and maintains a keep‑alive heartbeat (ping/pong). Emits a **`IConnection`** abstraction for the rest of the system. | `IConnectionManager` |</w:t>
            </w:r>
            <w:r>
              <w:br/>
            </w:r>
            <w:r>
              <w:rPr>
                <w:b w:val="0"/>
                <w:sz w:val="17"/>
              </w:rPr>
              <w:t>| **2️⃣ Room Management** | Handles logical chat rooms (creation, deletion, membership, role‑based permissions) and broadcasting of messages to all connections that belong to a room. | `IRoomManager` |</w:t>
            </w:r>
            <w:r>
              <w:br/>
            </w:r>
            <w:r>
              <w:rPr>
                <w:b w:val="0"/>
                <w:sz w:val="17"/>
              </w:rPr>
              <w:t>| **3️⃣ Message Persistence Engine** | Buffers incoming chat messages and writes them *asynchronously* to a relational store (Entity Framework Core + SQLite shown, but any EF provider works). | `IMessagePersistenceEngine` |</w:t>
            </w:r>
            <w:r>
              <w:br/>
            </w:r>
            <w:r>
              <w:rPr>
                <w:b w:val="0"/>
                <w:sz w:val="17"/>
              </w:rPr>
            </w:r>
            <w:r>
              <w:br/>
            </w:r>
            <w:r>
              <w:rPr>
                <w:b w:val="0"/>
                <w:sz w:val="17"/>
              </w:rPr>
              <w:t>The three layers talk only through their interfaces, so you can replace the TCP stack with WebSockets, swap the in‑memory room manager for a distributed cache, or switch the persistence to PostgreSQL, Azure SQL, etc., without touching the other code.</w:t>
            </w:r>
            <w:r>
              <w:br/>
            </w:r>
            <w:r>
              <w:rPr>
                <w:b w:val="0"/>
                <w:sz w:val="17"/>
              </w:rPr>
            </w:r>
            <w:r>
              <w:br/>
            </w:r>
            <w:r>
              <w:rPr>
                <w:b w:val="0"/>
                <w:sz w:val="17"/>
              </w:rPr>
              <w:t>---</w:t>
            </w:r>
            <w:r>
              <w:br/>
            </w:r>
            <w:r>
              <w:rPr>
                <w:b w:val="0"/>
                <w:sz w:val="17"/>
              </w:rPr>
            </w:r>
            <w:r>
              <w:br/>
            </w:r>
            <w:r>
              <w:rPr>
                <w:b w:val="0"/>
                <w:sz w:val="17"/>
              </w:rPr>
              <w:t>## 1️⃣ Project Layout</w:t>
            </w:r>
            <w:r>
              <w:br/>
            </w:r>
            <w:r>
              <w:rPr>
                <w:b w:val="0"/>
                <w:sz w:val="17"/>
              </w:rPr>
            </w:r>
            <w:r>
              <w:br/>
            </w:r>
            <w:r>
              <w:rPr>
                <w:b w:val="0"/>
                <w:sz w:val="17"/>
              </w:rPr>
              <w:t>```</w:t>
            </w:r>
            <w:r>
              <w:br/>
            </w:r>
            <w:r>
              <w:rPr>
                <w:b w:val="0"/>
                <w:sz w:val="17"/>
              </w:rPr>
              <w:t>ChatServer.sln</w:t>
            </w:r>
            <w:r>
              <w:br/>
            </w:r>
            <w:r>
              <w:rPr>
                <w:b w:val="0"/>
                <w:sz w:val="17"/>
              </w:rPr>
              <w:t>│</w:t>
            </w:r>
            <w:r>
              <w:br/>
            </w:r>
            <w:r>
              <w:rPr>
                <w:b w:val="0"/>
                <w:sz w:val="17"/>
              </w:rPr>
              <w:t>├─ ChatServer.Core                // contracts &amp; shared models</w:t>
            </w:r>
            <w:r>
              <w:br/>
            </w:r>
            <w:r>
              <w:rPr>
                <w:b w:val="0"/>
                <w:sz w:val="17"/>
              </w:rPr>
              <w:t>│   ├─ IConnection.cs</w:t>
            </w:r>
            <w:r>
              <w:br/>
            </w:r>
            <w:r>
              <w:rPr>
                <w:b w:val="0"/>
                <w:sz w:val="17"/>
              </w:rPr>
              <w:t>│   ├─ IConnectionManager.cs</w:t>
            </w:r>
            <w:r>
              <w:br/>
            </w:r>
            <w:r>
              <w:rPr>
                <w:b w:val="0"/>
                <w:sz w:val="17"/>
              </w:rPr>
              <w:t>│   ├─ IRoomManager.cs</w:t>
            </w:r>
            <w:r>
              <w:br/>
            </w:r>
            <w:r>
              <w:rPr>
                <w:b w:val="0"/>
                <w:sz w:val="17"/>
              </w:rPr>
              <w:t>│   ├─ IMessagePersistenceEngine.cs</w:t>
            </w:r>
            <w:r>
              <w:br/>
            </w:r>
            <w:r>
              <w:rPr>
                <w:b w:val="0"/>
                <w:sz w:val="17"/>
              </w:rPr>
              <w:t>│   └─ ChatMessage.cs</w:t>
            </w:r>
            <w:r>
              <w:br/>
            </w:r>
            <w:r>
              <w:rPr>
                <w:b w:val="0"/>
                <w:sz w:val="17"/>
              </w:rPr>
              <w:t>│</w:t>
            </w:r>
            <w:r>
              <w:br/>
            </w:r>
            <w:r>
              <w:rPr>
                <w:b w:val="0"/>
                <w:sz w:val="17"/>
              </w:rPr>
              <w:t>├─ ChatServer.Tcp                 // TCP Connection Manager implementation</w:t>
            </w:r>
            <w:r>
              <w:br/>
            </w:r>
            <w:r>
              <w:rPr>
                <w:b w:val="0"/>
                <w:sz w:val="17"/>
              </w:rPr>
              <w:t>│   └─ TcpConnectionManager.cs</w:t>
            </w:r>
            <w:r>
              <w:br/>
            </w:r>
            <w:r>
              <w:rPr>
                <w:b w:val="0"/>
                <w:sz w:val="17"/>
              </w:rPr>
              <w:t>│</w:t>
            </w:r>
            <w:r>
              <w:br/>
            </w:r>
            <w:r>
              <w:rPr>
                <w:b w:val="0"/>
                <w:sz w:val="17"/>
              </w:rPr>
              <w:t>├─ ChatServer.Rooms               // Room management implementation</w:t>
            </w:r>
            <w:r>
              <w:br/>
            </w:r>
            <w:r>
              <w:rPr>
                <w:b w:val="0"/>
                <w:sz w:val="17"/>
              </w:rPr>
              <w:t>│   └─ InMemoryRoomManager.cs</w:t>
            </w:r>
            <w:r>
              <w:br/>
            </w:r>
            <w:r>
              <w:rPr>
                <w:b w:val="0"/>
                <w:sz w:val="17"/>
              </w:rPr>
              <w:t>│</w:t>
            </w:r>
            <w:r>
              <w:br/>
            </w:r>
            <w:r>
              <w:rPr>
                <w:b w:val="0"/>
                <w:sz w:val="17"/>
              </w:rPr>
              <w:t>├─ ChatServer.Persistence         // EF Core persistence implementation</w:t>
            </w:r>
            <w:r>
              <w:br/>
            </w:r>
            <w:r>
              <w:rPr>
                <w:b w:val="0"/>
                <w:sz w:val="17"/>
              </w:rPr>
              <w:t>│   ├─ ChatDbContext.cs</w:t>
            </w:r>
            <w:r>
              <w:br/>
            </w:r>
            <w:r>
              <w:rPr>
                <w:b w:val="0"/>
                <w:sz w:val="17"/>
              </w:rPr>
              <w:t>│   └─ EfCoreMessagePersistenceEngine.cs</w:t>
            </w:r>
            <w:r>
              <w:br/>
            </w:r>
            <w:r>
              <w:rPr>
                <w:b w:val="0"/>
                <w:sz w:val="17"/>
              </w:rPr>
              <w:t>│</w:t>
            </w:r>
            <w:r>
              <w:br/>
            </w:r>
            <w:r>
              <w:rPr>
                <w:b w:val="0"/>
                <w:sz w:val="17"/>
              </w:rPr>
              <w:t>└─ ChatServer.Host                // console host / composition root</w:t>
            </w:r>
            <w:r>
              <w:br/>
            </w:r>
            <w:r>
              <w:rPr>
                <w:b w:val="0"/>
                <w:sz w:val="17"/>
              </w:rPr>
              <w:t xml:space="preserve">    └─ Program.cs</w:t>
            </w:r>
            <w:r>
              <w:br/>
            </w:r>
            <w:r>
              <w:rPr>
                <w:b w:val="0"/>
                <w:sz w:val="17"/>
              </w:rPr>
              <w:t>```</w:t>
            </w:r>
            <w:r>
              <w:br/>
            </w:r>
            <w:r>
              <w:rPr>
                <w:b w:val="0"/>
                <w:sz w:val="17"/>
              </w:rPr>
            </w:r>
            <w:r>
              <w:br/>
            </w:r>
            <w:r>
              <w:rPr>
                <w:b w:val="0"/>
                <w:sz w:val="17"/>
              </w:rPr>
              <w:t>All projects reference **`ChatServer.Core`**; the host references the concrete implementations it wants to wire together.</w:t>
            </w:r>
            <w:r>
              <w:br/>
            </w:r>
            <w:r>
              <w:rPr>
                <w:b w:val="0"/>
                <w:sz w:val="17"/>
              </w:rPr>
            </w:r>
            <w:r>
              <w:br/>
            </w:r>
            <w:r>
              <w:rPr>
                <w:b w:val="0"/>
                <w:sz w:val="17"/>
              </w:rPr>
              <w:t>---</w:t>
            </w:r>
            <w:r>
              <w:br/>
            </w:r>
            <w:r>
              <w:rPr>
                <w:b w:val="0"/>
                <w:sz w:val="17"/>
              </w:rPr>
            </w:r>
            <w:r>
              <w:br/>
            </w:r>
            <w:r>
              <w:rPr>
                <w:b w:val="0"/>
                <w:sz w:val="17"/>
              </w:rPr>
              <w:t>## 2️⃣ Core Contracts &amp; Shared Types (`ChatServer.Core`)</w:t>
            </w:r>
            <w:r>
              <w:br/>
            </w:r>
            <w:r>
              <w:rPr>
                <w:b w:val="0"/>
                <w:sz w:val="17"/>
              </w:rPr>
            </w:r>
            <w:r>
              <w:br/>
            </w:r>
            <w:r>
              <w:rPr>
                <w:b w:val="0"/>
                <w:sz w:val="17"/>
              </w:rPr>
              <w:t>```csharp</w:t>
            </w:r>
            <w:r>
              <w:br/>
            </w:r>
            <w:r>
              <w:rPr>
                <w:b w:val="0"/>
                <w:sz w:val="17"/>
              </w:rPr>
              <w:t>// ChatServer.Core/Models/ChatMessage.cs</w:t>
            </w:r>
            <w:r>
              <w:br/>
            </w:r>
            <w:r>
              <w:rPr>
                <w:b w:val="0"/>
                <w:sz w:val="17"/>
              </w:rPr>
              <w:t>namespace ChatServer.Core.Models;</w:t>
            </w:r>
            <w:r>
              <w:br/>
            </w:r>
            <w:r>
              <w:rPr>
                <w:b w:val="0"/>
                <w:sz w:val="17"/>
              </w:rPr>
            </w:r>
            <w:r>
              <w:br/>
            </w:r>
            <w:r>
              <w:rPr>
                <w:b w:val="0"/>
                <w:sz w:val="17"/>
              </w:rPr>
              <w:t>/// &lt;summary&gt;</w:t>
            </w:r>
            <w:r>
              <w:br/>
            </w:r>
            <w:r>
              <w:rPr>
                <w:b w:val="0"/>
                <w:sz w:val="17"/>
              </w:rPr>
              <w:t>/// A single chat message that travels through the system.</w:t>
            </w:r>
            <w:r>
              <w:br/>
            </w:r>
            <w:r>
              <w:rPr>
                <w:b w:val="0"/>
                <w:sz w:val="17"/>
              </w:rPr>
              <w:t>/// &lt;/summary&gt;</w:t>
            </w:r>
            <w:r>
              <w:br/>
            </w:r>
            <w:r>
              <w:rPr>
                <w:b w:val="0"/>
                <w:sz w:val="17"/>
              </w:rPr>
              <w:t>public sealed record ChatMessage</w:t>
            </w:r>
            <w:r>
              <w:br/>
            </w:r>
            <w:r>
              <w:rPr>
                <w:b w:val="0"/>
                <w:sz w:val="17"/>
              </w:rPr>
              <w:t>{</w:t>
            </w:r>
            <w:r>
              <w:br/>
            </w:r>
            <w:r>
              <w:rPr>
                <w:b w:val="0"/>
                <w:sz w:val="17"/>
              </w:rPr>
              <w:t xml:space="preserve">    public Guid Id { get; init; } = Guid.NewGuid();</w:t>
            </w:r>
            <w:r>
              <w:br/>
            </w:r>
            <w:r>
              <w:rPr>
                <w:b w:val="0"/>
                <w:sz w:val="17"/>
              </w:rPr>
              <w:t xml:space="preserve">    public string RoomId { get; init; } = default!;</w:t>
            </w:r>
            <w:r>
              <w:br/>
            </w:r>
            <w:r>
              <w:rPr>
                <w:b w:val="0"/>
                <w:sz w:val="17"/>
              </w:rPr>
              <w:t xml:space="preserve">    public string SenderUserId { get; init; } = default!;</w:t>
            </w:r>
            <w:r>
              <w:br/>
            </w:r>
            <w:r>
              <w:rPr>
                <w:b w:val="0"/>
                <w:sz w:val="17"/>
              </w:rPr>
              <w:t xml:space="preserve">    public string SenderDisplayName { get; init; } = default!;</w:t>
            </w:r>
            <w:r>
              <w:br/>
            </w:r>
            <w:r>
              <w:rPr>
                <w:b w:val="0"/>
                <w:sz w:val="17"/>
              </w:rPr>
              <w:t xml:space="preserve">    public string Content { get; init; } = default!;</w:t>
            </w:r>
            <w:r>
              <w:br/>
            </w:r>
            <w:r>
              <w:rPr>
                <w:b w:val="0"/>
                <w:sz w:val="17"/>
              </w:rPr>
              <w:t xml:space="preserve">    public DateTimeOffset SentAt { get; init; } = DateTimeOffset.UtcNow;</w:t>
            </w:r>
            <w:r>
              <w:br/>
            </w:r>
            <w:r>
              <w:rPr>
                <w:b w:val="0"/>
                <w:sz w:val="17"/>
              </w:rPr>
              <w:t>}</w:t>
            </w:r>
            <w:r>
              <w:br/>
            </w:r>
            <w:r>
              <w:rPr>
                <w:b w:val="0"/>
                <w:sz w:val="17"/>
              </w:rPr>
              <w:t>```</w:t>
            </w:r>
            <w:r>
              <w:br/>
            </w:r>
            <w:r>
              <w:rPr>
                <w:b w:val="0"/>
                <w:sz w:val="17"/>
              </w:rPr>
            </w:r>
            <w:r>
              <w:br/>
            </w:r>
            <w:r>
              <w:rPr>
                <w:b w:val="0"/>
                <w:sz w:val="17"/>
              </w:rPr>
              <w:t>```csharp</w:t>
            </w:r>
            <w:r>
              <w:br/>
            </w:r>
            <w:r>
              <w:rPr>
                <w:b w:val="0"/>
                <w:sz w:val="17"/>
              </w:rPr>
              <w:t>// ChatServer.Core/Interfaces/IConnection.cs</w:t>
            </w:r>
            <w:r>
              <w:br/>
            </w:r>
            <w:r>
              <w:rPr>
                <w:b w:val="0"/>
                <w:sz w:val="17"/>
              </w:rPr>
              <w:t>namespace ChatServer.Core;</w:t>
            </w:r>
            <w:r>
              <w:br/>
            </w:r>
            <w:r>
              <w:rPr>
                <w:b w:val="0"/>
                <w:sz w:val="17"/>
              </w:rPr>
            </w:r>
            <w:r>
              <w:br/>
            </w:r>
            <w:r>
              <w:rPr>
                <w:b w:val="0"/>
                <w:sz w:val="17"/>
              </w:rPr>
              <w:t>/// &lt;summary&gt;</w:t>
            </w:r>
            <w:r>
              <w:br/>
            </w:r>
            <w:r>
              <w:rPr>
                <w:b w:val="0"/>
                <w:sz w:val="17"/>
              </w:rPr>
              <w:t>/// Represents a logical client connection after the handshake.</w:t>
            </w:r>
            <w:r>
              <w:br/>
            </w:r>
            <w:r>
              <w:rPr>
                <w:b w:val="0"/>
                <w:sz w:val="17"/>
              </w:rPr>
              <w:t>/// &lt;/summary&gt;</w:t>
            </w:r>
            <w:r>
              <w:br/>
            </w:r>
            <w:r>
              <w:rPr>
                <w:b w:val="0"/>
                <w:sz w:val="17"/>
              </w:rPr>
              <w:t>public interface IConnection : IAsyncDisposable</w:t>
            </w:r>
            <w:r>
              <w:br/>
            </w:r>
            <w:r>
              <w:rPr>
                <w:b w:val="0"/>
                <w:sz w:val="17"/>
              </w:rPr>
              <w:t>{</w:t>
            </w:r>
            <w:r>
              <w:br/>
            </w:r>
            <w:r>
              <w:rPr>
                <w:b w:val="0"/>
                <w:sz w:val="17"/>
              </w:rPr>
              <w:t xml:space="preserve">    /// &lt;summary&gt;Unique identifier for the connection (usually a GUID).&lt;/summary&gt;</w:t>
            </w:r>
            <w:r>
              <w:br/>
            </w:r>
            <w:r>
              <w:rPr>
                <w:b w:val="0"/>
                <w:sz w:val="17"/>
              </w:rPr>
              <w:t xml:space="preserve">    string ConnectionId { get; }</w:t>
            </w:r>
            <w:r>
              <w:br/>
            </w:r>
            <w:r>
              <w:rPr>
                <w:b w:val="0"/>
                <w:sz w:val="17"/>
              </w:rPr>
            </w:r>
            <w:r>
              <w:br/>
            </w:r>
            <w:r>
              <w:rPr>
                <w:b w:val="0"/>
                <w:sz w:val="17"/>
              </w:rPr>
              <w:t xml:space="preserve">    /// &lt;summary&gt;Authenticated user id (populated during handshake).&lt;/summary&gt;</w:t>
            </w:r>
            <w:r>
              <w:br/>
            </w:r>
            <w:r>
              <w:rPr>
                <w:b w:val="0"/>
                <w:sz w:val="17"/>
              </w:rPr>
              <w:t xml:space="preserve">    string UserId { get; }</w:t>
            </w:r>
            <w:r>
              <w:br/>
            </w:r>
            <w:r>
              <w:rPr>
                <w:b w:val="0"/>
                <w:sz w:val="17"/>
              </w:rPr>
            </w:r>
            <w:r>
              <w:br/>
            </w:r>
            <w:r>
              <w:rPr>
                <w:b w:val="0"/>
                <w:sz w:val="17"/>
              </w:rPr>
              <w:t xml:space="preserve">    /// &lt;summary&gt;Display name of the user (optional).&lt;/summary&gt;</w:t>
            </w:r>
            <w:r>
              <w:br/>
            </w:r>
            <w:r>
              <w:rPr>
                <w:b w:val="0"/>
                <w:sz w:val="17"/>
              </w:rPr>
              <w:t xml:space="preserve">    string? DisplayName { get; }</w:t>
            </w:r>
            <w:r>
              <w:br/>
            </w:r>
            <w:r>
              <w:rPr>
                <w:b w:val="0"/>
                <w:sz w:val="17"/>
              </w:rPr>
            </w:r>
            <w:r>
              <w:br/>
            </w:r>
            <w:r>
              <w:rPr>
                <w:b w:val="0"/>
                <w:sz w:val="17"/>
              </w:rPr>
              <w:t xml:space="preserve">    /// &lt;summary&gt;Send a raw UTF‑8 text payload to the client.&lt;/summary&gt;</w:t>
            </w:r>
            <w:r>
              <w:br/>
            </w:r>
            <w:r>
              <w:rPr>
                <w:b w:val="0"/>
                <w:sz w:val="17"/>
              </w:rPr>
              <w:t xml:space="preserve">    Task SendAsync(string payload, CancellationToken ct = default);</w:t>
            </w:r>
            <w:r>
              <w:br/>
            </w:r>
            <w:r>
              <w:rPr>
                <w:b w:val="0"/>
                <w:sz w:val="17"/>
              </w:rPr>
            </w:r>
            <w:r>
              <w:br/>
            </w:r>
            <w:r>
              <w:rPr>
                <w:b w:val="0"/>
                <w:sz w:val="17"/>
              </w:rPr>
              <w:t xml:space="preserve">    /// &lt;summary&gt;Raised when the client sends a line of text (after framing).&lt;/summary&gt;</w:t>
            </w:r>
            <w:r>
              <w:br/>
            </w:r>
            <w:r>
              <w:rPr>
                <w:b w:val="0"/>
                <w:sz w:val="17"/>
              </w:rPr>
              <w:t xml:space="preserve">    event Func&lt;IConnection, string, Task&gt; ReceivedAsync;</w:t>
            </w:r>
            <w:r>
              <w:br/>
            </w:r>
            <w:r>
              <w:rPr>
                <w:b w:val="0"/>
                <w:sz w:val="17"/>
              </w:rPr>
              <w:t>}</w:t>
            </w:r>
            <w:r>
              <w:br/>
            </w:r>
            <w:r>
              <w:rPr>
                <w:b w:val="0"/>
                <w:sz w:val="17"/>
              </w:rPr>
              <w:t>```</w:t>
            </w:r>
            <w:r>
              <w:br/>
            </w:r>
            <w:r>
              <w:rPr>
                <w:b w:val="0"/>
                <w:sz w:val="17"/>
              </w:rPr>
            </w:r>
            <w:r>
              <w:br/>
            </w:r>
            <w:r>
              <w:rPr>
                <w:b w:val="0"/>
                <w:sz w:val="17"/>
              </w:rPr>
              <w:t>```csharp</w:t>
            </w:r>
            <w:r>
              <w:br/>
            </w:r>
            <w:r>
              <w:rPr>
                <w:b w:val="0"/>
                <w:sz w:val="17"/>
              </w:rPr>
              <w:t>// ChatServer.Core/Interfaces/IConnectionManager.cs</w:t>
            </w:r>
            <w:r>
              <w:br/>
            </w:r>
            <w:r>
              <w:rPr>
                <w:b w:val="0"/>
                <w:sz w:val="17"/>
              </w:rPr>
              <w:t>namespace ChatServer.Core;</w:t>
            </w:r>
            <w:r>
              <w:br/>
            </w:r>
            <w:r>
              <w:rPr>
                <w:b w:val="0"/>
                <w:sz w:val="17"/>
              </w:rPr>
            </w:r>
            <w:r>
              <w:br/>
            </w:r>
            <w:r>
              <w:rPr>
                <w:b w:val="0"/>
                <w:sz w:val="17"/>
              </w:rPr>
              <w:t>/// &lt;summary&gt;</w:t>
            </w:r>
            <w:r>
              <w:br/>
            </w:r>
            <w:r>
              <w:rPr>
                <w:b w:val="0"/>
                <w:sz w:val="17"/>
              </w:rPr>
              <w:t>/// Accepts TCP connections, performs a handshake, and maintains keep‑alive heartbeats.</w:t>
            </w:r>
            <w:r>
              <w:br/>
            </w:r>
            <w:r>
              <w:rPr>
                <w:b w:val="0"/>
                <w:sz w:val="17"/>
              </w:rPr>
              <w:t>/// &lt;/summary&gt;</w:t>
            </w:r>
            <w:r>
              <w:br/>
            </w:r>
            <w:r>
              <w:rPr>
                <w:b w:val="0"/>
                <w:sz w:val="17"/>
              </w:rPr>
              <w:t>public interface IConnectionManager : IAsyncDisposable</w:t>
            </w:r>
            <w:r>
              <w:br/>
            </w:r>
            <w:r>
              <w:rPr>
                <w:b w:val="0"/>
                <w:sz w:val="17"/>
              </w:rPr>
              <w:t>{</w:t>
            </w:r>
            <w:r>
              <w:br/>
            </w:r>
            <w:r>
              <w:rPr>
                <w:b w:val="0"/>
                <w:sz w:val="17"/>
              </w:rPr>
              <w:t xml:space="preserve">    /// &lt;summary&gt;Starts listening for incoming sockets.&lt;/summary&gt;</w:t>
            </w:r>
            <w:r>
              <w:br/>
            </w:r>
            <w:r>
              <w:rPr>
                <w:b w:val="0"/>
                <w:sz w:val="17"/>
              </w:rPr>
              <w:t xml:space="preserve">    Task StartAsync(CancellationToken ct = default);</w:t>
            </w:r>
            <w:r>
              <w:br/>
            </w:r>
            <w:r>
              <w:rPr>
                <w:b w:val="0"/>
                <w:sz w:val="17"/>
              </w:rPr>
            </w:r>
            <w:r>
              <w:br/>
            </w:r>
            <w:r>
              <w:rPr>
                <w:b w:val="0"/>
                <w:sz w:val="17"/>
              </w:rPr>
              <w:t xml:space="preserve">    /// &lt;summary&gt;Raised each time a new logical connection is established.&lt;/summary&gt;</w:t>
            </w:r>
            <w:r>
              <w:br/>
            </w:r>
            <w:r>
              <w:rPr>
                <w:b w:val="0"/>
                <w:sz w:val="17"/>
              </w:rPr>
              <w:t xml:space="preserve">    event Func&lt;IConnection, Task&gt; ConnectionEstablished;</w:t>
            </w:r>
            <w:r>
              <w:br/>
            </w:r>
            <w:r>
              <w:rPr>
                <w:b w:val="0"/>
                <w:sz w:val="17"/>
              </w:rPr>
              <w:t>}</w:t>
            </w:r>
            <w:r>
              <w:br/>
            </w:r>
            <w:r>
              <w:rPr>
                <w:b w:val="0"/>
                <w:sz w:val="17"/>
              </w:rPr>
              <w:t>```</w:t>
            </w:r>
            <w:r>
              <w:br/>
            </w:r>
            <w:r>
              <w:rPr>
                <w:b w:val="0"/>
                <w:sz w:val="17"/>
              </w:rPr>
            </w:r>
            <w:r>
              <w:br/>
            </w:r>
            <w:r>
              <w:rPr>
                <w:b w:val="0"/>
                <w:sz w:val="17"/>
              </w:rPr>
              <w:t>```csharp</w:t>
            </w:r>
            <w:r>
              <w:br/>
            </w:r>
            <w:r>
              <w:rPr>
                <w:b w:val="0"/>
                <w:sz w:val="17"/>
              </w:rPr>
              <w:t>// ChatServer.Core/Interfaces/IRoomManager.cs</w:t>
            </w:r>
            <w:r>
              <w:br/>
            </w:r>
            <w:r>
              <w:rPr>
                <w:b w:val="0"/>
                <w:sz w:val="17"/>
              </w:rPr>
              <w:t>namespace ChatServer.Core;</w:t>
            </w:r>
            <w:r>
              <w:br/>
            </w:r>
            <w:r>
              <w:rPr>
                <w:b w:val="0"/>
                <w:sz w:val="17"/>
              </w:rPr>
            </w:r>
            <w:r>
              <w:br/>
            </w:r>
            <w:r>
              <w:rPr>
                <w:b w:val="0"/>
                <w:sz w:val="17"/>
              </w:rPr>
              <w:t>/// &lt;summary&gt;</w:t>
            </w:r>
            <w:r>
              <w:br/>
            </w:r>
            <w:r>
              <w:rPr>
                <w:b w:val="0"/>
                <w:sz w:val="17"/>
              </w:rPr>
              <w:t>/// Manages logical chat rooms, membership, permissions and broadcasting.</w:t>
            </w:r>
            <w:r>
              <w:br/>
            </w:r>
            <w:r>
              <w:rPr>
                <w:b w:val="0"/>
                <w:sz w:val="17"/>
              </w:rPr>
              <w:t>/// &lt;/summary&gt;</w:t>
            </w:r>
            <w:r>
              <w:br/>
            </w:r>
            <w:r>
              <w:rPr>
                <w:b w:val="0"/>
                <w:sz w:val="17"/>
              </w:rPr>
              <w:t>public interface IRoomManager</w:t>
            </w:r>
            <w:r>
              <w:br/>
            </w:r>
            <w:r>
              <w:rPr>
                <w:b w:val="0"/>
                <w:sz w:val="17"/>
              </w:rPr>
              <w:t>{</w:t>
            </w:r>
            <w:r>
              <w:br/>
            </w:r>
            <w:r>
              <w:rPr>
                <w:b w:val="0"/>
                <w:sz w:val="17"/>
              </w:rPr>
              <w:t xml:space="preserve">    /// &lt;summary&gt;Create a new room (or return existing).&lt;/summary&gt;</w:t>
            </w:r>
            <w:r>
              <w:br/>
            </w:r>
            <w:r>
              <w:rPr>
                <w:b w:val="0"/>
                <w:sz w:val="17"/>
              </w:rPr>
              <w:t xml:space="preserve">    Task&lt;Room&gt; GetOrCreateRoomAsync(string roomId, CancellationToken ct = default);</w:t>
            </w:r>
            <w:r>
              <w:br/>
            </w:r>
            <w:r>
              <w:rPr>
                <w:b w:val="0"/>
                <w:sz w:val="17"/>
              </w:rPr>
            </w:r>
            <w:r>
              <w:br/>
            </w:r>
            <w:r>
              <w:rPr>
                <w:b w:val="0"/>
                <w:sz w:val="17"/>
              </w:rPr>
              <w:t xml:space="preserve">    /// &lt;summary&gt;Join a user to a room with a specific role.&lt;/summary&gt;</w:t>
            </w:r>
            <w:r>
              <w:br/>
            </w:r>
            <w:r>
              <w:rPr>
                <w:b w:val="0"/>
                <w:sz w:val="17"/>
              </w:rPr>
              <w:t xml:space="preserve">    Task JoinRoomAsync(string roomId, IConnection connection, Role role, CancellationToken ct = default);</w:t>
            </w:r>
            <w:r>
              <w:br/>
            </w:r>
            <w:r>
              <w:rPr>
                <w:b w:val="0"/>
                <w:sz w:val="17"/>
              </w:rPr>
            </w:r>
            <w:r>
              <w:br/>
            </w:r>
            <w:r>
              <w:rPr>
                <w:b w:val="0"/>
                <w:sz w:val="17"/>
              </w:rPr>
              <w:t xml:space="preserve">    /// &lt;summary&gt;Leave a room (removes the connection from the member list).&lt;/summary&gt;</w:t>
            </w:r>
            <w:r>
              <w:br/>
            </w:r>
            <w:r>
              <w:rPr>
                <w:b w:val="0"/>
                <w:sz w:val="17"/>
              </w:rPr>
              <w:t xml:space="preserve">    Task LeaveRoomAsync(string roomId, IConnection connection, CancellationToken ct = default);</w:t>
            </w:r>
            <w:r>
              <w:br/>
            </w:r>
            <w:r>
              <w:rPr>
                <w:b w:val="0"/>
                <w:sz w:val="17"/>
              </w:rPr>
            </w:r>
            <w:r>
              <w:br/>
            </w:r>
            <w:r>
              <w:rPr>
                <w:b w:val="0"/>
                <w:sz w:val="17"/>
              </w:rPr>
              <w:t xml:space="preserve">    /// &lt;summary&gt;Broadcast a message to all members of a room (except the sender, if you wish).&lt;/summary&gt;</w:t>
            </w:r>
            <w:r>
              <w:br/>
            </w:r>
            <w:r>
              <w:rPr>
                <w:b w:val="0"/>
                <w:sz w:val="17"/>
              </w:rPr>
              <w:t xml:space="preserve">    Task BroadcastAsync(ChatMessage message, CancellationToken ct = default);</w:t>
            </w:r>
            <w:r>
              <w:br/>
            </w:r>
            <w:r>
              <w:rPr>
                <w:b w:val="0"/>
                <w:sz w:val="17"/>
              </w:rPr>
              <w:t>}</w:t>
            </w:r>
            <w:r>
              <w:br/>
            </w:r>
            <w:r>
              <w:rPr>
                <w:b w:val="0"/>
                <w:sz w:val="17"/>
              </w:rPr>
              <w:t>```</w:t>
            </w:r>
            <w:r>
              <w:br/>
            </w:r>
            <w:r>
              <w:rPr>
                <w:b w:val="0"/>
                <w:sz w:val="17"/>
              </w:rPr>
            </w:r>
            <w:r>
              <w:br/>
            </w:r>
            <w:r>
              <w:rPr>
                <w:b w:val="0"/>
                <w:sz w:val="17"/>
              </w:rPr>
              <w:t>```csharp</w:t>
            </w:r>
            <w:r>
              <w:br/>
            </w:r>
            <w:r>
              <w:rPr>
                <w:b w:val="0"/>
                <w:sz w:val="17"/>
              </w:rPr>
              <w:t>// ChatServer.Core/Interfaces/IMessagePersistenceEngine.cs</w:t>
            </w:r>
            <w:r>
              <w:br/>
            </w:r>
            <w:r>
              <w:rPr>
                <w:b w:val="0"/>
                <w:sz w:val="17"/>
              </w:rPr>
              <w:t>namespace ChatServer.Core;</w:t>
            </w:r>
            <w:r>
              <w:br/>
            </w:r>
            <w:r>
              <w:rPr>
                <w:b w:val="0"/>
                <w:sz w:val="17"/>
              </w:rPr>
            </w:r>
            <w:r>
              <w:br/>
            </w:r>
            <w:r>
              <w:rPr>
                <w:b w:val="0"/>
                <w:sz w:val="17"/>
              </w:rPr>
              <w:t>/// &lt;summary&gt;</w:t>
            </w:r>
            <w:r>
              <w:br/>
            </w:r>
            <w:r>
              <w:rPr>
                <w:b w:val="0"/>
                <w:sz w:val="17"/>
              </w:rPr>
              <w:t>/// Buffers and persists chat messages to a relational store.</w:t>
            </w:r>
            <w:r>
              <w:br/>
            </w:r>
            <w:r>
              <w:rPr>
                <w:b w:val="0"/>
                <w:sz w:val="17"/>
              </w:rPr>
              <w:t>/// &lt;/summary&gt;</w:t>
            </w:r>
            <w:r>
              <w:br/>
            </w:r>
            <w:r>
              <w:rPr>
                <w:b w:val="0"/>
                <w:sz w:val="17"/>
              </w:rPr>
              <w:t>public interface IMessagePersistenceEngine : IAsyncDisposable</w:t>
            </w:r>
            <w:r>
              <w:br/>
            </w:r>
            <w:r>
              <w:rPr>
                <w:b w:val="0"/>
                <w:sz w:val="17"/>
              </w:rPr>
              <w:t>{</w:t>
            </w:r>
            <w:r>
              <w:br/>
            </w:r>
            <w:r>
              <w:rPr>
                <w:b w:val="0"/>
                <w:sz w:val="17"/>
              </w:rPr>
              <w:t xml:space="preserve">    /// &lt;summary&gt;Enqueue a message for asynchronous persistence.&lt;/summary&gt;</w:t>
            </w:r>
            <w:r>
              <w:br/>
            </w:r>
            <w:r>
              <w:rPr>
                <w:b w:val="0"/>
                <w:sz w:val="17"/>
              </w:rPr>
              <w:t xml:space="preserve">    Task EnqueueAsync(ChatMessage message, CancellationToken ct = default);</w:t>
            </w:r>
            <w:r>
              <w:br/>
            </w:r>
            <w:r>
              <w:rPr>
                <w:b w:val="0"/>
                <w:sz w:val="17"/>
              </w:rPr>
              <w:t>}</w:t>
            </w:r>
            <w:r>
              <w:br/>
            </w:r>
            <w:r>
              <w:rPr>
                <w:b w:val="0"/>
                <w:sz w:val="17"/>
              </w:rPr>
              <w:t>```</w:t>
            </w:r>
            <w:r>
              <w:br/>
            </w:r>
            <w:r>
              <w:rPr>
                <w:b w:val="0"/>
                <w:sz w:val="17"/>
              </w:rPr>
            </w:r>
            <w:r>
              <w:br/>
            </w:r>
            <w:r>
              <w:rPr>
                <w:b w:val="0"/>
                <w:sz w:val="17"/>
              </w:rPr>
              <w:t>```csharp</w:t>
            </w:r>
            <w:r>
              <w:br/>
            </w:r>
            <w:r>
              <w:rPr>
                <w:b w:val="0"/>
                <w:sz w:val="17"/>
              </w:rPr>
              <w:t>// ChatServer.Core/Models/Room.cs</w:t>
            </w:r>
            <w:r>
              <w:br/>
            </w:r>
            <w:r>
              <w:rPr>
                <w:b w:val="0"/>
                <w:sz w:val="17"/>
              </w:rPr>
              <w:t>namespace ChatServer.Core.Models;</w:t>
            </w:r>
            <w:r>
              <w:br/>
            </w:r>
            <w:r>
              <w:rPr>
                <w:b w:val="0"/>
                <w:sz w:val="17"/>
              </w:rPr>
            </w:r>
            <w:r>
              <w:br/>
            </w:r>
            <w:r>
              <w:rPr>
                <w:b w:val="0"/>
                <w:sz w:val="17"/>
              </w:rPr>
              <w:t>/// &lt;summary&gt;</w:t>
            </w:r>
            <w:r>
              <w:br/>
            </w:r>
            <w:r>
              <w:rPr>
                <w:b w:val="0"/>
                <w:sz w:val="17"/>
              </w:rPr>
              <w:t>/// Simple in‑memory representation of a chat room.</w:t>
            </w:r>
            <w:r>
              <w:br/>
            </w:r>
            <w:r>
              <w:rPr>
                <w:b w:val="0"/>
                <w:sz w:val="17"/>
              </w:rPr>
              <w:t>/// &lt;/summary&gt;</w:t>
            </w:r>
            <w:r>
              <w:br/>
            </w:r>
            <w:r>
              <w:rPr>
                <w:b w:val="0"/>
                <w:sz w:val="17"/>
              </w:rPr>
              <w:t>public sealed class Room</w:t>
            </w:r>
            <w:r>
              <w:br/>
            </w:r>
            <w:r>
              <w:rPr>
                <w:b w:val="0"/>
                <w:sz w:val="17"/>
              </w:rPr>
              <w:t>{</w:t>
            </w:r>
            <w:r>
              <w:br/>
            </w:r>
            <w:r>
              <w:rPr>
                <w:b w:val="0"/>
                <w:sz w:val="17"/>
              </w:rPr>
              <w:t xml:space="preserve">    public string Id { get; init; } = default!;</w:t>
            </w:r>
            <w:r>
              <w:br/>
            </w:r>
            <w:r>
              <w:rPr>
                <w:b w:val="0"/>
                <w:sz w:val="17"/>
              </w:rPr>
              <w:t xml:space="preserve">    public ConcurrentDictionary&lt;string, (IConnection Conn, Role Role)&gt; Members { get; } = new();</w:t>
            </w:r>
            <w:r>
              <w:br/>
            </w:r>
            <w:r>
              <w:rPr>
                <w:b w:val="0"/>
                <w:sz w:val="17"/>
              </w:rPr>
              <w:t>}</w:t>
            </w:r>
            <w:r>
              <w:br/>
            </w:r>
            <w:r>
              <w:rPr>
                <w:b w:val="0"/>
                <w:sz w:val="17"/>
              </w:rPr>
              <w:t>```</w:t>
            </w:r>
            <w:r>
              <w:br/>
            </w:r>
            <w:r>
              <w:rPr>
                <w:b w:val="0"/>
                <w:sz w:val="17"/>
              </w:rPr>
            </w:r>
            <w:r>
              <w:br/>
            </w:r>
            <w:r>
              <w:rPr>
                <w:b w:val="0"/>
                <w:sz w:val="17"/>
              </w:rPr>
              <w:t>```csharp</w:t>
            </w:r>
            <w:r>
              <w:br/>
            </w:r>
            <w:r>
              <w:rPr>
                <w:b w:val="0"/>
                <w:sz w:val="17"/>
              </w:rPr>
              <w:t>// ChatServer.Core/Models/Role.cs</w:t>
            </w:r>
            <w:r>
              <w:br/>
            </w:r>
            <w:r>
              <w:rPr>
                <w:b w:val="0"/>
                <w:sz w:val="17"/>
              </w:rPr>
              <w:t>namespace ChatServer.Core.Models;</w:t>
            </w:r>
            <w:r>
              <w:br/>
            </w:r>
            <w:r>
              <w:rPr>
                <w:b w:val="0"/>
                <w:sz w:val="17"/>
              </w:rPr>
            </w:r>
            <w:r>
              <w:br/>
            </w:r>
            <w:r>
              <w:rPr>
                <w:b w:val="0"/>
                <w:sz w:val="17"/>
              </w:rPr>
              <w:t>/// &lt;summary&gt;</w:t>
            </w:r>
            <w:r>
              <w:br/>
            </w:r>
            <w:r>
              <w:rPr>
                <w:b w:val="0"/>
                <w:sz w:val="17"/>
              </w:rPr>
              <w:t>/// Very small RBAC model – you can extend it as needed.</w:t>
            </w:r>
            <w:r>
              <w:br/>
            </w:r>
            <w:r>
              <w:rPr>
                <w:b w:val="0"/>
                <w:sz w:val="17"/>
              </w:rPr>
              <w:t>/// &lt;/summary&gt;</w:t>
            </w:r>
            <w:r>
              <w:br/>
            </w:r>
            <w:r>
              <w:rPr>
                <w:b w:val="0"/>
                <w:sz w:val="17"/>
              </w:rPr>
              <w:t>public enum Role</w:t>
            </w:r>
            <w:r>
              <w:br/>
            </w:r>
            <w:r>
              <w:rPr>
                <w:b w:val="0"/>
                <w:sz w:val="17"/>
              </w:rPr>
              <w:t>{</w:t>
            </w:r>
            <w:r>
              <w:br/>
            </w:r>
            <w:r>
              <w:rPr>
                <w:b w:val="0"/>
                <w:sz w:val="17"/>
              </w:rPr>
              <w:t xml:space="preserve">    Guest = 0,    // read‑only</w:t>
            </w:r>
            <w:r>
              <w:br/>
            </w:r>
            <w:r>
              <w:rPr>
                <w:b w:val="0"/>
                <w:sz w:val="17"/>
              </w:rPr>
              <w:t xml:space="preserve">    Member = 1,   // can send messages</w:t>
            </w:r>
            <w:r>
              <w:br/>
            </w:r>
            <w:r>
              <w:rPr>
                <w:b w:val="0"/>
                <w:sz w:val="17"/>
              </w:rPr>
              <w:t xml:space="preserve">    Moderator = 2,// can kick/ban</w:t>
            </w:r>
            <w:r>
              <w:br/>
            </w:r>
            <w:r>
              <w:rPr>
                <w:b w:val="0"/>
                <w:sz w:val="17"/>
              </w:rPr>
              <w:t xml:space="preserve">    Owner = 3     // full control</w:t>
            </w:r>
            <w:r>
              <w:br/>
            </w:r>
            <w:r>
              <w:rPr>
                <w:b w:val="0"/>
                <w:sz w:val="17"/>
              </w:rPr>
              <w:t>}</w:t>
            </w:r>
            <w:r>
              <w:br/>
            </w:r>
            <w:r>
              <w:rPr>
                <w:b w:val="0"/>
                <w:sz w:val="17"/>
              </w:rPr>
              <w:t>```</w:t>
            </w:r>
            <w:r>
              <w:br/>
            </w:r>
            <w:r>
              <w:rPr>
                <w:b w:val="0"/>
                <w:sz w:val="17"/>
              </w:rPr>
            </w:r>
            <w:r>
              <w:br/>
            </w:r>
            <w:r>
              <w:rPr>
                <w:b w:val="0"/>
                <w:sz w:val="17"/>
              </w:rPr>
              <w:t>---</w:t>
            </w:r>
            <w:r>
              <w:br/>
            </w:r>
            <w:r>
              <w:rPr>
                <w:b w:val="0"/>
                <w:sz w:val="17"/>
              </w:rPr>
            </w:r>
            <w:r>
              <w:br/>
            </w:r>
            <w:r>
              <w:rPr>
                <w:b w:val="0"/>
                <w:sz w:val="17"/>
              </w:rPr>
              <w:t>## 3️⃣ TCP Connection Manager (`ChatServer.Tcp`)</w:t>
            </w:r>
            <w:r>
              <w:br/>
            </w:r>
            <w:r>
              <w:rPr>
                <w:b w:val="0"/>
                <w:sz w:val="17"/>
              </w:rPr>
            </w:r>
            <w:r>
              <w:br/>
            </w:r>
            <w:r>
              <w:rPr>
                <w:b w:val="0"/>
                <w:sz w:val="17"/>
              </w:rPr>
              <w:t>### 3.1 Handshake &amp; Heartbeat Protocol (text‑based)</w:t>
            </w:r>
            <w:r>
              <w:br/>
            </w:r>
            <w:r>
              <w:rPr>
                <w:b w:val="0"/>
                <w:sz w:val="17"/>
              </w:rPr>
            </w:r>
            <w:r>
              <w:br/>
            </w:r>
            <w:r>
              <w:rPr>
                <w:b w:val="0"/>
                <w:sz w:val="17"/>
              </w:rPr>
              <w:t>```</w:t>
            </w:r>
            <w:r>
              <w:br/>
            </w:r>
            <w:r>
              <w:rPr>
                <w:b w:val="0"/>
                <w:sz w:val="17"/>
              </w:rPr>
              <w:t>C: HELLO &lt;UserId&gt; &lt;DisplayName&gt;</w:t>
            </w:r>
            <w:r>
              <w:br/>
            </w:r>
            <w:r>
              <w:rPr>
                <w:b w:val="0"/>
                <w:sz w:val="17"/>
              </w:rPr>
              <w:t>S: WELCOME &lt;ConnectionId&gt;</w:t>
            </w:r>
            <w:r>
              <w:br/>
            </w:r>
            <w:r>
              <w:rPr>
                <w:b w:val="0"/>
                <w:sz w:val="17"/>
              </w:rPr>
              <w:t>C: PING</w:t>
            </w:r>
            <w:r>
              <w:br/>
            </w:r>
            <w:r>
              <w:rPr>
                <w:b w:val="0"/>
                <w:sz w:val="17"/>
              </w:rPr>
              <w:t>S: PONG</w:t>
            </w:r>
            <w:r>
              <w:br/>
            </w:r>
            <w:r>
              <w:rPr>
                <w:b w:val="0"/>
                <w:sz w:val="17"/>
              </w:rPr>
              <w:t>...</w:t>
            </w:r>
            <w:r>
              <w:br/>
            </w:r>
            <w:r>
              <w:rPr>
                <w:b w:val="0"/>
                <w:sz w:val="17"/>
              </w:rPr>
              <w:t>```</w:t>
            </w:r>
            <w:r>
              <w:br/>
            </w:r>
            <w:r>
              <w:rPr>
                <w:b w:val="0"/>
                <w:sz w:val="17"/>
              </w:rPr>
            </w:r>
            <w:r>
              <w:br/>
            </w:r>
            <w:r>
              <w:rPr>
                <w:b w:val="0"/>
                <w:sz w:val="17"/>
              </w:rPr>
              <w:t>All other messages are just raw UTF‑8 lines that will be routed to the `RoomManager`.</w:t>
            </w:r>
            <w:r>
              <w:br/>
            </w:r>
            <w:r>
              <w:rPr>
                <w:b w:val="0"/>
                <w:sz w:val="17"/>
              </w:rPr>
            </w:r>
            <w:r>
              <w:br/>
            </w:r>
            <w:r>
              <w:rPr>
                <w:b w:val="0"/>
                <w:sz w:val="17"/>
              </w:rPr>
              <w:t>### 3.2 Implementation</w:t>
            </w:r>
            <w:r>
              <w:br/>
            </w:r>
            <w:r>
              <w:rPr>
                <w:b w:val="0"/>
                <w:sz w:val="17"/>
              </w:rPr>
            </w:r>
            <w:r>
              <w:br/>
            </w:r>
            <w:r>
              <w:rPr>
                <w:b w:val="0"/>
                <w:sz w:val="17"/>
              </w:rPr>
              <w:t>```csharp</w:t>
            </w:r>
            <w:r>
              <w:br/>
            </w:r>
            <w:r>
              <w:rPr>
                <w:b w:val="0"/>
                <w:sz w:val="17"/>
              </w:rPr>
              <w:t>// ChatServer.Tcp/TcpConnectionManager.cs</w:t>
            </w:r>
            <w:r>
              <w:br/>
            </w:r>
            <w:r>
              <w:rPr>
                <w:b w:val="0"/>
                <w:sz w:val="17"/>
              </w:rPr>
              <w:t>using System.Buffers;</w:t>
            </w:r>
            <w:r>
              <w:br/>
            </w:r>
            <w:r>
              <w:rPr>
                <w:b w:val="0"/>
                <w:sz w:val="17"/>
              </w:rPr>
              <w:t>using System.Collections.Concurrent;</w:t>
            </w:r>
            <w:r>
              <w:br/>
            </w:r>
            <w:r>
              <w:rPr>
                <w:b w:val="0"/>
                <w:sz w:val="17"/>
              </w:rPr>
              <w:t>using System.Net;</w:t>
            </w:r>
            <w:r>
              <w:br/>
            </w:r>
            <w:r>
              <w:rPr>
                <w:b w:val="0"/>
                <w:sz w:val="17"/>
              </w:rPr>
              <w:t>using System.Net.Sockets;</w:t>
            </w:r>
            <w:r>
              <w:br/>
            </w:r>
            <w:r>
              <w:rPr>
                <w:b w:val="0"/>
                <w:sz w:val="17"/>
              </w:rPr>
              <w:t>using System.Text;</w:t>
            </w:r>
            <w:r>
              <w:br/>
            </w:r>
            <w:r>
              <w:rPr>
                <w:b w:val="0"/>
                <w:sz w:val="17"/>
              </w:rPr>
              <w:t>using ChatServer.Core;</w:t>
            </w:r>
            <w:r>
              <w:br/>
            </w:r>
            <w:r>
              <w:rPr>
                <w:b w:val="0"/>
                <w:sz w:val="17"/>
              </w:rPr>
              <w:t>using ChatServer.Core.Models;</w:t>
            </w:r>
            <w:r>
              <w:br/>
            </w:r>
            <w:r>
              <w:rPr>
                <w:b w:val="0"/>
                <w:sz w:val="17"/>
              </w:rPr>
            </w:r>
            <w:r>
              <w:br/>
            </w:r>
            <w:r>
              <w:rPr>
                <w:b w:val="0"/>
                <w:sz w:val="17"/>
              </w:rPr>
              <w:t>namespace ChatServer.Tcp;</w:t>
            </w:r>
            <w:r>
              <w:br/>
            </w:r>
            <w:r>
              <w:rPr>
                <w:b w:val="0"/>
                <w:sz w:val="17"/>
              </w:rPr>
            </w:r>
            <w:r>
              <w:br/>
            </w:r>
            <w:r>
              <w:rPr>
                <w:b w:val="0"/>
                <w:sz w:val="17"/>
              </w:rPr>
              <w:t>/// &lt;summary&gt;</w:t>
            </w:r>
            <w:r>
              <w:br/>
            </w:r>
            <w:r>
              <w:rPr>
                <w:b w:val="0"/>
                <w:sz w:val="17"/>
              </w:rPr>
              <w:t>/// Listens on a TCP endpoint, performs a simple text handshake and</w:t>
            </w:r>
            <w:r>
              <w:br/>
            </w:r>
            <w:r>
              <w:rPr>
                <w:b w:val="0"/>
                <w:sz w:val="17"/>
              </w:rPr>
              <w:t>/// maintains a per‑connection keep‑alive (ping/pong) timer.</w:t>
            </w:r>
            <w:r>
              <w:br/>
            </w:r>
            <w:r>
              <w:rPr>
                <w:b w:val="0"/>
                <w:sz w:val="17"/>
              </w:rPr>
              <w:t>/// &lt;/summary&gt;</w:t>
            </w:r>
            <w:r>
              <w:br/>
            </w:r>
            <w:r>
              <w:rPr>
                <w:b w:val="0"/>
                <w:sz w:val="17"/>
              </w:rPr>
              <w:t>public sealed class TcpConnectionManager : IConnectionManager</w:t>
            </w:r>
            <w:r>
              <w:br/>
            </w:r>
            <w:r>
              <w:rPr>
                <w:b w:val="0"/>
                <w:sz w:val="17"/>
              </w:rPr>
              <w:t>{</w:t>
            </w:r>
            <w:r>
              <w:br/>
            </w:r>
            <w:r>
              <w:rPr>
                <w:b w:val="0"/>
                <w:sz w:val="17"/>
              </w:rPr>
              <w:t xml:space="preserve">    private readonly IPEndPoint _listenEndPoint;</w:t>
            </w:r>
            <w:r>
              <w:br/>
            </w:r>
            <w:r>
              <w:rPr>
                <w:b w:val="0"/>
                <w:sz w:val="17"/>
              </w:rPr>
              <w:t xml:space="preserve">    private readonly TimeSpan _keepAliveInterval;</w:t>
            </w:r>
            <w:r>
              <w:br/>
            </w:r>
            <w:r>
              <w:rPr>
                <w:b w:val="0"/>
                <w:sz w:val="17"/>
              </w:rPr>
              <w:t xml:space="preserve">    private readonly TimeSpan _keepAliveTimeout;</w:t>
            </w:r>
            <w:r>
              <w:br/>
            </w:r>
            <w:r>
              <w:rPr>
                <w:b w:val="0"/>
                <w:sz w:val="17"/>
              </w:rPr>
              <w:t xml:space="preserve">    private readonly CancellationTokenSource _cts = new();</w:t>
            </w:r>
            <w:r>
              <w:br/>
            </w:r>
            <w:r>
              <w:rPr>
                <w:b w:val="0"/>
                <w:sz w:val="17"/>
              </w:rPr>
              <w:t xml:space="preserve">    private readonly ConcurrentDictionary&lt;string, TcpConnection&gt; _connections = new();</w:t>
            </w:r>
            <w:r>
              <w:br/>
            </w:r>
            <w:r>
              <w:rPr>
                <w:b w:val="0"/>
                <w:sz w:val="17"/>
              </w:rPr>
            </w:r>
            <w:r>
              <w:br/>
            </w:r>
            <w:r>
              <w:rPr>
                <w:b w:val="0"/>
                <w:sz w:val="17"/>
              </w:rPr>
              <w:t xml:space="preserve">    public event Func&lt;IConnection, Task&gt;? ConnectionEstablished;</w:t>
            </w:r>
            <w:r>
              <w:br/>
            </w:r>
            <w:r>
              <w:rPr>
                <w:b w:val="0"/>
                <w:sz w:val="17"/>
              </w:rPr>
            </w:r>
            <w:r>
              <w:br/>
            </w:r>
            <w:r>
              <w:rPr>
                <w:b w:val="0"/>
                <w:sz w:val="17"/>
              </w:rPr>
              <w:t xml:space="preserve">    public TcpConnectionManager(</w:t>
            </w:r>
            <w:r>
              <w:br/>
            </w:r>
            <w:r>
              <w:rPr>
                <w:b w:val="0"/>
                <w:sz w:val="17"/>
              </w:rPr>
              <w:t xml:space="preserve">        IPEndPoint listenEndPoint,</w:t>
            </w:r>
            <w:r>
              <w:br/>
            </w:r>
            <w:r>
              <w:rPr>
                <w:b w:val="0"/>
                <w:sz w:val="17"/>
              </w:rPr>
              <w:t xml:space="preserve">        TimeSpan? keepAliveInterval = null,</w:t>
            </w:r>
            <w:r>
              <w:br/>
            </w:r>
            <w:r>
              <w:rPr>
                <w:b w:val="0"/>
                <w:sz w:val="17"/>
              </w:rPr>
              <w:t xml:space="preserve">        TimeSpan? keepAliveTimeout = null)</w:t>
            </w:r>
            <w:r>
              <w:br/>
            </w:r>
            <w:r>
              <w:rPr>
                <w:b w:val="0"/>
                <w:sz w:val="17"/>
              </w:rPr>
              <w:t xml:space="preserve">    {</w:t>
            </w:r>
            <w:r>
              <w:br/>
            </w:r>
            <w:r>
              <w:rPr>
                <w:b w:val="0"/>
                <w:sz w:val="17"/>
              </w:rPr>
              <w:t xml:space="preserve">        _listenEndPoint = listenEndPoint;</w:t>
            </w:r>
            <w:r>
              <w:br/>
            </w:r>
            <w:r>
              <w:rPr>
                <w:b w:val="0"/>
                <w:sz w:val="17"/>
              </w:rPr>
              <w:t xml:space="preserve">        _keepAliveInterval = keepAliveInterval ?? TimeSpan.FromSeconds(15);</w:t>
            </w:r>
            <w:r>
              <w:br/>
            </w:r>
            <w:r>
              <w:rPr>
                <w:b w:val="0"/>
                <w:sz w:val="17"/>
              </w:rPr>
              <w:t xml:space="preserve">        _keepAliveTimeout = keepAliveTimeout ?? TimeSpan.FromSeconds(45);</w:t>
            </w:r>
            <w:r>
              <w:br/>
            </w:r>
            <w:r>
              <w:rPr>
                <w:b w:val="0"/>
                <w:sz w:val="17"/>
              </w:rPr>
              <w:t xml:space="preserve">    }</w:t>
            </w:r>
            <w:r>
              <w:br/>
            </w:r>
            <w:r>
              <w:rPr>
                <w:b w:val="0"/>
                <w:sz w:val="17"/>
              </w:rPr>
            </w:r>
            <w:r>
              <w:br/>
            </w:r>
            <w:r>
              <w:rPr>
                <w:b w:val="0"/>
                <w:sz w:val="17"/>
              </w:rPr>
              <w:t xml:space="preserve">    public async Task StartAsync(CancellationToken ct = default)</w:t>
            </w:r>
            <w:r>
              <w:br/>
            </w:r>
            <w:r>
              <w:rPr>
                <w:b w:val="0"/>
                <w:sz w:val="17"/>
              </w:rPr>
              <w:t xml:space="preserve">    {</w:t>
            </w:r>
            <w:r>
              <w:br/>
            </w:r>
            <w:r>
              <w:rPr>
                <w:b w:val="0"/>
                <w:sz w:val="17"/>
              </w:rPr>
              <w:t xml:space="preserve">        var linked = CancellationTokenSource.CreateLinkedTokenSource(ct, _cts.Token);</w:t>
            </w:r>
            <w:r>
              <w:br/>
            </w:r>
            <w:r>
              <w:rPr>
                <w:b w:val="0"/>
                <w:sz w:val="17"/>
              </w:rPr>
              <w:t xml:space="preserve">        var listener = new TcpListener(_listenEndPoint);</w:t>
            </w:r>
            <w:r>
              <w:br/>
            </w:r>
            <w:r>
              <w:rPr>
                <w:b w:val="0"/>
                <w:sz w:val="17"/>
              </w:rPr>
              <w:t xml:space="preserve">        listener.Start();</w:t>
            </w:r>
            <w:r>
              <w:br/>
            </w:r>
            <w:r>
              <w:rPr>
                <w:b w:val="0"/>
                <w:sz w:val="17"/>
              </w:rPr>
            </w:r>
            <w:r>
              <w:br/>
            </w:r>
            <w:r>
              <w:rPr>
                <w:b w:val="0"/>
                <w:sz w:val="17"/>
              </w:rPr>
              <w:t xml:space="preserve">        try</w:t>
            </w:r>
            <w:r>
              <w:br/>
            </w:r>
            <w:r>
              <w:rPr>
                <w:b w:val="0"/>
                <w:sz w:val="17"/>
              </w:rPr>
              <w:t xml:space="preserve">        {</w:t>
            </w:r>
            <w:r>
              <w:br/>
            </w:r>
            <w:r>
              <w:rPr>
                <w:b w:val="0"/>
                <w:sz w:val="17"/>
              </w:rPr>
              <w:t xml:space="preserve">            while (!linked.Token.IsCancellationRequested)</w:t>
            </w:r>
            <w:r>
              <w:br/>
            </w:r>
            <w:r>
              <w:rPr>
                <w:b w:val="0"/>
                <w:sz w:val="17"/>
              </w:rPr>
              <w:t xml:space="preserve">            {</w:t>
            </w:r>
            <w:r>
              <w:br/>
            </w:r>
            <w:r>
              <w:rPr>
                <w:b w:val="0"/>
                <w:sz w:val="17"/>
              </w:rPr>
              <w:t xml:space="preserve">                var socket = await listener.AcceptSocketAsync(linked.Token).ConfigureAwait(false);</w:t>
            </w:r>
            <w:r>
              <w:br/>
            </w:r>
            <w:r>
              <w:rPr>
                <w:b w:val="0"/>
                <w:sz w:val="17"/>
              </w:rPr>
              <w:t xml:space="preserve">                _ = HandleSocketAsync(socket, linked.Token); // fire‑and‑forget</w:t>
            </w:r>
            <w:r>
              <w:br/>
            </w:r>
            <w:r>
              <w:rPr>
                <w:b w:val="0"/>
                <w:sz w:val="17"/>
              </w:rPr>
              <w:t xml:space="preserve">            }</w:t>
            </w:r>
            <w:r>
              <w:br/>
            </w:r>
            <w:r>
              <w:rPr>
                <w:b w:val="0"/>
                <w:sz w:val="17"/>
              </w:rPr>
              <w:t xml:space="preserve">        }</w:t>
            </w:r>
            <w:r>
              <w:br/>
            </w:r>
            <w:r>
              <w:rPr>
                <w:b w:val="0"/>
                <w:sz w:val="17"/>
              </w:rPr>
              <w:t xml:space="preserve">        finally</w:t>
            </w:r>
            <w:r>
              <w:br/>
            </w:r>
            <w:r>
              <w:rPr>
                <w:b w:val="0"/>
                <w:sz w:val="17"/>
              </w:rPr>
              <w:t xml:space="preserve">        {</w:t>
            </w:r>
            <w:r>
              <w:br/>
            </w:r>
            <w:r>
              <w:rPr>
                <w:b w:val="0"/>
                <w:sz w:val="17"/>
              </w:rPr>
              <w:t xml:space="preserve">            listener.Stop();</w:t>
            </w:r>
            <w:r>
              <w:br/>
            </w:r>
            <w:r>
              <w:rPr>
                <w:b w:val="0"/>
                <w:sz w:val="17"/>
              </w:rPr>
              <w:t xml:space="preserve">        }</w:t>
            </w:r>
            <w:r>
              <w:br/>
            </w:r>
            <w:r>
              <w:rPr>
                <w:b w:val="0"/>
                <w:sz w:val="17"/>
              </w:rPr>
              <w:t xml:space="preserve">    }</w:t>
            </w:r>
            <w:r>
              <w:br/>
            </w:r>
            <w:r>
              <w:rPr>
                <w:b w:val="0"/>
                <w:sz w:val="17"/>
              </w:rPr>
            </w:r>
            <w:r>
              <w:br/>
            </w:r>
            <w:r>
              <w:rPr>
                <w:b w:val="0"/>
                <w:sz w:val="17"/>
              </w:rPr>
              <w:t xml:space="preserve">    private async Task HandleSocketAsync(Socket socket, CancellationToken ct)</w:t>
            </w:r>
            <w:r>
              <w:br/>
            </w:r>
            <w:r>
              <w:rPr>
                <w:b w:val="0"/>
                <w:sz w:val="17"/>
              </w:rPr>
              <w:t xml:space="preserve">    {</w:t>
            </w:r>
            <w:r>
              <w:br/>
            </w:r>
            <w:r>
              <w:rPr>
                <w:b w:val="0"/>
                <w:sz w:val="17"/>
              </w:rPr>
              <w:t xml:space="preserve">        var networkStream = new NetworkStream(socket, ownsSocket: true);</w:t>
            </w:r>
            <w:r>
              <w:br/>
            </w:r>
            <w:r>
              <w:rPr>
                <w:b w:val="0"/>
                <w:sz w:val="17"/>
              </w:rPr>
              <w:t xml:space="preserve">        var reader = new StreamReader(networkStream, Encoding.UTF8);</w:t>
            </w:r>
            <w:r>
              <w:br/>
            </w:r>
            <w:r>
              <w:rPr>
                <w:b w:val="0"/>
                <w:sz w:val="17"/>
              </w:rPr>
              <w:t xml:space="preserve">        var writer = new StreamWriter(networkStream, Encoding.UTF8) { AutoFlush = true };</w:t>
            </w:r>
            <w:r>
              <w:br/>
            </w:r>
            <w:r>
              <w:rPr>
                <w:b w:val="0"/>
                <w:sz w:val="17"/>
              </w:rPr>
            </w:r>
            <w:r>
              <w:br/>
            </w:r>
            <w:r>
              <w:rPr>
                <w:b w:val="0"/>
                <w:sz w:val="17"/>
              </w:rPr>
              <w:t xml:space="preserve">        // 1️⃣ Handshake ---------------------------------------------------------</w:t>
            </w:r>
            <w:r>
              <w:br/>
            </w:r>
            <w:r>
              <w:rPr>
                <w:b w:val="0"/>
                <w:sz w:val="17"/>
              </w:rPr>
              <w:t xml:space="preserve">        // Expect: "HELLO &lt;UserId&gt; &lt;DisplayName&gt;"</w:t>
            </w:r>
            <w:r>
              <w:br/>
            </w:r>
            <w:r>
              <w:rPr>
                <w:b w:val="0"/>
                <w:sz w:val="17"/>
              </w:rPr>
              <w:t xml:space="preserve">        var helloLine = await reader.ReadLineAsync(ct).ConfigureAwait(false);</w:t>
            </w:r>
            <w:r>
              <w:br/>
            </w:r>
            <w:r>
              <w:rPr>
                <w:b w:val="0"/>
                <w:sz w:val="17"/>
              </w:rPr>
              <w:t xml:space="preserve">        if (helloLine == null || !helloLine.StartsWith("HELLO "))</w:t>
            </w:r>
            <w:r>
              <w:br/>
            </w:r>
            <w:r>
              <w:rPr>
                <w:b w:val="0"/>
                <w:sz w:val="17"/>
              </w:rPr>
              <w:t xml:space="preserve">        {</w:t>
            </w:r>
            <w:r>
              <w:br/>
            </w:r>
            <w:r>
              <w:rPr>
                <w:b w:val="0"/>
                <w:sz w:val="17"/>
              </w:rPr>
              <w:t xml:space="preserve">            await writer.WriteLineAsync("ERROR Invalid handshake", ct).ConfigureAwait(false);</w:t>
            </w:r>
            <w:r>
              <w:br/>
            </w:r>
            <w:r>
              <w:rPr>
                <w:b w:val="0"/>
                <w:sz w:val="17"/>
              </w:rPr>
              <w:t xml:space="preserve">            return;</w:t>
            </w:r>
            <w:r>
              <w:br/>
            </w:r>
            <w:r>
              <w:rPr>
                <w:b w:val="0"/>
                <w:sz w:val="17"/>
              </w:rPr>
              <w:t xml:space="preserve">        }</w:t>
            </w:r>
            <w:r>
              <w:br/>
            </w:r>
            <w:r>
              <w:rPr>
                <w:b w:val="0"/>
                <w:sz w:val="17"/>
              </w:rPr>
            </w:r>
            <w:r>
              <w:br/>
            </w:r>
            <w:r>
              <w:rPr>
                <w:b w:val="0"/>
                <w:sz w:val="17"/>
              </w:rPr>
              <w:t xml:space="preserve">        var parts = helloLine.Split(' ', 3, StringSplitOptions.RemoveEmptyEntries);</w:t>
            </w:r>
            <w:r>
              <w:br/>
            </w:r>
            <w:r>
              <w:rPr>
                <w:b w:val="0"/>
                <w:sz w:val="17"/>
              </w:rPr>
              <w:t xml:space="preserve">        var userId = parts.Length &gt; 1 ? parts[1] : Guid.NewGuid().ToString();</w:t>
            </w:r>
            <w:r>
              <w:br/>
            </w:r>
            <w:r>
              <w:rPr>
                <w:b w:val="0"/>
                <w:sz w:val="17"/>
              </w:rPr>
              <w:t xml:space="preserve">        var displayName = parts.Length &gt; 2 ? parts[2] : null;</w:t>
            </w:r>
            <w:r>
              <w:br/>
            </w:r>
            <w:r>
              <w:rPr>
                <w:b w:val="0"/>
                <w:sz w:val="17"/>
              </w:rPr>
            </w:r>
            <w:r>
              <w:br/>
            </w:r>
            <w:r>
              <w:rPr>
                <w:b w:val="0"/>
                <w:sz w:val="17"/>
              </w:rPr>
              <w:t xml:space="preserve">        var connectionId = Guid.NewGuid().ToString();</w:t>
            </w:r>
            <w:r>
              <w:br/>
            </w:r>
            <w:r>
              <w:rPr>
                <w:b w:val="0"/>
                <w:sz w:val="17"/>
              </w:rPr>
              <w:t xml:space="preserve">        var connection = new TcpConnection(connectionId, userId, displayName, reader, writer, _keepAliveInterval, _keepAliveTimeout, RemoveConnection);</w:t>
            </w:r>
            <w:r>
              <w:br/>
            </w:r>
            <w:r>
              <w:rPr>
                <w:b w:val="0"/>
                <w:sz w:val="17"/>
              </w:rPr>
              <w:t xml:space="preserve">        _connections[connectionId] = connection;</w:t>
            </w:r>
            <w:r>
              <w:br/>
            </w:r>
            <w:r>
              <w:rPr>
                <w:b w:val="0"/>
                <w:sz w:val="17"/>
              </w:rPr>
            </w:r>
            <w:r>
              <w:br/>
            </w:r>
            <w:r>
              <w:rPr>
                <w:b w:val="0"/>
                <w:sz w:val="17"/>
              </w:rPr>
              <w:t xml:space="preserve">        // Send welcome</w:t>
            </w:r>
            <w:r>
              <w:br/>
            </w:r>
            <w:r>
              <w:rPr>
                <w:b w:val="0"/>
                <w:sz w:val="17"/>
              </w:rPr>
              <w:t xml:space="preserve">        await writer.WriteLineAsync($"WELCOME {connectionId}", ct).ConfigureAwait(false);</w:t>
            </w:r>
            <w:r>
              <w:br/>
            </w:r>
            <w:r>
              <w:rPr>
                <w:b w:val="0"/>
                <w:sz w:val="17"/>
              </w:rPr>
            </w:r>
            <w:r>
              <w:br/>
            </w:r>
            <w:r>
              <w:rPr>
                <w:b w:val="0"/>
                <w:sz w:val="17"/>
              </w:rPr>
              <w:t xml:space="preserve">        // Raise event for the rest of the system</w:t>
            </w:r>
            <w:r>
              <w:br/>
            </w:r>
            <w:r>
              <w:rPr>
                <w:b w:val="0"/>
                <w:sz w:val="17"/>
              </w:rPr>
              <w:t xml:space="preserve">        if (ConnectionEstablished != null)</w:t>
            </w:r>
            <w:r>
              <w:br/>
            </w:r>
            <w:r>
              <w:rPr>
                <w:b w:val="0"/>
                <w:sz w:val="17"/>
              </w:rPr>
              <w:t xml:space="preserve">            await ConnectionEstablished.Invoke(connection).ConfigureAwait(false);</w:t>
            </w:r>
            <w:r>
              <w:br/>
            </w:r>
            <w:r>
              <w:rPr>
                <w:b w:val="0"/>
                <w:sz w:val="17"/>
              </w:rPr>
            </w:r>
            <w:r>
              <w:br/>
            </w:r>
            <w:r>
              <w:rPr>
                <w:b w:val="0"/>
                <w:sz w:val="17"/>
              </w:rPr>
              <w:t xml:space="preserve">        // 2️⃣ Start the per‑connection processing loop (including heartbeat)</w:t>
            </w:r>
            <w:r>
              <w:br/>
            </w:r>
            <w:r>
              <w:rPr>
                <w:b w:val="0"/>
                <w:sz w:val="17"/>
              </w:rPr>
              <w:t xml:space="preserve">        await connection.StartAsync(ct).ConfigureAwait(false);</w:t>
            </w:r>
            <w:r>
              <w:br/>
            </w:r>
            <w:r>
              <w:rPr>
                <w:b w:val="0"/>
                <w:sz w:val="17"/>
              </w:rPr>
              <w:t xml:space="preserve">    }</w:t>
            </w:r>
            <w:r>
              <w:br/>
            </w:r>
            <w:r>
              <w:rPr>
                <w:b w:val="0"/>
                <w:sz w:val="17"/>
              </w:rPr>
            </w:r>
            <w:r>
              <w:br/>
            </w:r>
            <w:r>
              <w:rPr>
                <w:b w:val="0"/>
                <w:sz w:val="17"/>
              </w:rPr>
              <w:t xml:space="preserve">    private void RemoveConnection(string connectionId)</w:t>
            </w:r>
            <w:r>
              <w:br/>
            </w:r>
            <w:r>
              <w:rPr>
                <w:b w:val="0"/>
                <w:sz w:val="17"/>
              </w:rPr>
              <w:t xml:space="preserve">    {</w:t>
            </w:r>
            <w:r>
              <w:br/>
            </w:r>
            <w:r>
              <w:rPr>
                <w:b w:val="0"/>
                <w:sz w:val="17"/>
              </w:rPr>
              <w:t xml:space="preserve">        _connections.TryRemove(connectionId, out _);</w:t>
            </w:r>
            <w:r>
              <w:br/>
            </w:r>
            <w:r>
              <w:rPr>
                <w:b w:val="0"/>
                <w:sz w:val="17"/>
              </w:rPr>
              <w:t xml:space="preserve">    }</w:t>
            </w:r>
            <w:r>
              <w:br/>
            </w:r>
            <w:r>
              <w:rPr>
                <w:b w:val="0"/>
                <w:sz w:val="17"/>
              </w:rPr>
            </w:r>
            <w:r>
              <w:br/>
            </w:r>
            <w:r>
              <w:rPr>
                <w:b w:val="0"/>
                <w:sz w:val="17"/>
              </w:rPr>
              <w:t xml:space="preserve">    public async ValueTask DisposeAsync()</w:t>
            </w:r>
            <w:r>
              <w:br/>
            </w:r>
            <w:r>
              <w:rPr>
                <w:b w:val="0"/>
                <w:sz w:val="17"/>
              </w:rPr>
              <w:t xml:space="preserve">    {</w:t>
            </w:r>
            <w:r>
              <w:br/>
            </w:r>
            <w:r>
              <w:rPr>
                <w:b w:val="0"/>
                <w:sz w:val="17"/>
              </w:rPr>
              <w:t xml:space="preserve">        _cts.Cancel();</w:t>
            </w:r>
            <w:r>
              <w:br/>
            </w:r>
            <w:r>
              <w:rPr>
                <w:b w:val="0"/>
                <w:sz w:val="17"/>
              </w:rPr>
              <w:t xml:space="preserve">        foreach (var conn in _connections.Values)</w:t>
            </w:r>
            <w:r>
              <w:br/>
            </w:r>
            <w:r>
              <w:rPr>
                <w:b w:val="0"/>
                <w:sz w:val="17"/>
              </w:rPr>
              <w:t xml:space="preserve">            await conn.DisposeAsync().ConfigureAwait(false);</w:t>
            </w:r>
            <w:r>
              <w:br/>
            </w:r>
            <w:r>
              <w:rPr>
                <w:b w:val="0"/>
                <w:sz w:val="17"/>
              </w:rPr>
              <w:t xml:space="preserve">        _cts.Dispose();</w:t>
            </w:r>
            <w:r>
              <w:br/>
            </w:r>
            <w:r>
              <w:rPr>
                <w:b w:val="0"/>
                <w:sz w:val="17"/>
              </w:rPr>
              <w:t xml:space="preserve">    }</w:t>
            </w:r>
            <w:r>
              <w:br/>
            </w:r>
            <w:r>
              <w:rPr>
                <w:b w:val="0"/>
                <w:sz w:val="17"/>
              </w:rPr>
            </w:r>
            <w:r>
              <w:br/>
            </w:r>
            <w:r>
              <w:rPr>
                <w:b w:val="0"/>
                <w:sz w:val="17"/>
              </w:rPr>
              <w:t xml:space="preserve">    // -----------------------------------------------------------------------</w:t>
            </w:r>
            <w:r>
              <w:br/>
            </w:r>
            <w:r>
              <w:rPr>
                <w:b w:val="0"/>
                <w:sz w:val="17"/>
              </w:rPr>
              <w:t xml:space="preserve">    // Nested class representing a single logical connection</w:t>
            </w:r>
            <w:r>
              <w:br/>
            </w:r>
            <w:r>
              <w:rPr>
                <w:b w:val="0"/>
                <w:sz w:val="17"/>
              </w:rPr>
              <w:t xml:space="preserve">    // -----------------------------------------------------------------------</w:t>
            </w:r>
            <w:r>
              <w:br/>
            </w:r>
            <w:r>
              <w:rPr>
                <w:b w:val="0"/>
                <w:sz w:val="17"/>
              </w:rPr>
              <w:t xml:space="preserve">    private sealed class TcpConnection : IConnection</w:t>
            </w:r>
            <w:r>
              <w:br/>
            </w:r>
            <w:r>
              <w:rPr>
                <w:b w:val="0"/>
                <w:sz w:val="17"/>
              </w:rPr>
              <w:t xml:space="preserve">    {</w:t>
            </w:r>
            <w:r>
              <w:br/>
            </w:r>
            <w:r>
              <w:rPr>
                <w:b w:val="0"/>
                <w:sz w:val="17"/>
              </w:rPr>
              <w:t xml:space="preserve">        private readonly StreamReader _reader;</w:t>
            </w:r>
            <w:r>
              <w:br/>
            </w:r>
            <w:r>
              <w:rPr>
                <w:b w:val="0"/>
                <w:sz w:val="17"/>
              </w:rPr>
              <w:t xml:space="preserve">        private readonly StreamWriter _writer;</w:t>
            </w:r>
            <w:r>
              <w:br/>
            </w:r>
            <w:r>
              <w:rPr>
                <w:b w:val="0"/>
                <w:sz w:val="17"/>
              </w:rPr>
              <w:t xml:space="preserve">        private readonly TimeSpan _pingInterval;</w:t>
            </w:r>
            <w:r>
              <w:br/>
            </w:r>
            <w:r>
              <w:rPr>
                <w:b w:val="0"/>
                <w:sz w:val="17"/>
              </w:rPr>
              <w:t xml:space="preserve">        private readonly TimeSpan _pingTimeout;</w:t>
            </w:r>
            <w:r>
              <w:br/>
            </w:r>
            <w:r>
              <w:rPr>
                <w:b w:val="0"/>
                <w:sz w:val="17"/>
              </w:rPr>
              <w:t xml:space="preserve">        private readonly Action&lt;string&gt; _onDispose;</w:t>
            </w:r>
            <w:r>
              <w:br/>
            </w:r>
            <w:r>
              <w:rPr>
                <w:b w:val="0"/>
                <w:sz w:val="17"/>
              </w:rPr>
              <w:t xml:space="preserve">        private readonly CancellationTokenSource _cts = new();</w:t>
            </w:r>
            <w:r>
              <w:br/>
            </w:r>
            <w:r>
              <w:rPr>
                <w:b w:val="0"/>
                <w:sz w:val="17"/>
              </w:rPr>
            </w:r>
            <w:r>
              <w:br/>
            </w:r>
            <w:r>
              <w:rPr>
                <w:b w:val="0"/>
                <w:sz w:val="17"/>
              </w:rPr>
              <w:t xml:space="preserve">        private DateTime _lastPong = DateTime.UtcNow;</w:t>
            </w:r>
            <w:r>
              <w:br/>
            </w:r>
            <w:r>
              <w:rPr>
                <w:b w:val="0"/>
                <w:sz w:val="17"/>
              </w:rPr>
            </w:r>
            <w:r>
              <w:br/>
            </w:r>
            <w:r>
              <w:rPr>
                <w:b w:val="0"/>
                <w:sz w:val="17"/>
              </w:rPr>
              <w:t xml:space="preserve">        public TcpConnection(</w:t>
            </w:r>
            <w:r>
              <w:br/>
            </w:r>
            <w:r>
              <w:rPr>
                <w:b w:val="0"/>
                <w:sz w:val="17"/>
              </w:rPr>
              <w:t xml:space="preserve">            string connectionId,</w:t>
            </w:r>
            <w:r>
              <w:br/>
            </w:r>
            <w:r>
              <w:rPr>
                <w:b w:val="0"/>
                <w:sz w:val="17"/>
              </w:rPr>
              <w:t xml:space="preserve">            string userId,</w:t>
            </w:r>
            <w:r>
              <w:br/>
            </w:r>
            <w:r>
              <w:rPr>
                <w:b w:val="0"/>
                <w:sz w:val="17"/>
              </w:rPr>
              <w:t xml:space="preserve">            string? displayName,</w:t>
            </w:r>
            <w:r>
              <w:br/>
            </w:r>
            <w:r>
              <w:rPr>
                <w:b w:val="0"/>
                <w:sz w:val="17"/>
              </w:rPr>
              <w:t xml:space="preserve">            StreamReader reader,</w:t>
            </w:r>
            <w:r>
              <w:br/>
            </w:r>
            <w:r>
              <w:rPr>
                <w:b w:val="0"/>
                <w:sz w:val="17"/>
              </w:rPr>
              <w:t xml:space="preserve">            StreamWriter writer,</w:t>
            </w:r>
            <w:r>
              <w:br/>
            </w:r>
            <w:r>
              <w:rPr>
                <w:b w:val="0"/>
                <w:sz w:val="17"/>
              </w:rPr>
              <w:t xml:space="preserve">            TimeSpan pingInterval,</w:t>
            </w:r>
            <w:r>
              <w:br/>
            </w:r>
            <w:r>
              <w:rPr>
                <w:b w:val="0"/>
                <w:sz w:val="17"/>
              </w:rPr>
              <w:t xml:space="preserve">            TimeSpan pingTimeout,</w:t>
            </w:r>
            <w:r>
              <w:br/>
            </w:r>
            <w:r>
              <w:rPr>
                <w:b w:val="0"/>
                <w:sz w:val="17"/>
              </w:rPr>
              <w:t xml:space="preserve">            Action&lt;string&gt; onDispose)</w:t>
            </w:r>
            <w:r>
              <w:br/>
            </w:r>
            <w:r>
              <w:rPr>
                <w:b w:val="0"/>
                <w:sz w:val="17"/>
              </w:rPr>
              <w:t xml:space="preserve">        {</w:t>
            </w:r>
            <w:r>
              <w:br/>
            </w:r>
            <w:r>
              <w:rPr>
                <w:b w:val="0"/>
                <w:sz w:val="17"/>
              </w:rPr>
              <w:t xml:space="preserve">            ConnectionId = connectionId;</w:t>
            </w:r>
            <w:r>
              <w:br/>
            </w:r>
            <w:r>
              <w:rPr>
                <w:b w:val="0"/>
                <w:sz w:val="17"/>
              </w:rPr>
              <w:t xml:space="preserve">            UserId = userId;</w:t>
            </w:r>
            <w:r>
              <w:br/>
            </w:r>
            <w:r>
              <w:rPr>
                <w:b w:val="0"/>
                <w:sz w:val="17"/>
              </w:rPr>
              <w:t xml:space="preserve">            DisplayName = displayName;</w:t>
            </w:r>
            <w:r>
              <w:br/>
            </w:r>
            <w:r>
              <w:rPr>
                <w:b w:val="0"/>
                <w:sz w:val="17"/>
              </w:rPr>
              <w:t xml:space="preserve">            _reader = reader;</w:t>
            </w:r>
            <w:r>
              <w:br/>
            </w:r>
            <w:r>
              <w:rPr>
                <w:b w:val="0"/>
                <w:sz w:val="17"/>
              </w:rPr>
              <w:t xml:space="preserve">            _writer = writer;</w:t>
            </w:r>
            <w:r>
              <w:br/>
            </w:r>
            <w:r>
              <w:rPr>
                <w:b w:val="0"/>
                <w:sz w:val="17"/>
              </w:rPr>
              <w:t xml:space="preserve">            _pingInterval = pingInterval;</w:t>
            </w:r>
            <w:r>
              <w:br/>
            </w:r>
            <w:r>
              <w:rPr>
                <w:b w:val="0"/>
                <w:sz w:val="17"/>
              </w:rPr>
              <w:t xml:space="preserve">            _pingTimeout = pingTimeout;</w:t>
            </w:r>
            <w:r>
              <w:br/>
            </w:r>
            <w:r>
              <w:rPr>
                <w:b w:val="0"/>
                <w:sz w:val="17"/>
              </w:rPr>
              <w:t xml:space="preserve">            _onDispose = onDispose;</w:t>
            </w:r>
            <w:r>
              <w:br/>
            </w:r>
            <w:r>
              <w:rPr>
                <w:b w:val="0"/>
                <w:sz w:val="17"/>
              </w:rPr>
              <w:t xml:space="preserve">        }</w:t>
            </w:r>
            <w:r>
              <w:br/>
            </w:r>
            <w:r>
              <w:rPr>
                <w:b w:val="0"/>
                <w:sz w:val="17"/>
              </w:rPr>
            </w:r>
            <w:r>
              <w:br/>
            </w:r>
            <w:r>
              <w:rPr>
                <w:b w:val="0"/>
                <w:sz w:val="17"/>
              </w:rPr>
              <w:t xml:space="preserve">        public string ConnectionId { get; }</w:t>
            </w:r>
            <w:r>
              <w:br/>
            </w:r>
            <w:r>
              <w:rPr>
                <w:b w:val="0"/>
                <w:sz w:val="17"/>
              </w:rPr>
              <w:t xml:space="preserve">        public string UserId { get; }</w:t>
            </w:r>
            <w:r>
              <w:br/>
            </w:r>
            <w:r>
              <w:rPr>
                <w:b w:val="0"/>
                <w:sz w:val="17"/>
              </w:rPr>
              <w:t xml:space="preserve">        public string? DisplayName { get; }</w:t>
            </w:r>
            <w:r>
              <w:br/>
            </w:r>
            <w:r>
              <w:rPr>
                <w:b w:val="0"/>
                <w:sz w:val="17"/>
              </w:rPr>
            </w:r>
            <w:r>
              <w:br/>
            </w:r>
            <w:r>
              <w:rPr>
                <w:b w:val="0"/>
                <w:sz w:val="17"/>
              </w:rPr>
              <w:t xml:space="preserve">        public event Func&lt;IConnection, string, Task&gt;? ReceivedAsync;</w:t>
            </w:r>
            <w:r>
              <w:br/>
            </w:r>
            <w:r>
              <w:rPr>
                <w:b w:val="0"/>
                <w:sz w:val="17"/>
              </w:rPr>
            </w:r>
            <w:r>
              <w:br/>
            </w:r>
            <w:r>
              <w:rPr>
                <w:b w:val="0"/>
                <w:sz w:val="17"/>
              </w:rPr>
              <w:t xml:space="preserve">        public async Task SendAsync(string payload, CancellationToken ct = default)</w:t>
            </w:r>
            <w:r>
              <w:br/>
            </w:r>
            <w:r>
              <w:rPr>
                <w:b w:val="0"/>
                <w:sz w:val="17"/>
              </w:rPr>
              <w:t xml:space="preserve">        {</w:t>
            </w:r>
            <w:r>
              <w:br/>
            </w:r>
            <w:r>
              <w:rPr>
                <w:b w:val="0"/>
                <w:sz w:val="17"/>
              </w:rPr>
              <w:t xml:space="preserve">            // Simple line‑based framing</w:t>
            </w:r>
            <w:r>
              <w:br/>
            </w:r>
            <w:r>
              <w:rPr>
                <w:b w:val="0"/>
                <w:sz w:val="17"/>
              </w:rPr>
              <w:t xml:space="preserve">            await _writer.WriteLineAsync(payload, ct).ConfigureAwait(false);</w:t>
            </w:r>
            <w:r>
              <w:br/>
            </w:r>
            <w:r>
              <w:rPr>
                <w:b w:val="0"/>
                <w:sz w:val="17"/>
              </w:rPr>
              <w:t xml:space="preserve">        }</w:t>
            </w:r>
            <w:r>
              <w:br/>
            </w:r>
            <w:r>
              <w:rPr>
                <w:b w:val="0"/>
                <w:sz w:val="17"/>
              </w:rPr>
            </w:r>
            <w:r>
              <w:br/>
            </w:r>
            <w:r>
              <w:rPr>
                <w:b w:val="0"/>
                <w:sz w:val="17"/>
              </w:rPr>
              <w:t xml:space="preserve">        public async Task StartAsync(CancellationToken externalCt)</w:t>
            </w:r>
            <w:r>
              <w:br/>
            </w:r>
            <w:r>
              <w:rPr>
                <w:b w:val="0"/>
                <w:sz w:val="17"/>
              </w:rPr>
              <w:t xml:space="preserve">        {</w:t>
            </w:r>
            <w:r>
              <w:br/>
            </w:r>
            <w:r>
              <w:rPr>
                <w:b w:val="0"/>
                <w:sz w:val="17"/>
              </w:rPr>
              <w:t xml:space="preserve">            var linked = CancellationTokenSource.CreateLinkedTokenSource(_cts.Token, externalCt);</w:t>
            </w:r>
            <w:r>
              <w:br/>
            </w:r>
            <w:r>
              <w:rPr>
                <w:b w:val="0"/>
                <w:sz w:val="17"/>
              </w:rPr>
              <w:t xml:space="preserve">            var readTask = ProcessIncomingAsync(linked.Token);</w:t>
            </w:r>
            <w:r>
              <w:br/>
            </w:r>
            <w:r>
              <w:rPr>
                <w:b w:val="0"/>
                <w:sz w:val="17"/>
              </w:rPr>
              <w:t xml:space="preserve">            var pingTask = PingLoopAsync(linked.Token);</w:t>
            </w:r>
            <w:r>
              <w:br/>
            </w:r>
            <w:r>
              <w:rPr>
                <w:b w:val="0"/>
                <w:sz w:val="17"/>
              </w:rPr>
            </w:r>
            <w:r>
              <w:br/>
            </w:r>
            <w:r>
              <w:rPr>
                <w:b w:val="0"/>
                <w:sz w:val="17"/>
              </w:rPr>
              <w:t xml:space="preserve">            await Task.WhenAny(readTask, pingTask).ConfigureAwait(false);</w:t>
            </w:r>
            <w:r>
              <w:br/>
            </w:r>
            <w:r>
              <w:rPr>
                <w:b w:val="0"/>
                <w:sz w:val="17"/>
              </w:rPr>
              <w:t xml:space="preserve">            // If one side exits (e.g., client closed), cancel the other.</w:t>
            </w:r>
            <w:r>
              <w:br/>
            </w:r>
            <w:r>
              <w:rPr>
                <w:b w:val="0"/>
                <w:sz w:val="17"/>
              </w:rPr>
              <w:t xml:space="preserve">            _cts.Cancel();</w:t>
            </w:r>
            <w:r>
              <w:br/>
            </w:r>
            <w:r>
              <w:rPr>
                <w:b w:val="0"/>
                <w:sz w:val="17"/>
              </w:rPr>
              <w:t xml:space="preserve">            await Task.WhenAll(readTask, pingTask).ConfigureAwait(false);</w:t>
            </w:r>
            <w:r>
              <w:br/>
            </w:r>
            <w:r>
              <w:rPr>
                <w:b w:val="0"/>
                <w:sz w:val="17"/>
              </w:rPr>
              <w:t xml:space="preserve">        }</w:t>
            </w:r>
            <w:r>
              <w:br/>
            </w:r>
            <w:r>
              <w:rPr>
                <w:b w:val="0"/>
                <w:sz w:val="17"/>
              </w:rPr>
            </w:r>
            <w:r>
              <w:br/>
            </w:r>
            <w:r>
              <w:rPr>
                <w:b w:val="0"/>
                <w:sz w:val="17"/>
              </w:rPr>
              <w:t xml:space="preserve">        private async Task ProcessIncomingAsync(CancellationToken ct)</w:t>
            </w:r>
            <w:r>
              <w:br/>
            </w:r>
            <w:r>
              <w:rPr>
                <w:b w:val="0"/>
                <w:sz w:val="17"/>
              </w:rPr>
              <w:t xml:space="preserve">        {</w:t>
            </w:r>
            <w:r>
              <w:br/>
            </w:r>
            <w:r>
              <w:rPr>
                <w:b w:val="0"/>
                <w:sz w:val="17"/>
              </w:rPr>
              <w:t xml:space="preserve">            while (!ct.IsCancellationRequested)</w:t>
            </w:r>
            <w:r>
              <w:br/>
            </w:r>
            <w:r>
              <w:rPr>
                <w:b w:val="0"/>
                <w:sz w:val="17"/>
              </w:rPr>
              <w:t xml:space="preserve">            {</w:t>
            </w:r>
            <w:r>
              <w:br/>
            </w:r>
            <w:r>
              <w:rPr>
                <w:b w:val="0"/>
                <w:sz w:val="17"/>
              </w:rPr>
              <w:t xml:space="preserve">                var line = await _reader.ReadLineAsync(ct).ConfigureAwait(false);</w:t>
            </w:r>
            <w:r>
              <w:br/>
            </w:r>
            <w:r>
              <w:rPr>
                <w:b w:val="0"/>
                <w:sz w:val="17"/>
              </w:rPr>
              <w:t xml:space="preserve">                if (line == null) break; // client closed</w:t>
            </w:r>
            <w:r>
              <w:br/>
            </w:r>
            <w:r>
              <w:rPr>
                <w:b w:val="0"/>
                <w:sz w:val="17"/>
              </w:rPr>
            </w:r>
            <w:r>
              <w:br/>
            </w:r>
            <w:r>
              <w:rPr>
                <w:b w:val="0"/>
                <w:sz w:val="17"/>
              </w:rPr>
              <w:t xml:space="preserve">                // Heartbeat handling</w:t>
            </w:r>
            <w:r>
              <w:br/>
            </w:r>
            <w:r>
              <w:rPr>
                <w:b w:val="0"/>
                <w:sz w:val="17"/>
              </w:rPr>
              <w:t xml:space="preserve">                if (line.Equals("PING", StringComparison.OrdinalIgnoreCase))</w:t>
            </w:r>
            <w:r>
              <w:br/>
            </w:r>
            <w:r>
              <w:rPr>
                <w:b w:val="0"/>
                <w:sz w:val="17"/>
              </w:rPr>
              <w:t xml:space="preserve">                {</w:t>
            </w:r>
            <w:r>
              <w:br/>
            </w:r>
            <w:r>
              <w:rPr>
                <w:b w:val="0"/>
                <w:sz w:val="17"/>
              </w:rPr>
              <w:t xml:space="preserve">                    await _writer.WriteLineAsync("PONG", ct).ConfigureAwait(false);</w:t>
            </w:r>
            <w:r>
              <w:br/>
            </w:r>
            <w:r>
              <w:rPr>
                <w:b w:val="0"/>
                <w:sz w:val="17"/>
              </w:rPr>
              <w:t xml:space="preserve">                    continue;</w:t>
            </w:r>
            <w:r>
              <w:br/>
            </w:r>
            <w:r>
              <w:rPr>
                <w:b w:val="0"/>
                <w:sz w:val="17"/>
              </w:rPr>
            </w:r>
          </w:p>
        </w:tc>
      </w:tr>
      <w:tr>
        <w:tc>
          <w:tcPr>
            <w:tcW w:type="dxa" w:w="864"/>
          </w:tcPr>
          <w:p>
            <w:r>
              <w:rPr>
                <w:b w:val="0"/>
                <w:sz w:val="17"/>
              </w:rPr>
              <w:t>P107</w:t>
            </w:r>
          </w:p>
        </w:tc>
        <w:tc>
          <w:tcPr>
            <w:tcW w:type="dxa" w:w="2592"/>
          </w:tcPr>
          <w:p>
            <w:r>
              <w:rPr>
                <w:b w:val="0"/>
                <w:sz w:val="17"/>
              </w:rPr>
              <w:t>Coding &amp; System Architecture</w:t>
            </w:r>
            <w:r>
              <w:br/>
            </w:r>
            <w:r>
              <w:rPr>
                <w:b w:val="0"/>
                <w:sz w:val="17"/>
              </w:rPr>
              <w:t>Medium</w:t>
            </w:r>
          </w:p>
        </w:tc>
        <w:tc>
          <w:tcPr>
            <w:tcW w:type="dxa" w:w="5040"/>
          </w:tcPr>
          <w:p>
            <w:r>
              <w:rPr>
                <w:b w:val="0"/>
                <w:sz w:val="17"/>
              </w:rPr>
              <w:t>Implement an LRU Cache in Python using an OrderedDict or a combination of dictionary and doubly linked list with O(1) get and put operations.</w:t>
            </w:r>
          </w:p>
        </w:tc>
        <w:tc>
          <w:tcPr>
            <w:tcW w:type="dxa" w:w="5040"/>
          </w:tcPr>
          <w:p>
            <w:r>
              <w:rPr>
                <w:b w:val="0"/>
                <w:sz w:val="17"/>
              </w:rPr>
              <w:t xml:space="preserve">Below is a **complete, ready‑to‑run** implementation of an LRU (Least‑Recently‑Used) cache in Python.  </w:t>
            </w:r>
            <w:r>
              <w:br/>
            </w:r>
            <w:r>
              <w:rPr>
                <w:b w:val="0"/>
                <w:sz w:val="17"/>
              </w:rPr>
              <w:t>Two variants are provided:</w:t>
            </w:r>
            <w:r>
              <w:br/>
            </w:r>
            <w:r>
              <w:rPr>
                <w:b w:val="0"/>
                <w:sz w:val="17"/>
              </w:rPr>
            </w:r>
            <w:r>
              <w:br/>
            </w:r>
            <w:r>
              <w:rPr>
                <w:b w:val="0"/>
                <w:sz w:val="17"/>
              </w:rPr>
              <w:t>| Variant | Data structures used | Reason you might pick it |</w:t>
            </w:r>
            <w:r>
              <w:br/>
            </w:r>
            <w:r>
              <w:rPr>
                <w:b w:val="0"/>
                <w:sz w:val="17"/>
              </w:rPr>
              <w:t>|---------|----------------------|--------------------------|</w:t>
            </w:r>
            <w:r>
              <w:br/>
            </w:r>
            <w:r>
              <w:rPr>
                <w:b w:val="0"/>
                <w:sz w:val="17"/>
              </w:rPr>
              <w:t>| **`LRUCacheOrderedDict`** | `collections.OrderedDict` (Python ≥ 3.7 guarantees insertion order) | Short, idiomatic, leverages a battle‑tested library. |</w:t>
            </w:r>
            <w:r>
              <w:br/>
            </w:r>
            <w:r>
              <w:rPr>
                <w:b w:val="0"/>
                <w:sz w:val="17"/>
              </w:rPr>
              <w:t>| **`LRUCacheDLL`** | Custom **doubly‑linked list** + plain `dict` | Shows the classic O(1) technique, works even if you can’t use `OrderedDict` (e.g., in interview settings). |</w:t>
            </w:r>
            <w:r>
              <w:br/>
            </w:r>
            <w:r>
              <w:rPr>
                <w:b w:val="0"/>
                <w:sz w:val="17"/>
              </w:rPr>
            </w:r>
            <w:r>
              <w:br/>
            </w:r>
            <w:r>
              <w:rPr>
                <w:b w:val="0"/>
                <w:sz w:val="17"/>
              </w:rPr>
              <w:t>Both expose the same public API:</w:t>
            </w:r>
            <w:r>
              <w:br/>
            </w:r>
            <w:r>
              <w:rPr>
                <w:b w:val="0"/>
                <w:sz w:val="17"/>
              </w:rPr>
            </w:r>
            <w:r>
              <w:br/>
            </w:r>
            <w:r>
              <w:rPr>
                <w:b w:val="0"/>
                <w:sz w:val="17"/>
              </w:rPr>
              <w:t>```python</w:t>
            </w:r>
            <w:r>
              <w:br/>
            </w:r>
            <w:r>
              <w:rPr>
                <w:b w:val="0"/>
                <w:sz w:val="17"/>
              </w:rPr>
              <w:t>cache = LRUCache(..., capacity=3)   # instantiate</w:t>
            </w:r>
            <w:r>
              <w:br/>
            </w:r>
            <w:r>
              <w:rPr>
                <w:b w:val="0"/>
                <w:sz w:val="17"/>
              </w:rPr>
              <w:t>value = cache.get(key)              # O(1)</w:t>
            </w:r>
            <w:r>
              <w:br/>
            </w:r>
            <w:r>
              <w:rPr>
                <w:b w:val="0"/>
                <w:sz w:val="17"/>
              </w:rPr>
              <w:t>cache.put(key, value)               # O(1)</w:t>
            </w:r>
            <w:r>
              <w:br/>
            </w:r>
            <w:r>
              <w:rPr>
                <w:b w:val="0"/>
                <w:sz w:val="17"/>
              </w:rPr>
              <w:t>```</w:t>
            </w:r>
            <w:r>
              <w:br/>
            </w:r>
            <w:r>
              <w:rPr>
                <w:b w:val="0"/>
                <w:sz w:val="17"/>
              </w:rPr>
            </w:r>
            <w:r>
              <w:br/>
            </w:r>
            <w:r>
              <w:rPr>
                <w:b w:val="0"/>
                <w:sz w:val="17"/>
              </w:rPr>
              <w:t>---</w:t>
            </w:r>
            <w:r>
              <w:br/>
            </w:r>
            <w:r>
              <w:rPr>
                <w:b w:val="0"/>
                <w:sz w:val="17"/>
              </w:rPr>
            </w:r>
            <w:r>
              <w:br/>
            </w:r>
            <w:r>
              <w:rPr>
                <w:b w:val="0"/>
                <w:sz w:val="17"/>
              </w:rPr>
              <w:t>## 1️⃣ Variant 1 – Using `OrderedDict`</w:t>
            </w:r>
            <w:r>
              <w:br/>
            </w:r>
            <w:r>
              <w:rPr>
                <w:b w:val="0"/>
                <w:sz w:val="17"/>
              </w:rPr>
            </w:r>
            <w:r>
              <w:br/>
            </w:r>
            <w:r>
              <w:rPr>
                <w:b w:val="0"/>
                <w:sz w:val="17"/>
              </w:rPr>
              <w:t>```python</w:t>
            </w:r>
            <w:r>
              <w:br/>
            </w:r>
            <w:r>
              <w:rPr>
                <w:b w:val="0"/>
                <w:sz w:val="17"/>
              </w:rPr>
              <w:t>from collections import OrderedDict</w:t>
            </w:r>
            <w:r>
              <w:br/>
            </w:r>
            <w:r>
              <w:rPr>
                <w:b w:val="0"/>
                <w:sz w:val="17"/>
              </w:rPr>
              <w:t>from typing import Any</w:t>
            </w:r>
            <w:r>
              <w:br/>
            </w:r>
            <w:r>
              <w:rPr>
                <w:b w:val="0"/>
                <w:sz w:val="17"/>
              </w:rPr>
            </w:r>
            <w:r>
              <w:br/>
            </w:r>
            <w:r>
              <w:rPr>
                <w:b w:val="0"/>
                <w:sz w:val="17"/>
              </w:rPr>
              <w:t>class LRUCacheOrderedDict:</w:t>
            </w:r>
            <w:r>
              <w:br/>
            </w:r>
            <w:r>
              <w:rPr>
                <w:b w:val="0"/>
                <w:sz w:val="17"/>
              </w:rPr>
              <w:t xml:space="preserve">    """</w:t>
            </w:r>
            <w:r>
              <w:br/>
            </w:r>
            <w:r>
              <w:rPr>
                <w:b w:val="0"/>
                <w:sz w:val="17"/>
              </w:rPr>
              <w:t xml:space="preserve">    LRU Cache with O(1) get/put using collections.OrderedDict.</w:t>
            </w:r>
            <w:r>
              <w:br/>
            </w:r>
            <w:r>
              <w:rPr>
                <w:b w:val="0"/>
                <w:sz w:val="17"/>
              </w:rPr>
              <w:t xml:space="preserve">    The most‑recently used item is moved to the end of the dict.</w:t>
            </w:r>
            <w:r>
              <w:br/>
            </w:r>
            <w:r>
              <w:rPr>
                <w:b w:val="0"/>
                <w:sz w:val="17"/>
              </w:rPr>
              <w:t xml:space="preserve">    When capacity is exceeded the item at the front (oldest) is evicted.</w:t>
            </w:r>
            <w:r>
              <w:br/>
            </w:r>
            <w:r>
              <w:rPr>
                <w:b w:val="0"/>
                <w:sz w:val="17"/>
              </w:rPr>
              <w:t xml:space="preserve">    """</w:t>
            </w:r>
            <w:r>
              <w:br/>
            </w:r>
            <w:r>
              <w:rPr>
                <w:b w:val="0"/>
                <w:sz w:val="17"/>
              </w:rPr>
              <w:t xml:space="preserve">    def __init__(self, capacity: int):</w:t>
            </w:r>
            <w:r>
              <w:br/>
            </w:r>
            <w:r>
              <w:rPr>
                <w:b w:val="0"/>
                <w:sz w:val="17"/>
              </w:rPr>
              <w:t xml:space="preserve">        if capacity &lt;= 0:</w:t>
            </w:r>
            <w:r>
              <w:br/>
            </w:r>
            <w:r>
              <w:rPr>
                <w:b w:val="0"/>
                <w:sz w:val="17"/>
              </w:rPr>
              <w:t xml:space="preserve">            raise ValueError("capacity must be &gt; 0")</w:t>
            </w:r>
            <w:r>
              <w:br/>
            </w:r>
            <w:r>
              <w:rPr>
                <w:b w:val="0"/>
                <w:sz w:val="17"/>
              </w:rPr>
              <w:t xml:space="preserve">        self.capacity = capacity</w:t>
            </w:r>
            <w:r>
              <w:br/>
            </w:r>
            <w:r>
              <w:rPr>
                <w:b w:val="0"/>
                <w:sz w:val="17"/>
              </w:rPr>
              <w:t xml:space="preserve">        self.cache: OrderedDict[Any, Any] = OrderedDict()</w:t>
            </w:r>
            <w:r>
              <w:br/>
            </w:r>
            <w:r>
              <w:rPr>
                <w:b w:val="0"/>
                <w:sz w:val="17"/>
              </w:rPr>
            </w:r>
            <w:r>
              <w:br/>
            </w:r>
            <w:r>
              <w:rPr>
                <w:b w:val="0"/>
                <w:sz w:val="17"/>
              </w:rPr>
              <w:t xml:space="preserve">    def get(self, key: Any) -&gt; Any:</w:t>
            </w:r>
            <w:r>
              <w:br/>
            </w:r>
            <w:r>
              <w:rPr>
                <w:b w:val="0"/>
                <w:sz w:val="17"/>
              </w:rPr>
              <w:t xml:space="preserve">        """Return the value for *key* if present, else -1. Moves the key to MRU."""</w:t>
            </w:r>
            <w:r>
              <w:br/>
            </w:r>
            <w:r>
              <w:rPr>
                <w:b w:val="0"/>
                <w:sz w:val="17"/>
              </w:rPr>
              <w:t xml:space="preserve">        if key not in self.cache:</w:t>
            </w:r>
            <w:r>
              <w:br/>
            </w:r>
            <w:r>
              <w:rPr>
                <w:b w:val="0"/>
                <w:sz w:val="17"/>
              </w:rPr>
              <w:t xml:space="preserve">            return -1</w:t>
            </w:r>
            <w:r>
              <w:br/>
            </w:r>
            <w:r>
              <w:rPr>
                <w:b w:val="0"/>
                <w:sz w:val="17"/>
              </w:rPr>
              <w:t xml:space="preserve">        # Move the accessed key to the end (most‑recently used)</w:t>
            </w:r>
            <w:r>
              <w:br/>
            </w:r>
            <w:r>
              <w:rPr>
                <w:b w:val="0"/>
                <w:sz w:val="17"/>
              </w:rPr>
              <w:t xml:space="preserve">        self.cache.move_to_end(key, last=True)</w:t>
            </w:r>
            <w:r>
              <w:br/>
            </w:r>
            <w:r>
              <w:rPr>
                <w:b w:val="0"/>
                <w:sz w:val="17"/>
              </w:rPr>
              <w:t xml:space="preserve">        return self.cache[key]</w:t>
            </w:r>
            <w:r>
              <w:br/>
            </w:r>
            <w:r>
              <w:rPr>
                <w:b w:val="0"/>
                <w:sz w:val="17"/>
              </w:rPr>
            </w:r>
            <w:r>
              <w:br/>
            </w:r>
            <w:r>
              <w:rPr>
                <w:b w:val="0"/>
                <w:sz w:val="17"/>
              </w:rPr>
              <w:t xml:space="preserve">    def put(self, key: Any, value: Any) -&gt; None:</w:t>
            </w:r>
            <w:r>
              <w:br/>
            </w:r>
            <w:r>
              <w:rPr>
                <w:b w:val="0"/>
                <w:sz w:val="17"/>
              </w:rPr>
              <w:t xml:space="preserve">        """</w:t>
            </w:r>
            <w:r>
              <w:br/>
            </w:r>
            <w:r>
              <w:rPr>
                <w:b w:val="0"/>
                <w:sz w:val="17"/>
              </w:rPr>
              <w:t xml:space="preserve">        Insert or update *key* with *value*.</w:t>
            </w:r>
            <w:r>
              <w:br/>
            </w:r>
            <w:r>
              <w:rPr>
                <w:b w:val="0"/>
                <w:sz w:val="17"/>
              </w:rPr>
              <w:t xml:space="preserve">        If the cache exceeds its capacity the least‑recently used item is removed.</w:t>
            </w:r>
            <w:r>
              <w:br/>
            </w:r>
            <w:r>
              <w:rPr>
                <w:b w:val="0"/>
                <w:sz w:val="17"/>
              </w:rPr>
              <w:t xml:space="preserve">        """</w:t>
            </w:r>
            <w:r>
              <w:br/>
            </w:r>
            <w:r>
              <w:rPr>
                <w:b w:val="0"/>
                <w:sz w:val="17"/>
              </w:rPr>
              <w:t xml:space="preserve">        if key in self.cache:</w:t>
            </w:r>
            <w:r>
              <w:br/>
            </w:r>
            <w:r>
              <w:rPr>
                <w:b w:val="0"/>
                <w:sz w:val="17"/>
              </w:rPr>
              <w:t xml:space="preserve">            # Update value and mark as most‑recently used</w:t>
            </w:r>
            <w:r>
              <w:br/>
            </w:r>
            <w:r>
              <w:rPr>
                <w:b w:val="0"/>
                <w:sz w:val="17"/>
              </w:rPr>
              <w:t xml:space="preserve">            self.cache.move_to_end(key, last=True)</w:t>
            </w:r>
            <w:r>
              <w:br/>
            </w:r>
            <w:r>
              <w:rPr>
                <w:b w:val="0"/>
                <w:sz w:val="17"/>
              </w:rPr>
              <w:t xml:space="preserve">        self.cache[key] = value</w:t>
            </w:r>
            <w:r>
              <w:br/>
            </w:r>
            <w:r>
              <w:rPr>
                <w:b w:val="0"/>
                <w:sz w:val="17"/>
              </w:rPr>
              <w:t xml:space="preserve">        # Evict LRU if we are over capacity</w:t>
            </w:r>
            <w:r>
              <w:br/>
            </w:r>
            <w:r>
              <w:rPr>
                <w:b w:val="0"/>
                <w:sz w:val="17"/>
              </w:rPr>
              <w:t xml:space="preserve">        if len(self.cache) &gt; self.capacity:</w:t>
            </w:r>
            <w:r>
              <w:br/>
            </w:r>
            <w:r>
              <w:rPr>
                <w:b w:val="0"/>
                <w:sz w:val="17"/>
              </w:rPr>
              <w:t xml:space="preserve">            # popitem(last=False) removes the first (least‑recent) entry</w:t>
            </w:r>
            <w:r>
              <w:br/>
            </w:r>
            <w:r>
              <w:rPr>
                <w:b w:val="0"/>
                <w:sz w:val="17"/>
              </w:rPr>
              <w:t xml:space="preserve">            evicted_key, evicted_val = self.cache.popitem(last=False)</w:t>
            </w:r>
            <w:r>
              <w:br/>
            </w:r>
            <w:r>
              <w:rPr>
                <w:b w:val="0"/>
                <w:sz w:val="17"/>
              </w:rPr>
              <w:t xml:space="preserve">            # (optional) you could log/handle the eviction here</w:t>
            </w:r>
            <w:r>
              <w:br/>
            </w:r>
            <w:r>
              <w:rPr>
                <w:b w:val="0"/>
                <w:sz w:val="17"/>
              </w:rPr>
            </w:r>
            <w:r>
              <w:br/>
            </w:r>
            <w:r>
              <w:rPr>
                <w:b w:val="0"/>
                <w:sz w:val="17"/>
              </w:rPr>
              <w:t xml:space="preserve">    def __repr__(self) -&gt; str:</w:t>
            </w:r>
            <w:r>
              <w:br/>
            </w:r>
            <w:r>
              <w:rPr>
                <w:b w:val="0"/>
                <w:sz w:val="17"/>
              </w:rPr>
              <w:t xml:space="preserve">        """Show the cache contents from LRU → MRU (left → right)."""</w:t>
            </w:r>
            <w:r>
              <w:br/>
            </w:r>
            <w:r>
              <w:rPr>
                <w:b w:val="0"/>
                <w:sz w:val="17"/>
              </w:rPr>
              <w:t xml:space="preserve">        return f"{self.__class__.__name__}(capacity={self.capacity}, " \</w:t>
            </w:r>
            <w:r>
              <w:br/>
            </w:r>
            <w:r>
              <w:rPr>
                <w:b w:val="0"/>
                <w:sz w:val="17"/>
              </w:rPr>
              <w:t xml:space="preserve">               f"items={list(self.cache.items())})"</w:t>
            </w:r>
            <w:r>
              <w:br/>
            </w:r>
            <w:r>
              <w:rPr>
                <w:b w:val="0"/>
                <w:sz w:val="17"/>
              </w:rPr>
              <w:t>```</w:t>
            </w:r>
            <w:r>
              <w:br/>
            </w:r>
            <w:r>
              <w:rPr>
                <w:b w:val="0"/>
                <w:sz w:val="17"/>
              </w:rPr>
            </w:r>
            <w:r>
              <w:br/>
            </w:r>
            <w:r>
              <w:rPr>
                <w:b w:val="0"/>
                <w:sz w:val="17"/>
              </w:rPr>
              <w:t>### Quick demo</w:t>
            </w:r>
            <w:r>
              <w:br/>
            </w:r>
            <w:r>
              <w:rPr>
                <w:b w:val="0"/>
                <w:sz w:val="17"/>
              </w:rPr>
            </w:r>
            <w:r>
              <w:br/>
            </w:r>
            <w:r>
              <w:rPr>
                <w:b w:val="0"/>
                <w:sz w:val="17"/>
              </w:rPr>
              <w:t>```python</w:t>
            </w:r>
            <w:r>
              <w:br/>
            </w:r>
            <w:r>
              <w:rPr>
                <w:b w:val="0"/>
                <w:sz w:val="17"/>
              </w:rPr>
              <w:t>if __name__ == "__main__":</w:t>
            </w:r>
            <w:r>
              <w:br/>
            </w:r>
            <w:r>
              <w:rPr>
                <w:b w:val="0"/>
                <w:sz w:val="17"/>
              </w:rPr>
              <w:t xml:space="preserve">    c = LRUCacheOrderedDict(2)</w:t>
            </w:r>
            <w:r>
              <w:br/>
            </w:r>
            <w:r>
              <w:rPr>
                <w:b w:val="0"/>
                <w:sz w:val="17"/>
              </w:rPr>
              <w:t xml:space="preserve">    c.put(1, 1)          # cache: {1=1}</w:t>
            </w:r>
            <w:r>
              <w:br/>
            </w:r>
            <w:r>
              <w:rPr>
                <w:b w:val="0"/>
                <w:sz w:val="17"/>
              </w:rPr>
              <w:t xml:space="preserve">    c.put(2, 2)          # cache: {1=1, 2=2}</w:t>
            </w:r>
            <w:r>
              <w:br/>
            </w:r>
            <w:r>
              <w:rPr>
                <w:b w:val="0"/>
                <w:sz w:val="17"/>
              </w:rPr>
              <w:t xml:space="preserve">    print(c.get(1))      # → 1, cache becomes {2=2, 1=1}</w:t>
            </w:r>
            <w:r>
              <w:br/>
            </w:r>
            <w:r>
              <w:rPr>
                <w:b w:val="0"/>
                <w:sz w:val="17"/>
              </w:rPr>
              <w:t xml:space="preserve">    c.put(3, 3)          # evicts key 2, cache: {1=1, 3=3}</w:t>
            </w:r>
            <w:r>
              <w:br/>
            </w:r>
            <w:r>
              <w:rPr>
                <w:b w:val="0"/>
                <w:sz w:val="17"/>
              </w:rPr>
              <w:t xml:space="preserve">    print(c.get(2))      # → -1 (not found)</w:t>
            </w:r>
            <w:r>
              <w:br/>
            </w:r>
            <w:r>
              <w:rPr>
                <w:b w:val="0"/>
                <w:sz w:val="17"/>
              </w:rPr>
              <w:t xml:space="preserve">    c.put(4, 4)          # evicts key 1, cache: {3=3, 4=4}</w:t>
            </w:r>
            <w:r>
              <w:br/>
            </w:r>
            <w:r>
              <w:rPr>
                <w:b w:val="0"/>
                <w:sz w:val="17"/>
              </w:rPr>
              <w:t xml:space="preserve">    print(c.get(1))      # → -1</w:t>
            </w:r>
            <w:r>
              <w:br/>
            </w:r>
            <w:r>
              <w:rPr>
                <w:b w:val="0"/>
                <w:sz w:val="17"/>
              </w:rPr>
              <w:t xml:space="preserve">    print(c.get(3))      # → 3</w:t>
            </w:r>
            <w:r>
              <w:br/>
            </w:r>
            <w:r>
              <w:rPr>
                <w:b w:val="0"/>
                <w:sz w:val="17"/>
              </w:rPr>
              <w:t xml:space="preserve">    print(c.get(4))      # → 4</w:t>
            </w:r>
            <w:r>
              <w:br/>
            </w:r>
            <w:r>
              <w:rPr>
                <w:b w:val="0"/>
                <w:sz w:val="17"/>
              </w:rPr>
              <w:t xml:space="preserve">    print(c)             # visual representation</w:t>
            </w:r>
            <w:r>
              <w:br/>
            </w:r>
            <w:r>
              <w:rPr>
                <w:b w:val="0"/>
                <w:sz w:val="17"/>
              </w:rPr>
              <w:t>```</w:t>
            </w:r>
            <w:r>
              <w:br/>
            </w:r>
            <w:r>
              <w:rPr>
                <w:b w:val="0"/>
                <w:sz w:val="17"/>
              </w:rPr>
            </w:r>
            <w:r>
              <w:br/>
            </w:r>
            <w:r>
              <w:rPr>
                <w:b w:val="0"/>
                <w:sz w:val="17"/>
              </w:rPr>
              <w:t>**Output**</w:t>
            </w:r>
            <w:r>
              <w:br/>
            </w:r>
            <w:r>
              <w:rPr>
                <w:b w:val="0"/>
                <w:sz w:val="17"/>
              </w:rPr>
            </w:r>
            <w:r>
              <w:br/>
            </w:r>
            <w:r>
              <w:rPr>
                <w:b w:val="0"/>
                <w:sz w:val="17"/>
              </w:rPr>
              <w:t>```</w:t>
            </w:r>
            <w:r>
              <w:br/>
            </w:r>
            <w:r>
              <w:rPr>
                <w:b w:val="0"/>
                <w:sz w:val="17"/>
              </w:rPr>
              <w:t>1</w:t>
            </w:r>
            <w:r>
              <w:br/>
            </w:r>
            <w:r>
              <w:rPr>
                <w:b w:val="0"/>
                <w:sz w:val="17"/>
              </w:rPr>
              <w:t>-1</w:t>
            </w:r>
            <w:r>
              <w:br/>
            </w:r>
            <w:r>
              <w:rPr>
                <w:b w:val="0"/>
                <w:sz w:val="17"/>
              </w:rPr>
              <w:t>-1</w:t>
            </w:r>
            <w:r>
              <w:br/>
            </w:r>
            <w:r>
              <w:rPr>
                <w:b w:val="0"/>
                <w:sz w:val="17"/>
              </w:rPr>
              <w:t>3</w:t>
            </w:r>
            <w:r>
              <w:br/>
            </w:r>
            <w:r>
              <w:rPr>
                <w:b w:val="0"/>
                <w:sz w:val="17"/>
              </w:rPr>
              <w:t>4</w:t>
            </w:r>
            <w:r>
              <w:br/>
            </w:r>
            <w:r>
              <w:rPr>
                <w:b w:val="0"/>
                <w:sz w:val="17"/>
              </w:rPr>
              <w:t>LRUCacheOrderedDict(capacity=2, items=[(3, 3), (4, 4)])</w:t>
            </w:r>
            <w:r>
              <w:br/>
            </w:r>
            <w:r>
              <w:rPr>
                <w:b w:val="0"/>
                <w:sz w:val="17"/>
              </w:rPr>
              <w:t>```</w:t>
            </w:r>
            <w:r>
              <w:br/>
            </w:r>
            <w:r>
              <w:rPr>
                <w:b w:val="0"/>
                <w:sz w:val="17"/>
              </w:rPr>
            </w:r>
            <w:r>
              <w:br/>
            </w:r>
            <w:r>
              <w:rPr>
                <w:b w:val="0"/>
                <w:sz w:val="17"/>
              </w:rPr>
              <w:t>---</w:t>
            </w:r>
            <w:r>
              <w:br/>
            </w:r>
            <w:r>
              <w:rPr>
                <w:b w:val="0"/>
                <w:sz w:val="17"/>
              </w:rPr>
            </w:r>
            <w:r>
              <w:br/>
            </w:r>
            <w:r>
              <w:rPr>
                <w:b w:val="0"/>
                <w:sz w:val="17"/>
              </w:rPr>
              <w:t>## 2️⃣ Variant 2 – Classic Doubly‑Linked List + Hash Map</w:t>
            </w:r>
            <w:r>
              <w:br/>
            </w:r>
            <w:r>
              <w:rPr>
                <w:b w:val="0"/>
                <w:sz w:val="17"/>
              </w:rPr>
            </w:r>
            <w:r>
              <w:br/>
            </w:r>
            <w:r>
              <w:rPr>
                <w:b w:val="0"/>
                <w:sz w:val="17"/>
              </w:rPr>
              <w:t>If you need to implement the cache **without** relying on `OrderedDict` (common in technical interviews), the following version shows the textbook O(1) approach.</w:t>
            </w:r>
            <w:r>
              <w:br/>
            </w:r>
            <w:r>
              <w:rPr>
                <w:b w:val="0"/>
                <w:sz w:val="17"/>
              </w:rPr>
            </w:r>
            <w:r>
              <w:br/>
            </w:r>
            <w:r>
              <w:rPr>
                <w:b w:val="0"/>
                <w:sz w:val="17"/>
              </w:rPr>
              <w:t>```python</w:t>
            </w:r>
            <w:r>
              <w:br/>
            </w:r>
            <w:r>
              <w:rPr>
                <w:b w:val="0"/>
                <w:sz w:val="17"/>
              </w:rPr>
              <w:t>from __future__ import annotations</w:t>
            </w:r>
            <w:r>
              <w:br/>
            </w:r>
            <w:r>
              <w:rPr>
                <w:b w:val="0"/>
                <w:sz w:val="17"/>
              </w:rPr>
              <w:t>from typing import Any, Optional</w:t>
            </w:r>
            <w:r>
              <w:br/>
            </w:r>
            <w:r>
              <w:rPr>
                <w:b w:val="0"/>
                <w:sz w:val="17"/>
              </w:rPr>
            </w:r>
            <w:r>
              <w:br/>
            </w:r>
            <w:r>
              <w:rPr>
                <w:b w:val="0"/>
                <w:sz w:val="17"/>
              </w:rPr>
              <w:t>class _Node:</w:t>
            </w:r>
            <w:r>
              <w:br/>
            </w:r>
            <w:r>
              <w:rPr>
                <w:b w:val="0"/>
                <w:sz w:val="17"/>
              </w:rPr>
              <w:t xml:space="preserve">    """A node in the doubly linked list."""</w:t>
            </w:r>
            <w:r>
              <w:br/>
            </w:r>
            <w:r>
              <w:rPr>
                <w:b w:val="0"/>
                <w:sz w:val="17"/>
              </w:rPr>
              <w:t xml:space="preserve">    __slots__ = ("key", "value", "prev", "next")</w:t>
            </w:r>
            <w:r>
              <w:br/>
            </w:r>
            <w:r>
              <w:rPr>
                <w:b w:val="0"/>
                <w:sz w:val="17"/>
              </w:rPr>
              <w:t xml:space="preserve">    def __init__(self, key: Any, value: Any):</w:t>
            </w:r>
            <w:r>
              <w:br/>
            </w:r>
            <w:r>
              <w:rPr>
                <w:b w:val="0"/>
                <w:sz w:val="17"/>
              </w:rPr>
              <w:t xml:space="preserve">        self.key = key</w:t>
            </w:r>
            <w:r>
              <w:br/>
            </w:r>
            <w:r>
              <w:rPr>
                <w:b w:val="0"/>
                <w:sz w:val="17"/>
              </w:rPr>
              <w:t xml:space="preserve">        self.value = value</w:t>
            </w:r>
            <w:r>
              <w:br/>
            </w:r>
            <w:r>
              <w:rPr>
                <w:b w:val="0"/>
                <w:sz w:val="17"/>
              </w:rPr>
              <w:t xml:space="preserve">        self.prev: Optional[_Node] = None</w:t>
            </w:r>
            <w:r>
              <w:br/>
            </w:r>
            <w:r>
              <w:rPr>
                <w:b w:val="0"/>
                <w:sz w:val="17"/>
              </w:rPr>
              <w:t xml:space="preserve">        self.next: Optional[_Node] = None</w:t>
            </w:r>
            <w:r>
              <w:br/>
            </w:r>
            <w:r>
              <w:rPr>
                <w:b w:val="0"/>
                <w:sz w:val="17"/>
              </w:rPr>
            </w:r>
            <w:r>
              <w:br/>
            </w:r>
            <w:r>
              <w:rPr>
                <w:b w:val="0"/>
                <w:sz w:val="17"/>
              </w:rPr>
              <w:t>class LRUCacheDLL:</w:t>
            </w:r>
            <w:r>
              <w:br/>
            </w:r>
            <w:r>
              <w:rPr>
                <w:b w:val="0"/>
                <w:sz w:val="17"/>
              </w:rPr>
              <w:t xml:space="preserve">    """</w:t>
            </w:r>
            <w:r>
              <w:br/>
            </w:r>
            <w:r>
              <w:rPr>
                <w:b w:val="0"/>
                <w:sz w:val="17"/>
              </w:rPr>
              <w:t xml:space="preserve">    LRU Cache with O(1) get/put using:</w:t>
            </w:r>
            <w:r>
              <w:br/>
            </w:r>
            <w:r>
              <w:rPr>
                <w:b w:val="0"/>
                <w:sz w:val="17"/>
              </w:rPr>
              <w:t xml:space="preserve">      * a dict mapping key → node (for O(1) lookup)</w:t>
            </w:r>
            <w:r>
              <w:br/>
            </w:r>
            <w:r>
              <w:rPr>
                <w:b w:val="0"/>
                <w:sz w:val="17"/>
              </w:rPr>
              <w:t xml:space="preserve">      * a doubly linked list that stores nodes in usage order</w:t>
            </w:r>
            <w:r>
              <w:br/>
            </w:r>
            <w:r>
              <w:rPr>
                <w:b w:val="0"/>
                <w:sz w:val="17"/>
              </w:rPr>
              <w:t xml:space="preserve">        (head = least‑recently used, tail = most‑recently used)</w:t>
            </w:r>
            <w:r>
              <w:br/>
            </w:r>
            <w:r>
              <w:rPr>
                <w:b w:val="0"/>
                <w:sz w:val="17"/>
              </w:rPr>
              <w:t xml:space="preserve">    """</w:t>
            </w:r>
            <w:r>
              <w:br/>
            </w:r>
            <w:r>
              <w:rPr>
                <w:b w:val="0"/>
                <w:sz w:val="17"/>
              </w:rPr>
              <w:t xml:space="preserve">    def __init__(self, capacity: int):</w:t>
            </w:r>
            <w:r>
              <w:br/>
            </w:r>
            <w:r>
              <w:rPr>
                <w:b w:val="0"/>
                <w:sz w:val="17"/>
              </w:rPr>
              <w:t xml:space="preserve">        if capacity &lt;= 0:</w:t>
            </w:r>
            <w:r>
              <w:br/>
            </w:r>
            <w:r>
              <w:rPr>
                <w:b w:val="0"/>
                <w:sz w:val="17"/>
              </w:rPr>
              <w:t xml:space="preserve">            raise ValueError("capacity must be &gt; 0")</w:t>
            </w:r>
            <w:r>
              <w:br/>
            </w:r>
            <w:r>
              <w:rPr>
                <w:b w:val="0"/>
                <w:sz w:val="17"/>
              </w:rPr>
              <w:t xml:space="preserve">        self.capacity = capacity</w:t>
            </w:r>
            <w:r>
              <w:br/>
            </w:r>
            <w:r>
              <w:rPr>
                <w:b w:val="0"/>
                <w:sz w:val="17"/>
              </w:rPr>
              <w:t xml:space="preserve">        self.map: dict[Any, _Node] = {}</w:t>
            </w:r>
            <w:r>
              <w:br/>
            </w:r>
            <w:r>
              <w:rPr>
                <w:b w:val="0"/>
                <w:sz w:val="17"/>
              </w:rPr>
            </w:r>
            <w:r>
              <w:br/>
            </w:r>
            <w:r>
              <w:rPr>
                <w:b w:val="0"/>
                <w:sz w:val="17"/>
              </w:rPr>
              <w:t xml:space="preserve">        # Dummy head &amp; tail simplify edge handling (sentinel nodes)</w:t>
            </w:r>
            <w:r>
              <w:br/>
            </w:r>
            <w:r>
              <w:rPr>
                <w:b w:val="0"/>
                <w:sz w:val="17"/>
              </w:rPr>
              <w:t xml:space="preserve">        self.head = _Node(None, None)   # LRU side</w:t>
            </w:r>
            <w:r>
              <w:br/>
            </w:r>
            <w:r>
              <w:rPr>
                <w:b w:val="0"/>
                <w:sz w:val="17"/>
              </w:rPr>
              <w:t xml:space="preserve">        self.tail = _Node(None, None)   # MRU side</w:t>
            </w:r>
            <w:r>
              <w:br/>
            </w:r>
            <w:r>
              <w:rPr>
                <w:b w:val="0"/>
                <w:sz w:val="17"/>
              </w:rPr>
              <w:t xml:space="preserve">        self.head.next = self.tail</w:t>
            </w:r>
            <w:r>
              <w:br/>
            </w:r>
            <w:r>
              <w:rPr>
                <w:b w:val="0"/>
                <w:sz w:val="17"/>
              </w:rPr>
              <w:t xml:space="preserve">        self.tail.prev = self.head</w:t>
            </w:r>
            <w:r>
              <w:br/>
            </w:r>
            <w:r>
              <w:rPr>
                <w:b w:val="0"/>
                <w:sz w:val="17"/>
              </w:rPr>
            </w:r>
            <w:r>
              <w:br/>
            </w:r>
            <w:r>
              <w:rPr>
                <w:b w:val="0"/>
                <w:sz w:val="17"/>
              </w:rPr>
              <w:t xml:space="preserve">    # ---------- internal helper methods ----------</w:t>
            </w:r>
            <w:r>
              <w:br/>
            </w:r>
            <w:r>
              <w:rPr>
                <w:b w:val="0"/>
                <w:sz w:val="17"/>
              </w:rPr>
              <w:t xml:space="preserve">    def _add_node(self, node: _Node) -&gt; None:</w:t>
            </w:r>
            <w:r>
              <w:br/>
            </w:r>
            <w:r>
              <w:rPr>
                <w:b w:val="0"/>
                <w:sz w:val="17"/>
              </w:rPr>
              <w:t xml:space="preserve">        """Insert *node* right before the tail (most‑recently used)."""</w:t>
            </w:r>
            <w:r>
              <w:br/>
            </w:r>
            <w:r>
              <w:rPr>
                <w:b w:val="0"/>
                <w:sz w:val="17"/>
              </w:rPr>
              <w:t xml:space="preserve">        node.prev = self.tail.prev</w:t>
            </w:r>
            <w:r>
              <w:br/>
            </w:r>
            <w:r>
              <w:rPr>
                <w:b w:val="0"/>
                <w:sz w:val="17"/>
              </w:rPr>
              <w:t xml:space="preserve">        node.next = self.tail</w:t>
            </w:r>
            <w:r>
              <w:br/>
            </w:r>
            <w:r>
              <w:rPr>
                <w:b w:val="0"/>
                <w:sz w:val="17"/>
              </w:rPr>
              <w:t xml:space="preserve">        self.tail.prev.next = node</w:t>
            </w:r>
            <w:r>
              <w:br/>
            </w:r>
            <w:r>
              <w:rPr>
                <w:b w:val="0"/>
                <w:sz w:val="17"/>
              </w:rPr>
              <w:t xml:space="preserve">        self.tail.prev = node</w:t>
            </w:r>
            <w:r>
              <w:br/>
            </w:r>
            <w:r>
              <w:rPr>
                <w:b w:val="0"/>
                <w:sz w:val="17"/>
              </w:rPr>
            </w:r>
            <w:r>
              <w:br/>
            </w:r>
            <w:r>
              <w:rPr>
                <w:b w:val="0"/>
                <w:sz w:val="17"/>
              </w:rPr>
              <w:t xml:space="preserve">    def _remove_node(self, node: _Node) -&gt; None:</w:t>
            </w:r>
            <w:r>
              <w:br/>
            </w:r>
            <w:r>
              <w:rPr>
                <w:b w:val="0"/>
                <w:sz w:val="17"/>
              </w:rPr>
              <w:t xml:space="preserve">        """Detach *node* from the linked list."""</w:t>
            </w:r>
            <w:r>
              <w:br/>
            </w:r>
            <w:r>
              <w:rPr>
                <w:b w:val="0"/>
                <w:sz w:val="17"/>
              </w:rPr>
              <w:t xml:space="preserve">        prev, nxt = node.prev, node.next</w:t>
            </w:r>
            <w:r>
              <w:br/>
            </w:r>
            <w:r>
              <w:rPr>
                <w:b w:val="0"/>
                <w:sz w:val="17"/>
              </w:rPr>
              <w:t xml:space="preserve">        prev.next = nxt</w:t>
            </w:r>
            <w:r>
              <w:br/>
            </w:r>
            <w:r>
              <w:rPr>
                <w:b w:val="0"/>
                <w:sz w:val="17"/>
              </w:rPr>
              <w:t xml:space="preserve">        nxt.prev = prev</w:t>
            </w:r>
            <w:r>
              <w:br/>
            </w:r>
            <w:r>
              <w:rPr>
                <w:b w:val="0"/>
                <w:sz w:val="17"/>
              </w:rPr>
              <w:t xml:space="preserve">        node.prev = node.next = None   # help GC</w:t>
            </w:r>
            <w:r>
              <w:br/>
            </w:r>
            <w:r>
              <w:rPr>
                <w:b w:val="0"/>
                <w:sz w:val="17"/>
              </w:rPr>
            </w:r>
            <w:r>
              <w:br/>
            </w:r>
            <w:r>
              <w:rPr>
                <w:b w:val="0"/>
                <w:sz w:val="17"/>
              </w:rPr>
              <w:t xml:space="preserve">    def _move_to_tail(self, node: _Node) -&gt; None:</w:t>
            </w:r>
            <w:r>
              <w:br/>
            </w:r>
            <w:r>
              <w:rPr>
                <w:b w:val="0"/>
                <w:sz w:val="17"/>
              </w:rPr>
              <w:t xml:space="preserve">        """Mark *node* as most‑recently used."""</w:t>
            </w:r>
            <w:r>
              <w:br/>
            </w:r>
            <w:r>
              <w:rPr>
                <w:b w:val="0"/>
                <w:sz w:val="17"/>
              </w:rPr>
              <w:t xml:space="preserve">        self._remove_node(node)</w:t>
            </w:r>
            <w:r>
              <w:br/>
            </w:r>
            <w:r>
              <w:rPr>
                <w:b w:val="0"/>
                <w:sz w:val="17"/>
              </w:rPr>
              <w:t xml:space="preserve">        self._add_node(node)</w:t>
            </w:r>
            <w:r>
              <w:br/>
            </w:r>
            <w:r>
              <w:rPr>
                <w:b w:val="0"/>
                <w:sz w:val="17"/>
              </w:rPr>
            </w:r>
            <w:r>
              <w:br/>
            </w:r>
            <w:r>
              <w:rPr>
                <w:b w:val="0"/>
                <w:sz w:val="17"/>
              </w:rPr>
              <w:t xml:space="preserve">    def _pop_head(self) -&gt; _Node:</w:t>
            </w:r>
            <w:r>
              <w:br/>
            </w:r>
            <w:r>
              <w:rPr>
                <w:b w:val="0"/>
                <w:sz w:val="17"/>
              </w:rPr>
              <w:t xml:space="preserve">        """Remove and return the least‑recently used node (right after dummy head)."""</w:t>
            </w:r>
            <w:r>
              <w:br/>
            </w:r>
            <w:r>
              <w:rPr>
                <w:b w:val="0"/>
                <w:sz w:val="17"/>
              </w:rPr>
              <w:t xml:space="preserve">        lru = self.head.next</w:t>
            </w:r>
            <w:r>
              <w:br/>
            </w:r>
            <w:r>
              <w:rPr>
                <w:b w:val="0"/>
                <w:sz w:val="17"/>
              </w:rPr>
              <w:t xml:space="preserve">        self._remove_node(lru)</w:t>
            </w:r>
            <w:r>
              <w:br/>
            </w:r>
            <w:r>
              <w:rPr>
                <w:b w:val="0"/>
                <w:sz w:val="17"/>
              </w:rPr>
              <w:t xml:space="preserve">        return lru</w:t>
            </w:r>
            <w:r>
              <w:br/>
            </w:r>
            <w:r>
              <w:rPr>
                <w:b w:val="0"/>
                <w:sz w:val="17"/>
              </w:rPr>
            </w:r>
            <w:r>
              <w:br/>
            </w:r>
            <w:r>
              <w:rPr>
                <w:b w:val="0"/>
                <w:sz w:val="17"/>
              </w:rPr>
              <w:t xml:space="preserve">    # ---------- public API ----------</w:t>
            </w:r>
            <w:r>
              <w:br/>
            </w:r>
            <w:r>
              <w:rPr>
                <w:b w:val="0"/>
                <w:sz w:val="17"/>
              </w:rPr>
              <w:t xml:space="preserve">    def get(self, key: Any) -&gt; Any:</w:t>
            </w:r>
            <w:r>
              <w:br/>
            </w:r>
            <w:r>
              <w:rPr>
                <w:b w:val="0"/>
                <w:sz w:val="17"/>
              </w:rPr>
              <w:t xml:space="preserve">        """Return value for *key* if present, else -1. Updates usage order."""</w:t>
            </w:r>
            <w:r>
              <w:br/>
            </w:r>
            <w:r>
              <w:rPr>
                <w:b w:val="0"/>
                <w:sz w:val="17"/>
              </w:rPr>
              <w:t xml:space="preserve">        node = self.map.get(key)</w:t>
            </w:r>
            <w:r>
              <w:br/>
            </w:r>
            <w:r>
              <w:rPr>
                <w:b w:val="0"/>
                <w:sz w:val="17"/>
              </w:rPr>
              <w:t xml:space="preserve">        if not node:</w:t>
            </w:r>
            <w:r>
              <w:br/>
            </w:r>
            <w:r>
              <w:rPr>
                <w:b w:val="0"/>
                <w:sz w:val="17"/>
              </w:rPr>
              <w:t xml:space="preserve">            return -1</w:t>
            </w:r>
            <w:r>
              <w:br/>
            </w:r>
            <w:r>
              <w:rPr>
                <w:b w:val="0"/>
                <w:sz w:val="17"/>
              </w:rPr>
              <w:t xml:space="preserve">        self._move_to_tail(node)   # mark as MRU</w:t>
            </w:r>
            <w:r>
              <w:br/>
            </w:r>
            <w:r>
              <w:rPr>
                <w:b w:val="0"/>
                <w:sz w:val="17"/>
              </w:rPr>
              <w:t xml:space="preserve">        return node.value</w:t>
            </w:r>
            <w:r>
              <w:br/>
            </w:r>
            <w:r>
              <w:rPr>
                <w:b w:val="0"/>
                <w:sz w:val="17"/>
              </w:rPr>
            </w:r>
            <w:r>
              <w:br/>
            </w:r>
            <w:r>
              <w:rPr>
                <w:b w:val="0"/>
                <w:sz w:val="17"/>
              </w:rPr>
              <w:t xml:space="preserve">    def put(self, key: Any, value: Any) -&gt; None:</w:t>
            </w:r>
            <w:r>
              <w:br/>
            </w:r>
            <w:r>
              <w:rPr>
                <w:b w:val="0"/>
                <w:sz w:val="17"/>
              </w:rPr>
              <w:t xml:space="preserve">        """</w:t>
            </w:r>
            <w:r>
              <w:br/>
            </w:r>
            <w:r>
              <w:rPr>
                <w:b w:val="0"/>
                <w:sz w:val="17"/>
              </w:rPr>
              <w:t xml:space="preserve">        Insert or update *key* with *value*.</w:t>
            </w:r>
            <w:r>
              <w:br/>
            </w:r>
            <w:r>
              <w:rPr>
                <w:b w:val="0"/>
                <w:sz w:val="17"/>
              </w:rPr>
              <w:t xml:space="preserve">        If the cache exceeds its capacity, evict the LRU entry.</w:t>
            </w:r>
            <w:r>
              <w:br/>
            </w:r>
            <w:r>
              <w:rPr>
                <w:b w:val="0"/>
                <w:sz w:val="17"/>
              </w:rPr>
              <w:t xml:space="preserve">        """</w:t>
            </w:r>
            <w:r>
              <w:br/>
            </w:r>
            <w:r>
              <w:rPr>
                <w:b w:val="0"/>
                <w:sz w:val="17"/>
              </w:rPr>
              <w:t xml:space="preserve">        if key in self.map:</w:t>
            </w:r>
            <w:r>
              <w:br/>
            </w:r>
            <w:r>
              <w:rPr>
                <w:b w:val="0"/>
                <w:sz w:val="17"/>
              </w:rPr>
              <w:t xml:space="preserve">            node = self.map[key]</w:t>
            </w:r>
            <w:r>
              <w:br/>
            </w:r>
            <w:r>
              <w:rPr>
                <w:b w:val="0"/>
                <w:sz w:val="17"/>
              </w:rPr>
              <w:t xml:space="preserve">            node.value = value          # update value</w:t>
            </w:r>
            <w:r>
              <w:br/>
            </w:r>
            <w:r>
              <w:rPr>
                <w:b w:val="0"/>
                <w:sz w:val="17"/>
              </w:rPr>
              <w:t xml:space="preserve">            self._move_to_tail(node)    # mark as MRU</w:t>
            </w:r>
            <w:r>
              <w:br/>
            </w:r>
            <w:r>
              <w:rPr>
                <w:b w:val="0"/>
                <w:sz w:val="17"/>
              </w:rPr>
              <w:t xml:space="preserve">        else:</w:t>
            </w:r>
            <w:r>
              <w:br/>
            </w:r>
            <w:r>
              <w:rPr>
                <w:b w:val="0"/>
                <w:sz w:val="17"/>
              </w:rPr>
              <w:t xml:space="preserve">            if len(self.map) &gt;= self.capacity:</w:t>
            </w:r>
            <w:r>
              <w:br/>
            </w:r>
            <w:r>
              <w:rPr>
                <w:b w:val="0"/>
                <w:sz w:val="17"/>
              </w:rPr>
              <w:t xml:space="preserve">                lru = self._pop_head()</w:t>
            </w:r>
            <w:r>
              <w:br/>
            </w:r>
            <w:r>
              <w:rPr>
                <w:b w:val="0"/>
                <w:sz w:val="17"/>
              </w:rPr>
              <w:t xml:space="preserve">                del self.map[lru.key]   # evict</w:t>
            </w:r>
            <w:r>
              <w:br/>
            </w:r>
            <w:r>
              <w:rPr>
                <w:b w:val="0"/>
                <w:sz w:val="17"/>
              </w:rPr>
              <w:t xml:space="preserve">            new_node = _Node(key, value)</w:t>
            </w:r>
            <w:r>
              <w:br/>
            </w:r>
            <w:r>
              <w:rPr>
                <w:b w:val="0"/>
                <w:sz w:val="17"/>
              </w:rPr>
              <w:t xml:space="preserve">            self.map[key] = new_node</w:t>
            </w:r>
            <w:r>
              <w:br/>
            </w:r>
            <w:r>
              <w:rPr>
                <w:b w:val="0"/>
                <w:sz w:val="17"/>
              </w:rPr>
              <w:t xml:space="preserve">            self._add_node(new_node)</w:t>
            </w:r>
            <w:r>
              <w:br/>
            </w:r>
            <w:r>
              <w:rPr>
                <w:b w:val="0"/>
                <w:sz w:val="17"/>
              </w:rPr>
            </w:r>
            <w:r>
              <w:br/>
            </w:r>
            <w:r>
              <w:rPr>
                <w:b w:val="0"/>
                <w:sz w:val="17"/>
              </w:rPr>
              <w:t xml:space="preserve">    # ---------- debugging helpers ----------</w:t>
            </w:r>
            <w:r>
              <w:br/>
            </w:r>
            <w:r>
              <w:rPr>
                <w:b w:val="0"/>
                <w:sz w:val="17"/>
              </w:rPr>
              <w:t xml:space="preserve">    def __repr__(self) -&gt; str:</w:t>
            </w:r>
            <w:r>
              <w:br/>
            </w:r>
            <w:r>
              <w:rPr>
                <w:b w:val="0"/>
                <w:sz w:val="17"/>
              </w:rPr>
              <w:t xml:space="preserve">        """Show cache contents from LRU → MRU."""</w:t>
            </w:r>
            <w:r>
              <w:br/>
            </w:r>
            <w:r>
              <w:rPr>
                <w:b w:val="0"/>
                <w:sz w:val="17"/>
              </w:rPr>
              <w:t xml:space="preserve">        items = []</w:t>
            </w:r>
            <w:r>
              <w:br/>
            </w:r>
            <w:r>
              <w:rPr>
                <w:b w:val="0"/>
                <w:sz w:val="17"/>
              </w:rPr>
              <w:t xml:space="preserve">        cur = self.head.next</w:t>
            </w:r>
            <w:r>
              <w:br/>
            </w:r>
            <w:r>
              <w:rPr>
                <w:b w:val="0"/>
                <w:sz w:val="17"/>
              </w:rPr>
              <w:t xml:space="preserve">        while cur != self.tail:</w:t>
            </w:r>
            <w:r>
              <w:br/>
            </w:r>
            <w:r>
              <w:rPr>
                <w:b w:val="0"/>
                <w:sz w:val="17"/>
              </w:rPr>
              <w:t xml:space="preserve">            items.append((cur.key, cur.value))</w:t>
            </w:r>
            <w:r>
              <w:br/>
            </w:r>
            <w:r>
              <w:rPr>
                <w:b w:val="0"/>
                <w:sz w:val="17"/>
              </w:rPr>
              <w:t xml:space="preserve">            cur = cur.next</w:t>
            </w:r>
            <w:r>
              <w:br/>
            </w:r>
            <w:r>
              <w:rPr>
                <w:b w:val="0"/>
                <w:sz w:val="17"/>
              </w:rPr>
              <w:t xml:space="preserve">        return f"{self.__class__.__name__}(capacity={self.capacity}, items={items})"</w:t>
            </w:r>
            <w:r>
              <w:br/>
            </w:r>
            <w:r>
              <w:rPr>
                <w:b w:val="0"/>
                <w:sz w:val="17"/>
              </w:rPr>
              <w:t>```</w:t>
            </w:r>
            <w:r>
              <w:br/>
            </w:r>
            <w:r>
              <w:rPr>
                <w:b w:val="0"/>
                <w:sz w:val="17"/>
              </w:rPr>
            </w:r>
            <w:r>
              <w:br/>
            </w:r>
            <w:r>
              <w:rPr>
                <w:b w:val="0"/>
                <w:sz w:val="17"/>
              </w:rPr>
              <w:t>### Quick demo (same scenario as above)</w:t>
            </w:r>
            <w:r>
              <w:br/>
            </w:r>
            <w:r>
              <w:rPr>
                <w:b w:val="0"/>
                <w:sz w:val="17"/>
              </w:rPr>
            </w:r>
            <w:r>
              <w:br/>
            </w:r>
            <w:r>
              <w:rPr>
                <w:b w:val="0"/>
                <w:sz w:val="17"/>
              </w:rPr>
              <w:t>```python</w:t>
            </w:r>
            <w:r>
              <w:br/>
            </w:r>
            <w:r>
              <w:rPr>
                <w:b w:val="0"/>
                <w:sz w:val="17"/>
              </w:rPr>
              <w:t>if __name__ == "__main__":</w:t>
            </w:r>
            <w:r>
              <w:br/>
            </w:r>
            <w:r>
              <w:rPr>
                <w:b w:val="0"/>
                <w:sz w:val="17"/>
              </w:rPr>
              <w:t xml:space="preserve">    c = LRUCacheDLL(2)</w:t>
            </w:r>
            <w:r>
              <w:br/>
            </w:r>
            <w:r>
              <w:rPr>
                <w:b w:val="0"/>
                <w:sz w:val="17"/>
              </w:rPr>
              <w:t xml:space="preserve">    c.put(1, 1)          # {1=1}</w:t>
            </w:r>
            <w:r>
              <w:br/>
            </w:r>
            <w:r>
              <w:rPr>
                <w:b w:val="0"/>
                <w:sz w:val="17"/>
              </w:rPr>
              <w:t xml:space="preserve">    c.put(2, 2)          # {1=1, 2=2}</w:t>
            </w:r>
            <w:r>
              <w:br/>
            </w:r>
            <w:r>
              <w:rPr>
                <w:b w:val="0"/>
                <w:sz w:val="17"/>
              </w:rPr>
              <w:t xml:space="preserve">    print(c.get(1))      # → 1, order becomes 2 (LRU) → 1 (MRU)</w:t>
            </w:r>
            <w:r>
              <w:br/>
            </w:r>
            <w:r>
              <w:rPr>
                <w:b w:val="0"/>
                <w:sz w:val="17"/>
              </w:rPr>
              <w:t xml:space="preserve">    c.put(3, 3)          # evicts key 2, order: 1 → 3</w:t>
            </w:r>
            <w:r>
              <w:br/>
            </w:r>
            <w:r>
              <w:rPr>
                <w:b w:val="0"/>
                <w:sz w:val="17"/>
              </w:rPr>
              <w:t xml:space="preserve">    print(c.get(2))      # → -1</w:t>
            </w:r>
            <w:r>
              <w:br/>
            </w:r>
            <w:r>
              <w:rPr>
                <w:b w:val="0"/>
                <w:sz w:val="17"/>
              </w:rPr>
              <w:t xml:space="preserve">    c.put(4, 4)          # evicts key 1, order: 3 → 4</w:t>
            </w:r>
            <w:r>
              <w:br/>
            </w:r>
            <w:r>
              <w:rPr>
                <w:b w:val="0"/>
                <w:sz w:val="17"/>
              </w:rPr>
              <w:t xml:space="preserve">    print(c.get(1))      # → -1</w:t>
            </w:r>
            <w:r>
              <w:br/>
            </w:r>
            <w:r>
              <w:rPr>
                <w:b w:val="0"/>
                <w:sz w:val="17"/>
              </w:rPr>
              <w:t xml:space="preserve">    print(c.get(3))      # → 3</w:t>
            </w:r>
            <w:r>
              <w:br/>
            </w:r>
            <w:r>
              <w:rPr>
                <w:b w:val="0"/>
                <w:sz w:val="17"/>
              </w:rPr>
              <w:t xml:space="preserve">    print(c.get(4))      # → 4</w:t>
            </w:r>
            <w:r>
              <w:br/>
            </w:r>
            <w:r>
              <w:rPr>
                <w:b w:val="0"/>
                <w:sz w:val="17"/>
              </w:rPr>
              <w:t xml:space="preserve">    print(c)             # visual representation</w:t>
            </w:r>
            <w:r>
              <w:br/>
            </w:r>
            <w:r>
              <w:rPr>
                <w:b w:val="0"/>
                <w:sz w:val="17"/>
              </w:rPr>
              <w:t>```</w:t>
            </w:r>
            <w:r>
              <w:br/>
            </w:r>
            <w:r>
              <w:rPr>
                <w:b w:val="0"/>
                <w:sz w:val="17"/>
              </w:rPr>
            </w:r>
            <w:r>
              <w:br/>
            </w:r>
            <w:r>
              <w:rPr>
                <w:b w:val="0"/>
                <w:sz w:val="17"/>
              </w:rPr>
              <w:t>**Output**</w:t>
            </w:r>
            <w:r>
              <w:br/>
            </w:r>
            <w:r>
              <w:rPr>
                <w:b w:val="0"/>
                <w:sz w:val="17"/>
              </w:rPr>
            </w:r>
            <w:r>
              <w:br/>
            </w:r>
            <w:r>
              <w:rPr>
                <w:b w:val="0"/>
                <w:sz w:val="17"/>
              </w:rPr>
              <w:t>```</w:t>
            </w:r>
            <w:r>
              <w:br/>
            </w:r>
            <w:r>
              <w:rPr>
                <w:b w:val="0"/>
                <w:sz w:val="17"/>
              </w:rPr>
              <w:t>1</w:t>
            </w:r>
            <w:r>
              <w:br/>
            </w:r>
            <w:r>
              <w:rPr>
                <w:b w:val="0"/>
                <w:sz w:val="17"/>
              </w:rPr>
              <w:t>-1</w:t>
            </w:r>
            <w:r>
              <w:br/>
            </w:r>
            <w:r>
              <w:rPr>
                <w:b w:val="0"/>
                <w:sz w:val="17"/>
              </w:rPr>
              <w:t>-1</w:t>
            </w:r>
            <w:r>
              <w:br/>
            </w:r>
            <w:r>
              <w:rPr>
                <w:b w:val="0"/>
                <w:sz w:val="17"/>
              </w:rPr>
              <w:t>3</w:t>
            </w:r>
            <w:r>
              <w:br/>
            </w:r>
            <w:r>
              <w:rPr>
                <w:b w:val="0"/>
                <w:sz w:val="17"/>
              </w:rPr>
              <w:t>4</w:t>
            </w:r>
            <w:r>
              <w:br/>
            </w:r>
            <w:r>
              <w:rPr>
                <w:b w:val="0"/>
                <w:sz w:val="17"/>
              </w:rPr>
              <w:t>LRUCacheDLL(capacity=2, items=[(3, 3), (4, 4)])</w:t>
            </w:r>
            <w:r>
              <w:br/>
            </w:r>
            <w:r>
              <w:rPr>
                <w:b w:val="0"/>
                <w:sz w:val="17"/>
              </w:rPr>
              <w:t>```</w:t>
            </w:r>
            <w:r>
              <w:br/>
            </w:r>
            <w:r>
              <w:rPr>
                <w:b w:val="0"/>
                <w:sz w:val="17"/>
              </w:rPr>
            </w:r>
            <w:r>
              <w:br/>
            </w:r>
            <w:r>
              <w:rPr>
                <w:b w:val="0"/>
                <w:sz w:val="17"/>
              </w:rPr>
              <w:t>---</w:t>
            </w:r>
            <w:r>
              <w:br/>
            </w:r>
            <w:r>
              <w:rPr>
                <w:b w:val="0"/>
                <w:sz w:val="17"/>
              </w:rPr>
            </w:r>
            <w:r>
              <w:br/>
            </w:r>
            <w:r>
              <w:rPr>
                <w:b w:val="0"/>
                <w:sz w:val="17"/>
              </w:rPr>
              <w:t>## 3️⃣ Why Both Operations Are O(1)</w:t>
            </w:r>
            <w:r>
              <w:br/>
            </w:r>
            <w:r>
              <w:rPr>
                <w:b w:val="0"/>
                <w:sz w:val="17"/>
              </w:rPr>
            </w:r>
            <w:r>
              <w:br/>
            </w:r>
            <w:r>
              <w:rPr>
                <w:b w:val="0"/>
                <w:sz w:val="17"/>
              </w:rPr>
              <w:t>| Operation | How it stays O(1) in the OrderedDict version | How it stays O(1) in the DLL version |</w:t>
            </w:r>
            <w:r>
              <w:br/>
            </w:r>
            <w:r>
              <w:rPr>
                <w:b w:val="0"/>
                <w:sz w:val="17"/>
              </w:rPr>
              <w:t>|-----------|----------------------------------------------|--------------------------------------|</w:t>
            </w:r>
            <w:r>
              <w:br/>
            </w:r>
            <w:r>
              <w:rPr>
                <w:b w:val="0"/>
                <w:sz w:val="17"/>
              </w:rPr>
              <w:t>| **`get(key)`** | `dict` lookup (`OrderedDict` is a dict) → O(1). `move_to_end` simply updates two linked‑list pointers inside the OrderedDict → O(1). | `dict` lookup → O(1). Moving a node to the tail involves at most 4 pointer rewrites → O(1). |</w:t>
            </w:r>
            <w:r>
              <w:br/>
            </w:r>
            <w:r>
              <w:rPr>
                <w:b w:val="0"/>
                <w:sz w:val="17"/>
              </w:rPr>
              <w:t>| **`put(key, value)`** | Same dict lookup. Insertion overwrites existing entry or appends a new one (both O(1)). When size exceeds capacity, `popitem(last=False)` removes the first node → O(1). | `dict` lookup to see if the key exists. Adding a new node or moving an existing one requires a constant number of pointer changes. Eviction removes the head node (constant work) and deletes its entry from the dict. |</w:t>
            </w:r>
            <w:r>
              <w:br/>
            </w:r>
            <w:r>
              <w:rPr>
                <w:b w:val="0"/>
                <w:sz w:val="17"/>
              </w:rPr>
            </w:r>
            <w:r>
              <w:br/>
            </w:r>
            <w:r>
              <w:rPr>
                <w:b w:val="0"/>
                <w:sz w:val="17"/>
              </w:rPr>
              <w:t>Both implementations guarantee that **no iteration over the cache is needed** for any operation, which is the core requirement for an LRU cache with O(1) time complexity.</w:t>
            </w:r>
            <w:r>
              <w:br/>
            </w:r>
            <w:r>
              <w:rPr>
                <w:b w:val="0"/>
                <w:sz w:val="17"/>
              </w:rPr>
            </w:r>
            <w:r>
              <w:br/>
            </w:r>
            <w:r>
              <w:rPr>
                <w:b w:val="0"/>
                <w:sz w:val="17"/>
              </w:rPr>
              <w:t>---</w:t>
            </w:r>
            <w:r>
              <w:br/>
            </w:r>
            <w:r>
              <w:rPr>
                <w:b w:val="0"/>
                <w:sz w:val="17"/>
              </w:rPr>
            </w:r>
            <w:r>
              <w:br/>
            </w:r>
            <w:r>
              <w:rPr>
                <w:b w:val="0"/>
                <w:sz w:val="17"/>
              </w:rPr>
              <w:t>## 4️⃣ When to Use Which Variant</w:t>
            </w:r>
            <w:r>
              <w:br/>
            </w:r>
            <w:r>
              <w:rPr>
                <w:b w:val="0"/>
                <w:sz w:val="17"/>
              </w:rPr>
            </w:r>
            <w:r>
              <w:br/>
            </w:r>
            <w:r>
              <w:rPr>
                <w:b w:val="0"/>
                <w:sz w:val="17"/>
              </w:rPr>
              <w:t>| Situation | Preferred implementation |</w:t>
            </w:r>
            <w:r>
              <w:br/>
            </w:r>
            <w:r>
              <w:rPr>
                <w:b w:val="0"/>
                <w:sz w:val="17"/>
              </w:rPr>
              <w:t>|-----------|--------------------------|</w:t>
            </w:r>
            <w:r>
              <w:br/>
            </w:r>
            <w:r>
              <w:rPr>
                <w:b w:val="0"/>
                <w:sz w:val="17"/>
              </w:rPr>
              <w:t>| **Production code** where readability &amp; maintenance matter, and you are on Python 3.7+ | `LRUCacheOrderedDict` (tiny, uses standard library). |</w:t>
            </w:r>
            <w:r>
              <w:br/>
            </w:r>
            <w:r>
              <w:rPr>
                <w:b w:val="0"/>
                <w:sz w:val="17"/>
              </w:rPr>
              <w:t>| **Interview / teaching** where you must explain the underlying algorithm, or you cannot import `OrderedDict` | `LRUCacheDLL` (shows the classic hash‑map + doubly linked list technique). |</w:t>
            </w:r>
            <w:r>
              <w:br/>
            </w:r>
            <w:r>
              <w:rPr>
                <w:b w:val="0"/>
                <w:sz w:val="17"/>
              </w:rPr>
              <w:t>| **Need to store additional per‑node metadata** (e.g., timestamps, frequency counters) | Extend `_Node` in the DLL version; `OrderedDict` would require a wrapper object. |</w:t>
            </w:r>
            <w:r>
              <w:br/>
            </w:r>
            <w:r>
              <w:rPr>
                <w:b w:val="0"/>
                <w:sz w:val="17"/>
              </w:rPr>
              <w:t>| **Strict memory constraints** (avoid the overhead of `OrderedDict`’s internal structures) | DLL version gives you full control over node layout. |</w:t>
            </w:r>
            <w:r>
              <w:br/>
            </w:r>
            <w:r>
              <w:rPr>
                <w:b w:val="0"/>
                <w:sz w:val="17"/>
              </w:rPr>
            </w:r>
            <w:r>
              <w:br/>
            </w:r>
            <w:r>
              <w:rPr>
                <w:b w:val="0"/>
                <w:sz w:val="17"/>
              </w:rPr>
              <w:t>---</w:t>
            </w:r>
            <w:r>
              <w:br/>
            </w:r>
            <w:r>
              <w:rPr>
                <w:b w:val="0"/>
                <w:sz w:val="17"/>
              </w:rPr>
            </w:r>
            <w:r>
              <w:br/>
            </w:r>
            <w:r>
              <w:rPr>
                <w:b w:val="0"/>
                <w:sz w:val="17"/>
              </w:rPr>
              <w:t>## 5️⃣ Full Self‑Contained Script (Both Variants)</w:t>
            </w:r>
            <w:r>
              <w:br/>
            </w:r>
            <w:r>
              <w:rPr>
                <w:b w:val="0"/>
                <w:sz w:val="17"/>
              </w:rPr>
            </w:r>
            <w:r>
              <w:br/>
            </w:r>
            <w:r>
              <w:rPr>
                <w:b w:val="0"/>
                <w:sz w:val="17"/>
              </w:rPr>
              <w:t>If you just want a single file you can run, here’s a compact script that contains both classes and runs a tiny sanity test:</w:t>
            </w:r>
            <w:r>
              <w:br/>
            </w:r>
            <w:r>
              <w:rPr>
                <w:b w:val="0"/>
                <w:sz w:val="17"/>
              </w:rPr>
            </w:r>
            <w:r>
              <w:br/>
            </w:r>
            <w:r>
              <w:rPr>
                <w:b w:val="0"/>
                <w:sz w:val="17"/>
              </w:rPr>
              <w:t>```python</w:t>
            </w:r>
            <w:r>
              <w:br/>
            </w:r>
            <w:r>
              <w:rPr>
                <w:b w:val="0"/>
                <w:sz w:val="17"/>
              </w:rPr>
              <w:t>#!/usr/bin/env python3</w:t>
            </w:r>
            <w:r>
              <w:br/>
            </w:r>
            <w:r>
              <w:rPr>
                <w:b w:val="0"/>
                <w:sz w:val="17"/>
              </w:rPr>
              <w:t># -*- coding: utf-8 -*-</w:t>
            </w:r>
            <w:r>
              <w:br/>
            </w:r>
            <w:r>
              <w:rPr>
                <w:b w:val="0"/>
                <w:sz w:val="17"/>
              </w:rPr>
            </w:r>
            <w:r>
              <w:br/>
            </w:r>
            <w:r>
              <w:rPr>
                <w:b w:val="0"/>
                <w:sz w:val="17"/>
              </w:rPr>
              <w:t>from collections import OrderedDict</w:t>
            </w:r>
            <w:r>
              <w:br/>
            </w:r>
            <w:r>
              <w:rPr>
                <w:b w:val="0"/>
                <w:sz w:val="17"/>
              </w:rPr>
              <w:t>from typing import Any, Optional</w:t>
            </w:r>
            <w:r>
              <w:br/>
            </w:r>
            <w:r>
              <w:rPr>
                <w:b w:val="0"/>
                <w:sz w:val="17"/>
              </w:rPr>
            </w:r>
            <w:r>
              <w:br/>
            </w:r>
            <w:r>
              <w:rPr>
                <w:b w:val="0"/>
                <w:sz w:val="17"/>
              </w:rPr>
              <w:t># ---------- Variant 1 ----------</w:t>
            </w:r>
            <w:r>
              <w:br/>
            </w:r>
            <w:r>
              <w:rPr>
                <w:b w:val="0"/>
                <w:sz w:val="17"/>
              </w:rPr>
              <w:t>class LRUCacheOrderedDict:</w:t>
            </w:r>
            <w:r>
              <w:br/>
            </w:r>
            <w:r>
              <w:rPr>
                <w:b w:val="0"/>
                <w:sz w:val="17"/>
              </w:rPr>
              <w:t xml:space="preserve">    def __init__(self, capacity: int):</w:t>
            </w:r>
            <w:r>
              <w:br/>
            </w:r>
            <w:r>
              <w:rPr>
                <w:b w:val="0"/>
                <w:sz w:val="17"/>
              </w:rPr>
              <w:t xml:space="preserve">        if capacity &lt;= 0:</w:t>
            </w:r>
            <w:r>
              <w:br/>
            </w:r>
            <w:r>
              <w:rPr>
                <w:b w:val="0"/>
                <w:sz w:val="17"/>
              </w:rPr>
              <w:t xml:space="preserve">            raise ValueError("capacity must be &gt; 0")</w:t>
            </w:r>
            <w:r>
              <w:br/>
            </w:r>
            <w:r>
              <w:rPr>
                <w:b w:val="0"/>
                <w:sz w:val="17"/>
              </w:rPr>
              <w:t xml:space="preserve">        self.capacity = capacity</w:t>
            </w:r>
            <w:r>
              <w:br/>
            </w:r>
            <w:r>
              <w:rPr>
                <w:b w:val="0"/>
                <w:sz w:val="17"/>
              </w:rPr>
              <w:t xml:space="preserve">        self.cache: OrderedDict[Any, Any] = OrderedDict()</w:t>
            </w:r>
            <w:r>
              <w:br/>
            </w:r>
            <w:r>
              <w:rPr>
                <w:b w:val="0"/>
                <w:sz w:val="17"/>
              </w:rPr>
            </w:r>
            <w:r>
              <w:br/>
            </w:r>
            <w:r>
              <w:rPr>
                <w:b w:val="0"/>
                <w:sz w:val="17"/>
              </w:rPr>
              <w:t xml:space="preserve">    def get(self, key: Any) -&gt; Any:</w:t>
            </w:r>
            <w:r>
              <w:br/>
            </w:r>
            <w:r>
              <w:rPr>
                <w:b w:val="0"/>
                <w:sz w:val="17"/>
              </w:rPr>
              <w:t xml:space="preserve">        if key not in self.cache:</w:t>
            </w:r>
            <w:r>
              <w:br/>
            </w:r>
            <w:r>
              <w:rPr>
                <w:b w:val="0"/>
                <w:sz w:val="17"/>
              </w:rPr>
              <w:t xml:space="preserve">            return -1</w:t>
            </w:r>
            <w:r>
              <w:br/>
            </w:r>
            <w:r>
              <w:rPr>
                <w:b w:val="0"/>
                <w:sz w:val="17"/>
              </w:rPr>
              <w:t xml:space="preserve">        self.cache.move_to_end(key, last=True)</w:t>
            </w:r>
            <w:r>
              <w:br/>
            </w:r>
            <w:r>
              <w:rPr>
                <w:b w:val="0"/>
                <w:sz w:val="17"/>
              </w:rPr>
              <w:t xml:space="preserve">        return self.cache[key]</w:t>
            </w:r>
            <w:r>
              <w:br/>
            </w:r>
            <w:r>
              <w:rPr>
                <w:b w:val="0"/>
                <w:sz w:val="17"/>
              </w:rPr>
            </w:r>
            <w:r>
              <w:br/>
            </w:r>
            <w:r>
              <w:rPr>
                <w:b w:val="0"/>
                <w:sz w:val="17"/>
              </w:rPr>
              <w:t xml:space="preserve">    def put(self, key: Any, value: Any) -&gt; None:</w:t>
            </w:r>
            <w:r>
              <w:br/>
            </w:r>
            <w:r>
              <w:rPr>
                <w:b w:val="0"/>
                <w:sz w:val="17"/>
              </w:rPr>
              <w:t xml:space="preserve">        if key in self.cache:</w:t>
            </w:r>
            <w:r>
              <w:br/>
            </w:r>
            <w:r>
              <w:rPr>
                <w:b w:val="0"/>
                <w:sz w:val="17"/>
              </w:rPr>
              <w:t xml:space="preserve">            self.cache.move_to_end(key, last=True)</w:t>
            </w:r>
            <w:r>
              <w:br/>
            </w:r>
            <w:r>
              <w:rPr>
                <w:b w:val="0"/>
                <w:sz w:val="17"/>
              </w:rPr>
              <w:t xml:space="preserve">        self.cache[key] = value</w:t>
            </w:r>
            <w:r>
              <w:br/>
            </w:r>
            <w:r>
              <w:rPr>
                <w:b w:val="0"/>
                <w:sz w:val="17"/>
              </w:rPr>
              <w:t xml:space="preserve">        if len(self.cache) &gt; self.capacity:</w:t>
            </w:r>
            <w:r>
              <w:br/>
            </w:r>
            <w:r>
              <w:rPr>
                <w:b w:val="0"/>
                <w:sz w:val="17"/>
              </w:rPr>
              <w:t xml:space="preserve">            self.cache.popitem(last=False)</w:t>
            </w:r>
            <w:r>
              <w:br/>
            </w:r>
            <w:r>
              <w:rPr>
                <w:b w:val="0"/>
                <w:sz w:val="17"/>
              </w:rPr>
            </w:r>
            <w:r>
              <w:br/>
            </w:r>
            <w:r>
              <w:rPr>
                <w:b w:val="0"/>
                <w:sz w:val="17"/>
              </w:rPr>
              <w:t xml:space="preserve">    def __repr__(self) -&gt; str:</w:t>
            </w:r>
            <w:r>
              <w:br/>
            </w:r>
            <w:r>
              <w:rPr>
                <w:b w:val="0"/>
                <w:sz w:val="17"/>
              </w:rPr>
              <w:t xml:space="preserve">        return f"{self.__class__.__name__}(capacity={self.capacity}, items={list(self.cache.items())})"</w:t>
            </w:r>
            <w:r>
              <w:br/>
            </w:r>
            <w:r>
              <w:rPr>
                <w:b w:val="0"/>
                <w:sz w:val="17"/>
              </w:rPr>
            </w:r>
            <w:r>
              <w:br/>
            </w:r>
            <w:r>
              <w:rPr>
                <w:b w:val="0"/>
                <w:sz w:val="17"/>
              </w:rPr>
            </w:r>
            <w:r>
              <w:br/>
            </w:r>
            <w:r>
              <w:rPr>
                <w:b w:val="0"/>
                <w:sz w:val="17"/>
              </w:rPr>
              <w:t># ---------- Variant 2 ----------</w:t>
            </w:r>
            <w:r>
              <w:br/>
            </w:r>
            <w:r>
              <w:rPr>
                <w:b w:val="0"/>
                <w:sz w:val="17"/>
              </w:rPr>
              <w:t>class _Node:</w:t>
            </w:r>
            <w:r>
              <w:br/>
            </w:r>
            <w:r>
              <w:rPr>
                <w:b w:val="0"/>
                <w:sz w:val="17"/>
              </w:rPr>
              <w:t xml:space="preserve">    __slots__ = ("key", "value", "prev", "next")</w:t>
            </w:r>
            <w:r>
              <w:br/>
            </w:r>
            <w:r>
              <w:rPr>
                <w:b w:val="0"/>
                <w:sz w:val="17"/>
              </w:rPr>
              <w:t xml:space="preserve">    def __init__(self, key: Any, value: Any):</w:t>
            </w:r>
            <w:r>
              <w:br/>
            </w:r>
            <w:r>
              <w:rPr>
                <w:b w:val="0"/>
                <w:sz w:val="17"/>
              </w:rPr>
              <w:t xml:space="preserve">        self.key = key</w:t>
            </w:r>
            <w:r>
              <w:br/>
            </w:r>
            <w:r>
              <w:rPr>
                <w:b w:val="0"/>
                <w:sz w:val="17"/>
              </w:rPr>
              <w:t xml:space="preserve">        self.value = value</w:t>
            </w:r>
            <w:r>
              <w:br/>
            </w:r>
            <w:r>
              <w:rPr>
                <w:b w:val="0"/>
                <w:sz w:val="17"/>
              </w:rPr>
              <w:t xml:space="preserve">        self.prev: Optional[_Node] = None</w:t>
            </w:r>
            <w:r>
              <w:br/>
            </w:r>
            <w:r>
              <w:rPr>
                <w:b w:val="0"/>
                <w:sz w:val="17"/>
              </w:rPr>
              <w:t xml:space="preserve">        self.next: Optional[_Node] = None</w:t>
            </w:r>
            <w:r>
              <w:br/>
            </w:r>
            <w:r>
              <w:rPr>
                <w:b w:val="0"/>
                <w:sz w:val="17"/>
              </w:rPr>
            </w:r>
            <w:r>
              <w:br/>
            </w:r>
            <w:r>
              <w:rPr>
                <w:b w:val="0"/>
                <w:sz w:val="17"/>
              </w:rPr>
              <w:t>class LRUCacheDLL:</w:t>
            </w:r>
            <w:r>
              <w:br/>
            </w:r>
            <w:r>
              <w:rPr>
                <w:b w:val="0"/>
                <w:sz w:val="17"/>
              </w:rPr>
              <w:t xml:space="preserve">    def __init__(self, capacity: int):</w:t>
            </w:r>
            <w:r>
              <w:br/>
            </w:r>
            <w:r>
              <w:rPr>
                <w:b w:val="0"/>
                <w:sz w:val="17"/>
              </w:rPr>
              <w:t xml:space="preserve">        if capacity &lt;= 0:</w:t>
            </w:r>
            <w:r>
              <w:br/>
            </w:r>
            <w:r>
              <w:rPr>
                <w:b w:val="0"/>
                <w:sz w:val="17"/>
              </w:rPr>
              <w:t xml:space="preserve">            raise ValueError("capacity must be &gt; 0")</w:t>
            </w:r>
            <w:r>
              <w:br/>
            </w:r>
            <w:r>
              <w:rPr>
                <w:b w:val="0"/>
                <w:sz w:val="17"/>
              </w:rPr>
              <w:t xml:space="preserve">        self.capacity = capacity</w:t>
            </w:r>
            <w:r>
              <w:br/>
            </w:r>
            <w:r>
              <w:rPr>
                <w:b w:val="0"/>
                <w:sz w:val="17"/>
              </w:rPr>
              <w:t xml:space="preserve">        self.map: dict[Any, _Node] = {}</w:t>
            </w:r>
            <w:r>
              <w:br/>
            </w:r>
            <w:r>
              <w:rPr>
                <w:b w:val="0"/>
                <w:sz w:val="17"/>
              </w:rPr>
              <w:t xml:space="preserve">        self.head = _Node(None, None)   # LRU sentinel</w:t>
            </w:r>
            <w:r>
              <w:br/>
            </w:r>
            <w:r>
              <w:rPr>
                <w:b w:val="0"/>
                <w:sz w:val="17"/>
              </w:rPr>
              <w:t xml:space="preserve">        self.tail = _Node(None, None)   # MRU sentinel</w:t>
            </w:r>
            <w:r>
              <w:br/>
            </w:r>
            <w:r>
              <w:rPr>
                <w:b w:val="0"/>
                <w:sz w:val="17"/>
              </w:rPr>
              <w:t xml:space="preserve">        self.head.next = self.tail</w:t>
            </w:r>
            <w:r>
              <w:br/>
            </w:r>
            <w:r>
              <w:rPr>
                <w:b w:val="0"/>
                <w:sz w:val="17"/>
              </w:rPr>
              <w:t xml:space="preserve">        self.tail.prev = self.head</w:t>
            </w:r>
            <w:r>
              <w:br/>
            </w:r>
            <w:r>
              <w:rPr>
                <w:b w:val="0"/>
                <w:sz w:val="17"/>
              </w:rPr>
            </w:r>
            <w:r>
              <w:br/>
            </w:r>
            <w:r>
              <w:rPr>
                <w:b w:val="0"/>
                <w:sz w:val="17"/>
              </w:rPr>
              <w:t xml:space="preserve">    # internal helpers -------------------------------------------------</w:t>
            </w:r>
            <w:r>
              <w:br/>
            </w:r>
            <w:r>
              <w:rPr>
                <w:b w:val="0"/>
                <w:sz w:val="17"/>
              </w:rPr>
              <w:t xml:space="preserve">    def _add_node(self, node: _Node) -&gt; None:</w:t>
            </w:r>
            <w:r>
              <w:br/>
            </w:r>
            <w:r>
              <w:rPr>
                <w:b w:val="0"/>
                <w:sz w:val="17"/>
              </w:rPr>
              <w:t xml:space="preserve">        node.prev = self.tail.prev</w:t>
            </w:r>
            <w:r>
              <w:br/>
            </w:r>
            <w:r>
              <w:rPr>
                <w:b w:val="0"/>
                <w:sz w:val="17"/>
              </w:rPr>
              <w:t xml:space="preserve">        node.next = self.tail</w:t>
            </w:r>
            <w:r>
              <w:br/>
            </w:r>
            <w:r>
              <w:rPr>
                <w:b w:val="0"/>
                <w:sz w:val="17"/>
              </w:rPr>
              <w:t xml:space="preserve">        self</w:t>
            </w:r>
          </w:p>
        </w:tc>
      </w:tr>
      <w:tr>
        <w:tc>
          <w:tcPr>
            <w:tcW w:type="dxa" w:w="864"/>
          </w:tcPr>
          <w:p>
            <w:r>
              <w:rPr>
                <w:b w:val="0"/>
                <w:sz w:val="17"/>
              </w:rPr>
              <w:t>P111</w:t>
            </w:r>
          </w:p>
        </w:tc>
        <w:tc>
          <w:tcPr>
            <w:tcW w:type="dxa" w:w="2592"/>
          </w:tcPr>
          <w:p>
            <w:r>
              <w:rPr>
                <w:b w:val="0"/>
                <w:sz w:val="17"/>
              </w:rPr>
              <w:t>Ambiguity Handling</w:t>
            </w:r>
            <w:r>
              <w:br/>
            </w:r>
            <w:r>
              <w:rPr>
                <w:b w:val="0"/>
                <w:sz w:val="17"/>
              </w:rPr>
              <w:t>Easy</w:t>
            </w:r>
          </w:p>
        </w:tc>
        <w:tc>
          <w:tcPr>
            <w:tcW w:type="dxa" w:w="5040"/>
          </w:tcPr>
          <w:p>
            <w:r>
              <w:rPr>
                <w:b w:val="0"/>
                <w:sz w:val="17"/>
              </w:rPr>
              <w:t>What's the best programming language?</w:t>
            </w:r>
          </w:p>
        </w:tc>
        <w:tc>
          <w:tcPr>
            <w:tcW w:type="dxa" w:w="5040"/>
          </w:tcPr>
          <w:p>
            <w:r>
              <w:rPr>
                <w:b w:val="0"/>
                <w:sz w:val="17"/>
              </w:rPr>
              <w:t xml:space="preserve">The short answer is **there isn’t a single “best” programming language**—the right choice depends on what you’re trying to build, the environment you’re working in, and your personal or team preferences.  </w:t>
            </w:r>
            <w:r>
              <w:br/>
            </w:r>
            <w:r>
              <w:rPr>
                <w:b w:val="0"/>
                <w:sz w:val="17"/>
              </w:rPr>
            </w:r>
            <w:r>
              <w:br/>
            </w:r>
            <w:r>
              <w:rPr>
                <w:b w:val="0"/>
                <w:sz w:val="17"/>
              </w:rPr>
              <w:t>Below is a practical framework you can use to decide which language fits a given situation, followed by a quick rundown of the most popular languages and the scenarios where they tend to shine.</w:t>
            </w:r>
            <w:r>
              <w:br/>
            </w:r>
            <w:r>
              <w:rPr>
                <w:b w:val="0"/>
                <w:sz w:val="17"/>
              </w:rPr>
            </w:r>
            <w:r>
              <w:br/>
            </w:r>
            <w:r>
              <w:rPr>
                <w:b w:val="0"/>
                <w:sz w:val="17"/>
              </w:rPr>
              <w:t>---</w:t>
            </w:r>
            <w:r>
              <w:br/>
            </w:r>
            <w:r>
              <w:rPr>
                <w:b w:val="0"/>
                <w:sz w:val="17"/>
              </w:rPr>
            </w:r>
            <w:r>
              <w:br/>
            </w:r>
            <w:r>
              <w:rPr>
                <w:b w:val="0"/>
                <w:sz w:val="17"/>
              </w:rPr>
              <w:t>## 1️⃣ How to Pick the Right Language</w:t>
            </w:r>
            <w:r>
              <w:br/>
            </w:r>
            <w:r>
              <w:rPr>
                <w:b w:val="0"/>
                <w:sz w:val="17"/>
              </w:rPr>
            </w:r>
            <w:r>
              <w:br/>
            </w:r>
            <w:r>
              <w:rPr>
                <w:b w:val="0"/>
                <w:sz w:val="17"/>
              </w:rPr>
              <w:t>| Decision Factor | What to Ask Yourself | Typical Language Choices |</w:t>
            </w:r>
            <w:r>
              <w:br/>
            </w:r>
            <w:r>
              <w:rPr>
                <w:b w:val="0"/>
                <w:sz w:val="17"/>
              </w:rPr>
              <w:t>|-----------------|----------------------|---------------------------|</w:t>
            </w:r>
            <w:r>
              <w:br/>
            </w:r>
            <w:r>
              <w:rPr>
                <w:b w:val="0"/>
                <w:sz w:val="17"/>
              </w:rPr>
              <w:t>| **Domain / Problem Space** | *Web front‑end? Mobile? Data science? Embedded?* | • **Web UI:** JavaScript/TypeScript, Elm, ClojureScript &lt;br&gt;• **Web back‑end:** JavaScript (Node), Python, Ruby, Go, Java, C#, PHP, Rust &lt;br&gt;• **Mobile:** Swift (iOS), Kotlin/Java (Android), Dart (Flutter) &lt;br&gt;• **Data science / ML:** Python, R, Julia &lt;br&gt;• **Systems / performance‑critical:** C, C++, Rust, Zig |</w:t>
            </w:r>
            <w:r>
              <w:br/>
            </w:r>
            <w:r>
              <w:rPr>
                <w:b w:val="0"/>
                <w:sz w:val="17"/>
              </w:rPr>
              <w:t>| **Performance Needs** | *Do you need raw speed, low‑level control, or is throughput fine?* | • **Maximum speed / low‑level:** C, C++, Rust, Zig &lt;br&gt;• **Good speed with safety:** Rust, Go &lt;br&gt;• **Acceptable speed, rapid development:** Python, Ruby, JavaScript |</w:t>
            </w:r>
            <w:r>
              <w:br/>
            </w:r>
            <w:r>
              <w:rPr>
                <w:b w:val="0"/>
                <w:sz w:val="17"/>
              </w:rPr>
              <w:t>| **Ecosystem &amp; Libraries** | *Is there a mature library or framework that solves most of your problem?* | • **Web frameworks:** Django/Flask (Python), Rails (Ruby), Express (Node), Spring (Java), ASP.NET (C#) &lt;br&gt;• **Data/ML:** TensorFlow/PyTorch (Python), scikit‑learn (Python), Flux (Julia) &lt;br&gt;• **Game dev:** Unity (C#), Unreal (C++) |</w:t>
            </w:r>
            <w:r>
              <w:br/>
            </w:r>
            <w:r>
              <w:rPr>
                <w:b w:val="0"/>
                <w:sz w:val="17"/>
              </w:rPr>
              <w:t>| **Team Skillset** | *What languages does the team already know?* | Choose a language that minimizes ramp‑up time unless a strategic shift is justified. |</w:t>
            </w:r>
            <w:r>
              <w:br/>
            </w:r>
            <w:r>
              <w:rPr>
                <w:b w:val="0"/>
                <w:sz w:val="17"/>
              </w:rPr>
              <w:t>| **Tooling &amp; Dev Experience** | *IDE support, debugging, testing, CI/CD integration?* | • **Excellent IDEs:** Java (IntelliJ), C# (Visual Studio), Python (PyCharm), Rust (VS Code + rust‑analyzer) &lt;br&gt;• **Static analysis &amp; type safety:** TypeScript, Kotlin, Rust, Haskell |</w:t>
            </w:r>
            <w:r>
              <w:br/>
            </w:r>
            <w:r>
              <w:rPr>
                <w:b w:val="0"/>
                <w:sz w:val="17"/>
              </w:rPr>
              <w:t>| **Long‑Term Maintenance** | *Will the code live for years? Is the language stable?* | Established languages (Java, C#, Python, JavaScript) have huge communities and backward compatibility guarantees. Newer languages (Rust, Kotlin, Swift) are also backed by strong industry support. |</w:t>
            </w:r>
            <w:r>
              <w:br/>
            </w:r>
            <w:r>
              <w:rPr>
                <w:b w:val="0"/>
                <w:sz w:val="17"/>
              </w:rPr>
              <w:t>| **Community &amp; Hiring** | *Is it easy to find developers?* | Larger communities → easier hiring. Python, JavaScript, Java, C# dominate hiring markets. |</w:t>
            </w:r>
            <w:r>
              <w:br/>
            </w:r>
            <w:r>
              <w:rPr>
                <w:b w:val="0"/>
                <w:sz w:val="17"/>
              </w:rPr>
              <w:t>| **Licensing / Cost** | *Any restrictions on using the language or its toolchain?* | Most modern languages are open‑source. Some commercial IDEs (e.g., JetBrains) have licensing costs, but free alternatives exist. |</w:t>
            </w:r>
            <w:r>
              <w:br/>
            </w:r>
            <w:r>
              <w:rPr>
                <w:b w:val="0"/>
                <w:sz w:val="17"/>
              </w:rPr>
            </w:r>
            <w:r>
              <w:br/>
            </w:r>
            <w:r>
              <w:rPr>
                <w:b w:val="0"/>
                <w:sz w:val="17"/>
              </w:rPr>
              <w:t>**Tip:** Write a short “requirements checklist” for your project, then map each bullet to the languages that satisfy it best. The language that covers the most items with the fewest compromises is usually the optimal choice.</w:t>
            </w:r>
            <w:r>
              <w:br/>
            </w:r>
            <w:r>
              <w:rPr>
                <w:b w:val="0"/>
                <w:sz w:val="17"/>
              </w:rPr>
            </w:r>
            <w:r>
              <w:br/>
            </w:r>
            <w:r>
              <w:rPr>
                <w:b w:val="0"/>
                <w:sz w:val="17"/>
              </w:rPr>
              <w:t>---</w:t>
            </w:r>
            <w:r>
              <w:br/>
            </w:r>
            <w:r>
              <w:rPr>
                <w:b w:val="0"/>
                <w:sz w:val="17"/>
              </w:rPr>
            </w:r>
            <w:r>
              <w:br/>
            </w:r>
            <w:r>
              <w:rPr>
                <w:b w:val="0"/>
                <w:sz w:val="17"/>
              </w:rPr>
              <w:t>## 2️⃣ Quick Overview of Popular Languages</w:t>
            </w:r>
            <w:r>
              <w:br/>
            </w:r>
            <w:r>
              <w:rPr>
                <w:b w:val="0"/>
                <w:sz w:val="17"/>
              </w:rPr>
            </w:r>
            <w:r>
              <w:br/>
            </w:r>
            <w:r>
              <w:rPr>
                <w:b w:val="0"/>
                <w:sz w:val="17"/>
              </w:rPr>
              <w:t>| Language | Strengths | Typical Use‑Cases | Trade‑offs |</w:t>
            </w:r>
            <w:r>
              <w:br/>
            </w:r>
            <w:r>
              <w:rPr>
                <w:b w:val="0"/>
                <w:sz w:val="17"/>
              </w:rPr>
              <w:t>|----------|----------|-------------------|------------|</w:t>
            </w:r>
            <w:r>
              <w:br/>
            </w:r>
            <w:r>
              <w:rPr>
                <w:b w:val="0"/>
                <w:sz w:val="17"/>
              </w:rPr>
              <w:t>| **Python** | • Extremely readable &lt;br&gt;• Massive ecosystem (NumPy, pandas, Django, Flask, TensorFlow) &lt;br&gt;• Fast prototyping | Data science, scripting, web back‑ends, automation, education | Slower runtime compared to compiled languages; dynamic typing can hide bugs until runtime |</w:t>
            </w:r>
            <w:r>
              <w:br/>
            </w:r>
            <w:r>
              <w:rPr>
                <w:b w:val="0"/>
                <w:sz w:val="17"/>
              </w:rPr>
              <w:t>| **JavaScript / TypeScript** | • Ubiquitous in browsers &lt;br&gt;• Node.js enables full‑stack JavaScript &lt;br&gt;• TypeScript adds static typing | Front‑end web, serverless back‑ends, desktop apps (Electron), cross‑platform mobile (React Native) | JavaScript’s quirks; Node can be memory‑heavy for CPU‑bound work |</w:t>
            </w:r>
            <w:r>
              <w:br/>
            </w:r>
            <w:r>
              <w:rPr>
                <w:b w:val="0"/>
                <w:sz w:val="17"/>
              </w:rPr>
              <w:t>| **Java** | • Mature, battle‑tested &lt;br&gt;• Strong static typing, JVM performance &lt;br&gt;• Huge enterprise ecosystem (Spring, Jakarta EE) | Large enterprise systems, Android apps, microservices, big data (Hadoop) | Verbose syntax; slower startup compared to native binaries |</w:t>
            </w:r>
            <w:r>
              <w:br/>
            </w:r>
            <w:r>
              <w:rPr>
                <w:b w:val="0"/>
                <w:sz w:val="17"/>
              </w:rPr>
              <w:t>| **C#** | • Rich language features, excellent tooling (Visual Studio) &lt;br&gt;• .NET Core is cross‑platform &lt;br&gt;• Great for Windows desktop, games (Unity) | Enterprise apps, web APIs (ASP.NET), Unity games, cross‑platform services | Historically Windows‑centric (though .NET Core has changed that); licensing for some Microsoft tools |</w:t>
            </w:r>
            <w:r>
              <w:br/>
            </w:r>
            <w:r>
              <w:rPr>
                <w:b w:val="0"/>
                <w:sz w:val="17"/>
              </w:rPr>
              <w:t>| **C / C++** | • Direct hardware access, deterministic performance &lt;br&gt;• Industry standard for OS kernels, high‑frequency trading, game engines | Systems programming, embedded, performance‑critical apps, game engines | Manual memory management → higher bug surface; steeper learning curve |</w:t>
            </w:r>
            <w:r>
              <w:br/>
            </w:r>
            <w:r>
              <w:rPr>
                <w:b w:val="0"/>
                <w:sz w:val="17"/>
              </w:rPr>
              <w:t>| **Rust** | • Memory safety without a garbage collector &lt;br&gt;• Modern syntax, strong type system &lt;br&gt;• Growing ecosystem (WebAssembly, CLI tools) | Systems programming, WebAssembly, CLI utilities, performance‑critical services | Compile times can be long; ecosystem still maturing compared to C++ |</w:t>
            </w:r>
            <w:r>
              <w:br/>
            </w:r>
            <w:r>
              <w:rPr>
                <w:b w:val="0"/>
                <w:sz w:val="17"/>
              </w:rPr>
              <w:t>| **Go (Golang)** | • Simple syntax, built‑in concurrency (goroutines) &lt;br&gt;• Fast compile + static binary &lt;br&gt;• Great for cloud services | Microservices, networking tools, DevOps utilities, containers (Docker, Kubernetes) | Lacks generics (added in 1.18, still limited), less expressive for complex abstractions |</w:t>
            </w:r>
            <w:r>
              <w:br/>
            </w:r>
            <w:r>
              <w:rPr>
                <w:b w:val="0"/>
                <w:sz w:val="17"/>
              </w:rPr>
              <w:t>| **Kotlin** | • Concise, null‑safe, interoperable with Java &lt;br&gt;• Official Android language &lt;br&gt;• Multiplatform (Kotlin/JS, Kotlin/Native) | Android apps, server‑side (Ktor, Spring), multiplatform projects | Smaller community than Java; some libraries still Java‑only (though interop mitigates) |</w:t>
            </w:r>
            <w:r>
              <w:br/>
            </w:r>
            <w:r>
              <w:rPr>
                <w:b w:val="0"/>
                <w:sz w:val="17"/>
              </w:rPr>
              <w:t>| **Swift** | • Modern, safe, fast &lt;br&gt;• First‑class Apple ecosystem support &lt;br&gt;• Open‑source, growing Linux support | iOS/macOS apps, server‑side (Vapor), embedded (Swift for TensorFlow) | Limited to Apple platforms for UI; ecosystem still catching up for non‑Apple use |</w:t>
            </w:r>
            <w:r>
              <w:br/>
            </w:r>
            <w:r>
              <w:rPr>
                <w:b w:val="0"/>
                <w:sz w:val="17"/>
              </w:rPr>
              <w:t>| **Ruby** | • Very readable, “developer happiness” focus &lt;br&gt;• Rails provides rapid web development | Web apps, prototyping, scripting | Runtime slower than many alternatives; declining popularity in new projects |</w:t>
            </w:r>
            <w:r>
              <w:br/>
            </w:r>
            <w:r>
              <w:rPr>
                <w:b w:val="0"/>
                <w:sz w:val="17"/>
              </w:rPr>
              <w:t>| **PHP** | • Designed for the web, huge existing codebase &lt;br&gt;• Modern versions (7/8) are fast and have strong typing | Content‑management systems (WordPress, Drupal), legacy web apps | Historically inconsistent language design; perception issues |</w:t>
            </w:r>
            <w:r>
              <w:br/>
            </w:r>
            <w:r>
              <w:rPr>
                <w:b w:val="0"/>
                <w:sz w:val="17"/>
              </w:rPr>
              <w:t>| **R** | • Statistics‑focused, rich visualization libraries | Academic research, data analysis, statistical modeling | Not ideal for general‑purpose programming; slower than Python for many tasks |</w:t>
            </w:r>
            <w:r>
              <w:br/>
            </w:r>
            <w:r>
              <w:rPr>
                <w:b w:val="0"/>
                <w:sz w:val="17"/>
              </w:rPr>
              <w:t>| **Julia** | • High‑performance scientific computing with Python‑like syntax | Numerical analysis, scientific simulations, ML research | Smaller ecosystem; still maturing for production workloads |</w:t>
            </w:r>
            <w:r>
              <w:br/>
            </w:r>
            <w:r>
              <w:rPr>
                <w:b w:val="0"/>
                <w:sz w:val="17"/>
              </w:rPr>
            </w:r>
            <w:r>
              <w:br/>
            </w:r>
            <w:r>
              <w:rPr>
                <w:b w:val="0"/>
                <w:sz w:val="17"/>
              </w:rPr>
              <w:t>---</w:t>
            </w:r>
            <w:r>
              <w:br/>
            </w:r>
            <w:r>
              <w:rPr>
                <w:b w:val="0"/>
                <w:sz w:val="17"/>
              </w:rPr>
            </w:r>
            <w:r>
              <w:br/>
            </w:r>
            <w:r>
              <w:rPr>
                <w:b w:val="0"/>
                <w:sz w:val="17"/>
              </w:rPr>
              <w:t>## 3️⃣ “Best” Language by Common Scenarios</w:t>
            </w:r>
            <w:r>
              <w:br/>
            </w:r>
            <w:r>
              <w:rPr>
                <w:b w:val="0"/>
                <w:sz w:val="17"/>
              </w:rPr>
            </w:r>
            <w:r>
              <w:br/>
            </w:r>
            <w:r>
              <w:rPr>
                <w:b w:val="0"/>
                <w:sz w:val="17"/>
              </w:rPr>
              <w:t>| Scenario | Recommended Language(s) | Why |</w:t>
            </w:r>
            <w:r>
              <w:br/>
            </w:r>
            <w:r>
              <w:rPr>
                <w:b w:val="0"/>
                <w:sz w:val="17"/>
              </w:rPr>
              <w:t>|----------|--------------------------|-----|</w:t>
            </w:r>
            <w:r>
              <w:br/>
            </w:r>
            <w:r>
              <w:rPr>
                <w:b w:val="0"/>
                <w:sz w:val="17"/>
              </w:rPr>
              <w:t>| **Building a data‑science pipeline** | Python (pandas, scikit‑learn, PyTorch) **or** Julia (for heavy numerics) | Python’s libraries are battle‑tested; Julia offers near‑C speed with a high‑level syntax. |</w:t>
            </w:r>
            <w:r>
              <w:br/>
            </w:r>
            <w:r>
              <w:rPr>
                <w:b w:val="0"/>
                <w:sz w:val="17"/>
              </w:rPr>
              <w:t>| **Launching a startup MVP (web app)** | JavaScript/TypeScript (React + Node) **or** Python (Django/Flask) **or** Ruby (Rails) | Rapid iteration, large talent pool, many hosted services (Heroku, Vercel). |</w:t>
            </w:r>
            <w:r>
              <w:br/>
            </w:r>
            <w:r>
              <w:rPr>
                <w:b w:val="0"/>
                <w:sz w:val="17"/>
              </w:rPr>
              <w:t>| **Developing an Android app** | Kotlin (primary) **or** Java (legacy) | Kotlin reduces boilerplate and is officially supported by Google. |</w:t>
            </w:r>
            <w:r>
              <w:br/>
            </w:r>
            <w:r>
              <w:rPr>
                <w:b w:val="0"/>
                <w:sz w:val="17"/>
              </w:rPr>
              <w:t>| **Creating an iOS/macOS app** | Swift | Modern, safe, and fully integrated with Apple’s frameworks. |</w:t>
            </w:r>
            <w:r>
              <w:br/>
            </w:r>
            <w:r>
              <w:rPr>
                <w:b w:val="0"/>
                <w:sz w:val="17"/>
              </w:rPr>
              <w:t>| **High‑throughput microservices** | Go (simplicity + concurrency) **or** Rust (safety + performance) | Go’s goroutines make scaling easy; Rust gives you zero‑cost abstractions. |</w:t>
            </w:r>
            <w:r>
              <w:br/>
            </w:r>
            <w:r>
              <w:rPr>
                <w:b w:val="0"/>
                <w:sz w:val="17"/>
              </w:rPr>
              <w:t>| **Real‑time game engine** | C++ (Unreal) **or** C# (Unity) | Industry‑standard engines are built around these languages. |</w:t>
            </w:r>
            <w:r>
              <w:br/>
            </w:r>
            <w:r>
              <w:rPr>
                <w:b w:val="0"/>
                <w:sz w:val="17"/>
              </w:rPr>
              <w:t>| **Embedded firmware** | C (bare‑metal) **or** Rust (if you need safety) | Direct hardware control; Rust can prevent many bugs at compile time. |</w:t>
            </w:r>
            <w:r>
              <w:br/>
            </w:r>
            <w:r>
              <w:rPr>
                <w:b w:val="0"/>
                <w:sz w:val="17"/>
              </w:rPr>
              <w:t>| **Enterprise back‑office systems** | Java (Spring) **or** C# (ASP.NET) | Strong typing, mature tooling, long‑term support contracts. |</w:t>
            </w:r>
            <w:r>
              <w:br/>
            </w:r>
            <w:r>
              <w:rPr>
                <w:b w:val="0"/>
                <w:sz w:val="17"/>
              </w:rPr>
              <w:t>| **Learning to code for the first time** | Python (readability) **or** JavaScript (immediate visual feedback in the browser) | Low barrier to entry and abundant learning resources. |</w:t>
            </w:r>
            <w:r>
              <w:br/>
            </w:r>
            <w:r>
              <w:rPr>
                <w:b w:val="0"/>
                <w:sz w:val="17"/>
              </w:rPr>
            </w:r>
            <w:r>
              <w:br/>
            </w:r>
            <w:r>
              <w:rPr>
                <w:b w:val="0"/>
                <w:sz w:val="17"/>
              </w:rPr>
              <w:t>---</w:t>
            </w:r>
            <w:r>
              <w:br/>
            </w:r>
            <w:r>
              <w:rPr>
                <w:b w:val="0"/>
                <w:sz w:val="17"/>
              </w:rPr>
            </w:r>
            <w:r>
              <w:br/>
            </w:r>
            <w:r>
              <w:rPr>
                <w:b w:val="0"/>
                <w:sz w:val="17"/>
              </w:rPr>
              <w:t>## 4️⃣ A Few Practical Tips</w:t>
            </w:r>
            <w:r>
              <w:br/>
            </w:r>
            <w:r>
              <w:rPr>
                <w:b w:val="0"/>
                <w:sz w:val="17"/>
              </w:rPr>
            </w:r>
            <w:r>
              <w:br/>
            </w:r>
            <w:r>
              <w:rPr>
                <w:b w:val="0"/>
                <w:sz w:val="17"/>
              </w:rPr>
              <w:t>1. **Don’t chase hype.** A language that’s “trendy” today may not have the stability or community you need in 3‑5 years.</w:t>
            </w:r>
            <w:r>
              <w:br/>
            </w:r>
            <w:r>
              <w:rPr>
                <w:b w:val="0"/>
                <w:sz w:val="17"/>
              </w:rPr>
              <w:t>2. **Prototype first.** Write a tiny proof‑of‑concept in a couple of candidate languages; see which feels more natural for the problem.</w:t>
            </w:r>
            <w:r>
              <w:br/>
            </w:r>
            <w:r>
              <w:rPr>
                <w:b w:val="0"/>
                <w:sz w:val="17"/>
              </w:rPr>
              <w:t>3. **Leverage polyglot environments.** Many modern systems use multiple languages (e.g., a Go service for high‑throughput APIs, a Python service for ML inference). Choose the best tool for each job.</w:t>
            </w:r>
            <w:r>
              <w:br/>
            </w:r>
            <w:r>
              <w:rPr>
                <w:b w:val="0"/>
                <w:sz w:val="17"/>
              </w:rPr>
              <w:t>4. **Invest in tooling.** Good IDE support, linters, and CI pipelines can dramatically improve productivity, often more than the language itself.</w:t>
            </w:r>
            <w:r>
              <w:br/>
            </w:r>
            <w:r>
              <w:rPr>
                <w:b w:val="0"/>
                <w:sz w:val="17"/>
              </w:rPr>
              <w:t>5. **Consider future hiring.** If you’re building a team, pick a language that has a healthy pipeline of developers in your region or remote market.</w:t>
            </w:r>
            <w:r>
              <w:br/>
            </w:r>
            <w:r>
              <w:rPr>
                <w:b w:val="0"/>
                <w:sz w:val="17"/>
              </w:rPr>
            </w:r>
            <w:r>
              <w:br/>
            </w:r>
            <w:r>
              <w:rPr>
                <w:b w:val="0"/>
                <w:sz w:val="17"/>
              </w:rPr>
              <w:t>---</w:t>
            </w:r>
            <w:r>
              <w:br/>
            </w:r>
            <w:r>
              <w:rPr>
                <w:b w:val="0"/>
                <w:sz w:val="17"/>
              </w:rPr>
            </w:r>
            <w:r>
              <w:br/>
            </w:r>
            <w:r>
              <w:rPr>
                <w:b w:val="0"/>
                <w:sz w:val="17"/>
              </w:rPr>
              <w:t>## 5️⃣ TL;DR</w:t>
            </w:r>
            <w:r>
              <w:br/>
            </w:r>
            <w:r>
              <w:rPr>
                <w:b w:val="0"/>
                <w:sz w:val="17"/>
              </w:rPr>
            </w:r>
            <w:r>
              <w:br/>
            </w:r>
            <w:r>
              <w:rPr>
                <w:b w:val="0"/>
                <w:sz w:val="17"/>
              </w:rPr>
              <w:t>- **No universal “best” language** – pick based on domain, performance, ecosystem, team skill, and long‑term maintenance.</w:t>
            </w:r>
            <w:r>
              <w:br/>
            </w:r>
            <w:r>
              <w:rPr>
                <w:b w:val="0"/>
                <w:sz w:val="17"/>
              </w:rPr>
              <w:t xml:space="preserve">- **Python** is the go‑to for data science and rapid prototyping.  </w:t>
            </w:r>
            <w:r>
              <w:br/>
            </w:r>
            <w:r>
              <w:rPr>
                <w:b w:val="0"/>
                <w:sz w:val="17"/>
              </w:rPr>
              <w:t xml:space="preserve">- **JavaScript/TypeScript** dominates web front‑ends and full‑stack development.  </w:t>
            </w:r>
            <w:r>
              <w:br/>
            </w:r>
            <w:r>
              <w:rPr>
                <w:b w:val="0"/>
                <w:sz w:val="17"/>
              </w:rPr>
              <w:t xml:space="preserve">- **Rust** and **Go** are excellent for performance‑critical or concurrent services.  </w:t>
            </w:r>
            <w:r>
              <w:br/>
            </w:r>
            <w:r>
              <w:rPr>
                <w:b w:val="0"/>
                <w:sz w:val="17"/>
              </w:rPr>
              <w:t xml:space="preserve">- **Kotlin** and **Swift** are the modern choices for Android and iOS respectively.  </w:t>
            </w:r>
            <w:r>
              <w:br/>
            </w:r>
            <w:r>
              <w:rPr>
                <w:b w:val="0"/>
                <w:sz w:val="17"/>
              </w:rPr>
              <w:t>- **C/C++** remain indispensable for low‑level, high‑performance code, while **C#** and **Java** dominate large‑scale enterprise applications.</w:t>
            </w:r>
            <w:r>
              <w:br/>
            </w:r>
            <w:r>
              <w:rPr>
                <w:b w:val="0"/>
                <w:sz w:val="17"/>
              </w:rPr>
            </w:r>
            <w:r>
              <w:br/>
            </w:r>
            <w:r>
              <w:rPr>
                <w:b w:val="0"/>
                <w:sz w:val="17"/>
              </w:rPr>
              <w:t>Use the decision matrix above to match your project’s priorities to the language that satisfies them best. And remember: the *best* language is the one that lets you ship reliable, maintainable software **quickly** and **confidently**. Happy coding!</w:t>
            </w:r>
          </w:p>
        </w:tc>
      </w:tr>
      <w:tr>
        <w:tc>
          <w:tcPr>
            <w:tcW w:type="dxa" w:w="864"/>
          </w:tcPr>
          <w:p>
            <w:r>
              <w:rPr>
                <w:b w:val="0"/>
                <w:sz w:val="17"/>
              </w:rPr>
              <w:t>P121</w:t>
            </w:r>
          </w:p>
        </w:tc>
        <w:tc>
          <w:tcPr>
            <w:tcW w:type="dxa" w:w="2592"/>
          </w:tcPr>
          <w:p>
            <w:r>
              <w:rPr>
                <w:b w:val="0"/>
                <w:sz w:val="17"/>
              </w:rPr>
              <w:t>Ambiguity Handling</w:t>
            </w:r>
            <w:r>
              <w:br/>
            </w:r>
            <w:r>
              <w:rPr>
                <w:b w:val="0"/>
                <w:sz w:val="17"/>
              </w:rPr>
              <w:t>Hard</w:t>
            </w:r>
          </w:p>
        </w:tc>
        <w:tc>
          <w:tcPr>
            <w:tcW w:type="dxa" w:w="5040"/>
          </w:tcPr>
          <w:p>
            <w:r>
              <w:rPr>
                <w:b w:val="0"/>
                <w:sz w:val="17"/>
              </w:rPr>
              <w:t>Implement a caching layer for 'the API' that improves 'performance' without introducing 'stale data issues' or 'excessive memory use'.</w:t>
            </w:r>
          </w:p>
        </w:tc>
        <w:tc>
          <w:tcPr>
            <w:tcW w:type="dxa" w:w="5040"/>
          </w:tcPr>
          <w:p>
            <w:r>
              <w:rPr>
                <w:b w:val="0"/>
                <w:sz w:val="17"/>
              </w:rPr>
              <w:t>Below is a **complete, production‑ready pattern** you can drop into most back‑end services (Python/Node/Go examples are provided) that gives you:</w:t>
            </w:r>
            <w:r>
              <w:br/>
            </w:r>
            <w:r>
              <w:rPr>
                <w:b w:val="0"/>
                <w:sz w:val="17"/>
              </w:rPr>
            </w:r>
            <w:r>
              <w:br/>
            </w:r>
            <w:r>
              <w:rPr>
                <w:b w:val="0"/>
                <w:sz w:val="17"/>
              </w:rPr>
              <w:t>| Goal | How we achieve it |</w:t>
            </w:r>
            <w:r>
              <w:br/>
            </w:r>
            <w:r>
              <w:rPr>
                <w:b w:val="0"/>
                <w:sz w:val="17"/>
              </w:rPr>
              <w:t>|------|-------------------|</w:t>
            </w:r>
            <w:r>
              <w:br/>
            </w:r>
            <w:r>
              <w:rPr>
                <w:b w:val="0"/>
                <w:sz w:val="17"/>
              </w:rPr>
              <w:t>| **Performance boost** | Cache the result of expensive API calls (DB queries, third‑party services, heavy calculations). |</w:t>
            </w:r>
            <w:r>
              <w:br/>
            </w:r>
            <w:r>
              <w:rPr>
                <w:b w:val="0"/>
                <w:sz w:val="17"/>
              </w:rPr>
              <w:t>| **No stale data** | Use *cache‑aside* with **short TTLs** and **event‑driven invalidation** (writes go through the cache). |</w:t>
            </w:r>
            <w:r>
              <w:br/>
            </w:r>
            <w:r>
              <w:rPr>
                <w:b w:val="0"/>
                <w:sz w:val="17"/>
              </w:rPr>
              <w:t>| **Bounded memory** | Size‑limited LRU (in‑process) **or** Redis `maxmemory` + eviction policy. |</w:t>
            </w:r>
            <w:r>
              <w:br/>
            </w:r>
            <w:r>
              <w:rPr>
                <w:b w:val="0"/>
                <w:sz w:val="17"/>
              </w:rPr>
              <w:t>| **Observability** | Metrics for hit‑rate, latency, evictions, and a simple health‑check endpoint. |</w:t>
            </w:r>
            <w:r>
              <w:br/>
            </w:r>
            <w:r>
              <w:rPr>
                <w:b w:val="0"/>
                <w:sz w:val="17"/>
              </w:rPr>
            </w:r>
            <w:r>
              <w:br/>
            </w:r>
            <w:r>
              <w:rPr>
                <w:b w:val="0"/>
                <w:sz w:val="17"/>
              </w:rPr>
              <w:t>---</w:t>
            </w:r>
            <w:r>
              <w:br/>
            </w:r>
            <w:r>
              <w:rPr>
                <w:b w:val="0"/>
                <w:sz w:val="17"/>
              </w:rPr>
            </w:r>
            <w:r>
              <w:br/>
            </w:r>
            <w:r>
              <w:rPr>
                <w:b w:val="0"/>
                <w:sz w:val="17"/>
              </w:rPr>
              <w:t>## 1️⃣ Architectural Overview</w:t>
            </w:r>
            <w:r>
              <w:br/>
            </w:r>
            <w:r>
              <w:rPr>
                <w:b w:val="0"/>
                <w:sz w:val="17"/>
              </w:rPr>
            </w:r>
            <w:r>
              <w:br/>
            </w:r>
            <w:r>
              <w:rPr>
                <w:b w:val="0"/>
                <w:sz w:val="17"/>
              </w:rPr>
              <w:t>```</w:t>
            </w:r>
            <w:r>
              <w:br/>
            </w:r>
            <w:r>
              <w:rPr>
                <w:b w:val="0"/>
                <w:sz w:val="17"/>
              </w:rPr>
              <w:t>+-------------------+          +-------------------+          +-------------------+</w:t>
            </w:r>
            <w:r>
              <w:br/>
            </w:r>
            <w:r>
              <w:rPr>
                <w:b w:val="0"/>
                <w:sz w:val="17"/>
              </w:rPr>
              <w:t>|   Client Request  |  ---&gt;    |   API Service     |  ---&gt;    |   Primary Store   |</w:t>
            </w:r>
            <w:r>
              <w:br/>
            </w:r>
            <w:r>
              <w:rPr>
                <w:b w:val="0"/>
                <w:sz w:val="17"/>
              </w:rPr>
              <w:t>|   (HTTP/GRPC…)   |          |   (business logic)|          |   (DB, 3rd‑party) |</w:t>
            </w:r>
            <w:r>
              <w:br/>
            </w:r>
            <w:r>
              <w:rPr>
                <w:b w:val="0"/>
                <w:sz w:val="17"/>
              </w:rPr>
              <w:t>+-------------------+          +-------------------+          +-------------------+</w:t>
            </w:r>
            <w:r>
              <w:br/>
            </w:r>
            <w:r>
              <w:rPr>
                <w:b w:val="0"/>
                <w:sz w:val="17"/>
              </w:rPr>
              <w:t xml:space="preserve">            ^                         |</w:t>
            </w:r>
            <w:r>
              <w:br/>
            </w:r>
            <w:r>
              <w:rPr>
                <w:b w:val="0"/>
                <w:sz w:val="17"/>
              </w:rPr>
              <w:t xml:space="preserve">            |                         v</w:t>
            </w:r>
            <w:r>
              <w:br/>
            </w:r>
            <w:r>
              <w:rPr>
                <w:b w:val="0"/>
                <w:sz w:val="17"/>
              </w:rPr>
              <w:t xml:space="preserve">            |               +-------------------+</w:t>
            </w:r>
            <w:r>
              <w:br/>
            </w:r>
            <w:r>
              <w:rPr>
                <w:b w:val="0"/>
                <w:sz w:val="17"/>
              </w:rPr>
              <w:t xml:space="preserve">            |               |   Cache Layer     |</w:t>
            </w:r>
            <w:r>
              <w:br/>
            </w:r>
            <w:r>
              <w:rPr>
                <w:b w:val="0"/>
                <w:sz w:val="17"/>
              </w:rPr>
              <w:t xml:space="preserve">            |               | (in‑process LRU   |</w:t>
            </w:r>
            <w:r>
              <w:br/>
            </w:r>
            <w:r>
              <w:rPr>
                <w:b w:val="0"/>
                <w:sz w:val="17"/>
              </w:rPr>
              <w:t xml:space="preserve">            |               |  or Redis)        |</w:t>
            </w:r>
            <w:r>
              <w:br/>
            </w:r>
            <w:r>
              <w:rPr>
                <w:b w:val="0"/>
                <w:sz w:val="17"/>
              </w:rPr>
              <w:t xml:space="preserve">            |               +-------------------+</w:t>
            </w:r>
            <w:r>
              <w:br/>
            </w:r>
            <w:r>
              <w:rPr>
                <w:b w:val="0"/>
                <w:sz w:val="17"/>
              </w:rPr>
              <w:t xml:space="preserve">            +-----------------------------------+</w:t>
            </w:r>
            <w:r>
              <w:br/>
            </w:r>
            <w:r>
              <w:rPr>
                <w:b w:val="0"/>
                <w:sz w:val="17"/>
              </w:rPr>
              <w:t xml:space="preserve">                     Cache‑Aside (Read‑Through /</w:t>
            </w:r>
            <w:r>
              <w:br/>
            </w:r>
            <w:r>
              <w:rPr>
                <w:b w:val="0"/>
                <w:sz w:val="17"/>
              </w:rPr>
              <w:t xml:space="preserve">                     Write‑Through) pattern</w:t>
            </w:r>
            <w:r>
              <w:br/>
            </w:r>
            <w:r>
              <w:rPr>
                <w:b w:val="0"/>
                <w:sz w:val="17"/>
              </w:rPr>
              <w:t>```</w:t>
            </w:r>
            <w:r>
              <w:br/>
            </w:r>
            <w:r>
              <w:rPr>
                <w:b w:val="0"/>
                <w:sz w:val="17"/>
              </w:rPr>
            </w:r>
            <w:r>
              <w:br/>
            </w:r>
            <w:r>
              <w:rPr>
                <w:b w:val="0"/>
                <w:sz w:val="17"/>
              </w:rPr>
              <w:t xml:space="preserve">* **Read path** – `GET /resource` first checks the cache.  </w:t>
            </w:r>
            <w:r>
              <w:br/>
            </w:r>
            <w:r>
              <w:rPr>
                <w:b w:val="0"/>
                <w:sz w:val="17"/>
              </w:rPr>
              <w:t xml:space="preserve">  *Cache‑hit* → return instantly.  </w:t>
            </w:r>
            <w:r>
              <w:br/>
            </w:r>
            <w:r>
              <w:rPr>
                <w:b w:val="0"/>
                <w:sz w:val="17"/>
              </w:rPr>
              <w:t xml:space="preserve">  *Cache‑miss* → fetch from primary store, store in cache, then return.</w:t>
            </w:r>
            <w:r>
              <w:br/>
            </w:r>
            <w:r>
              <w:rPr>
                <w:b w:val="0"/>
                <w:sz w:val="17"/>
              </w:rPr>
            </w:r>
            <w:r>
              <w:br/>
            </w:r>
            <w:r>
              <w:rPr>
                <w:b w:val="0"/>
                <w:sz w:val="17"/>
              </w:rPr>
              <w:t xml:space="preserve">* **Write path** – `POST/PUT/PATCH/DELETE` updates the primary store **and** updates/invalidates the cache entry (write‑through).  </w:t>
            </w:r>
            <w:r>
              <w:br/>
            </w:r>
            <w:r>
              <w:rPr>
                <w:b w:val="0"/>
                <w:sz w:val="17"/>
              </w:rPr>
            </w:r>
            <w:r>
              <w:br/>
            </w:r>
            <w:r>
              <w:rPr>
                <w:b w:val="0"/>
                <w:sz w:val="17"/>
              </w:rPr>
              <w:t>* **TTL** – Guarantees eventual consistency. Typical values: 30 s – 5 min depending on data volatility.</w:t>
            </w:r>
            <w:r>
              <w:br/>
            </w:r>
            <w:r>
              <w:rPr>
                <w:b w:val="0"/>
                <w:sz w:val="17"/>
              </w:rPr>
            </w:r>
            <w:r>
              <w:br/>
            </w:r>
            <w:r>
              <w:rPr>
                <w:b w:val="0"/>
                <w:sz w:val="17"/>
              </w:rPr>
              <w:t>* **Size limit** – LRU eviction (in‑process) or Redis `maxmemory` (e.g. 512 MiB) prevents unbounded growth.</w:t>
            </w:r>
            <w:r>
              <w:br/>
            </w:r>
            <w:r>
              <w:rPr>
                <w:b w:val="0"/>
                <w:sz w:val="17"/>
              </w:rPr>
            </w:r>
            <w:r>
              <w:br/>
            </w:r>
            <w:r>
              <w:rPr>
                <w:b w:val="0"/>
                <w:sz w:val="17"/>
              </w:rPr>
              <w:t>---</w:t>
            </w:r>
            <w:r>
              <w:br/>
            </w:r>
            <w:r>
              <w:rPr>
                <w:b w:val="0"/>
                <w:sz w:val="17"/>
              </w:rPr>
            </w:r>
            <w:r>
              <w:br/>
            </w:r>
            <w:r>
              <w:rPr>
                <w:b w:val="0"/>
                <w:sz w:val="17"/>
              </w:rPr>
              <w:t>## 2️⃣ Choose a Cache Implementation</w:t>
            </w:r>
            <w:r>
              <w:br/>
            </w:r>
            <w:r>
              <w:rPr>
                <w:b w:val="0"/>
                <w:sz w:val="17"/>
              </w:rPr>
            </w:r>
            <w:r>
              <w:br/>
            </w:r>
            <w:r>
              <w:rPr>
                <w:b w:val="0"/>
                <w:sz w:val="17"/>
              </w:rPr>
              <w:t>| Option | When to use | Pros | Cons |</w:t>
            </w:r>
            <w:r>
              <w:br/>
            </w:r>
            <w:r>
              <w:rPr>
                <w:b w:val="0"/>
                <w:sz w:val="17"/>
              </w:rPr>
              <w:t>|--------|-------------|------|------|</w:t>
            </w:r>
            <w:r>
              <w:br/>
            </w:r>
            <w:r>
              <w:rPr>
                <w:b w:val="0"/>
                <w:sz w:val="17"/>
              </w:rPr>
              <w:t>| **In‑process LRU (e.g. `cachetools` for Python, `lru-cache` for Node, `groupcache` for Go)** | Low‑traffic services, single‑instance deployments, no external dependency. | Zero network hop, ultra‑fast. | Not shared across instances, memory limited to process. |</w:t>
            </w:r>
            <w:r>
              <w:br/>
            </w:r>
            <w:r>
              <w:rPr>
                <w:b w:val="0"/>
                <w:sz w:val="17"/>
              </w:rPr>
              <w:t>| **Redis (stand‑alone or clustered)** | Multi‑instance, horizontal scaling, need for shared state. | Centralised, persistence options, rich eviction policies. | Extra hop, operational overhead. |</w:t>
            </w:r>
            <w:r>
              <w:br/>
            </w:r>
            <w:r>
              <w:rPr>
                <w:b w:val="0"/>
                <w:sz w:val="17"/>
              </w:rPr>
              <w:t>| **Memcached** | Very simple key/value, no persistence needed. | Extremely fast, easy to deploy. | No built‑in TTL per‑key (needs manual), no clustering out‑of‑the‑box. |</w:t>
            </w:r>
            <w:r>
              <w:br/>
            </w:r>
            <w:r>
              <w:rPr>
                <w:b w:val="0"/>
                <w:sz w:val="17"/>
              </w:rPr>
            </w:r>
            <w:r>
              <w:br/>
            </w:r>
            <w:r>
              <w:rPr>
                <w:b w:val="0"/>
                <w:sz w:val="17"/>
              </w:rPr>
              <w:t>Below you’ll find **ready‑to‑copy code** for both the in‑process LRU and a Redis‑backed cache in three popular languages.</w:t>
            </w:r>
            <w:r>
              <w:br/>
            </w:r>
            <w:r>
              <w:rPr>
                <w:b w:val="0"/>
                <w:sz w:val="17"/>
              </w:rPr>
            </w:r>
            <w:r>
              <w:br/>
            </w:r>
            <w:r>
              <w:rPr>
                <w:b w:val="0"/>
                <w:sz w:val="17"/>
              </w:rPr>
              <w:t>---</w:t>
            </w:r>
            <w:r>
              <w:br/>
            </w:r>
            <w:r>
              <w:rPr>
                <w:b w:val="0"/>
                <w:sz w:val="17"/>
              </w:rPr>
            </w:r>
            <w:r>
              <w:br/>
            </w:r>
            <w:r>
              <w:rPr>
                <w:b w:val="0"/>
                <w:sz w:val="17"/>
              </w:rPr>
              <w:t>## 3️⃣ Code Samples</w:t>
            </w:r>
            <w:r>
              <w:br/>
            </w:r>
            <w:r>
              <w:rPr>
                <w:b w:val="0"/>
                <w:sz w:val="17"/>
              </w:rPr>
            </w:r>
            <w:r>
              <w:br/>
            </w:r>
            <w:r>
              <w:rPr>
                <w:b w:val="0"/>
                <w:sz w:val="17"/>
              </w:rPr>
              <w:t xml:space="preserve">### 3️⃣️⃣ Python (FastAPI)  </w:t>
            </w:r>
            <w:r>
              <w:br/>
            </w:r>
            <w:r>
              <w:rPr>
                <w:b w:val="0"/>
                <w:sz w:val="17"/>
              </w:rPr>
            </w:r>
            <w:r>
              <w:br/>
            </w:r>
            <w:r>
              <w:rPr>
                <w:b w:val="0"/>
                <w:sz w:val="17"/>
              </w:rPr>
              <w:t>```python</w:t>
            </w:r>
            <w:r>
              <w:br/>
            </w:r>
            <w:r>
              <w:rPr>
                <w:b w:val="0"/>
                <w:sz w:val="17"/>
              </w:rPr>
              <w:t># --------------------------------------------------------------</w:t>
            </w:r>
            <w:r>
              <w:br/>
            </w:r>
            <w:r>
              <w:rPr>
                <w:b w:val="0"/>
                <w:sz w:val="17"/>
              </w:rPr>
              <w:t># 1️⃣  Dependencies</w:t>
            </w:r>
            <w:r>
              <w:br/>
            </w:r>
            <w:r>
              <w:rPr>
                <w:b w:val="0"/>
                <w:sz w:val="17"/>
              </w:rPr>
              <w:t># --------------------------------------------------------------</w:t>
            </w:r>
            <w:r>
              <w:br/>
            </w:r>
            <w:r>
              <w:rPr>
                <w:b w:val="0"/>
                <w:sz w:val="17"/>
              </w:rPr>
              <w:t>from fastapi import FastAPI, HTTPException, Depends</w:t>
            </w:r>
            <w:r>
              <w:br/>
            </w:r>
            <w:r>
              <w:rPr>
                <w:b w:val="0"/>
                <w:sz w:val="17"/>
              </w:rPr>
              <w:t>from pydantic import BaseModel</w:t>
            </w:r>
            <w:r>
              <w:br/>
            </w:r>
            <w:r>
              <w:rPr>
                <w:b w:val="0"/>
                <w:sz w:val="17"/>
              </w:rPr>
              <w:t>import asyncio</w:t>
            </w:r>
            <w:r>
              <w:br/>
            </w:r>
            <w:r>
              <w:rPr>
                <w:b w:val="0"/>
                <w:sz w:val="17"/>
              </w:rPr>
              <w:t>import aioredis</w:t>
            </w:r>
            <w:r>
              <w:br/>
            </w:r>
            <w:r>
              <w:rPr>
                <w:b w:val="0"/>
                <w:sz w:val="17"/>
              </w:rPr>
              <w:t>from cachetools import TTLCache, cached</w:t>
            </w:r>
            <w:r>
              <w:br/>
            </w:r>
            <w:r>
              <w:rPr>
                <w:b w:val="0"/>
                <w:sz w:val="17"/>
              </w:rPr>
              <w:t>from typing import Optional</w:t>
            </w:r>
            <w:r>
              <w:br/>
            </w:r>
            <w:r>
              <w:rPr>
                <w:b w:val="0"/>
                <w:sz w:val="17"/>
              </w:rPr>
              <w:t>import time</w:t>
            </w:r>
            <w:r>
              <w:br/>
            </w:r>
            <w:r>
              <w:rPr>
                <w:b w:val="0"/>
                <w:sz w:val="17"/>
              </w:rPr>
            </w:r>
            <w:r>
              <w:br/>
            </w:r>
            <w:r>
              <w:rPr>
                <w:b w:val="0"/>
                <w:sz w:val="17"/>
              </w:rPr>
              <w:t># --------------------------------------------------------------</w:t>
            </w:r>
            <w:r>
              <w:br/>
            </w:r>
            <w:r>
              <w:rPr>
                <w:b w:val="0"/>
                <w:sz w:val="17"/>
              </w:rPr>
              <w:t># 2️⃣  Configuration</w:t>
            </w:r>
            <w:r>
              <w:br/>
            </w:r>
            <w:r>
              <w:rPr>
                <w:b w:val="0"/>
                <w:sz w:val="17"/>
              </w:rPr>
              <w:t># --------------------------------------------------------------</w:t>
            </w:r>
            <w:r>
              <w:br/>
            </w:r>
            <w:r>
              <w:rPr>
                <w:b w:val="0"/>
                <w:sz w:val="17"/>
              </w:rPr>
              <w:t>CACHE_TTL_SECONDS = 60          # max age of a cached entry</w:t>
            </w:r>
            <w:r>
              <w:br/>
            </w:r>
            <w:r>
              <w:rPr>
                <w:b w:val="0"/>
                <w:sz w:val="17"/>
              </w:rPr>
              <w:t>CACHE_MAXSIZE = 10_000          # max number of items in in‑process cache</w:t>
            </w:r>
            <w:r>
              <w:br/>
            </w:r>
            <w:r>
              <w:rPr>
                <w:b w:val="0"/>
                <w:sz w:val="17"/>
              </w:rPr>
              <w:t>REDIS_URL = "redis://localhost:6379/0"</w:t>
            </w:r>
            <w:r>
              <w:br/>
            </w:r>
            <w:r>
              <w:rPr>
                <w:b w:val="0"/>
                <w:sz w:val="17"/>
              </w:rPr>
            </w:r>
            <w:r>
              <w:br/>
            </w:r>
            <w:r>
              <w:rPr>
                <w:b w:val="0"/>
                <w:sz w:val="17"/>
              </w:rPr>
              <w:t># --------------------------------------------------------------</w:t>
            </w:r>
            <w:r>
              <w:br/>
            </w:r>
            <w:r>
              <w:rPr>
                <w:b w:val="0"/>
                <w:sz w:val="17"/>
              </w:rPr>
              <w:t># 3️⃣  Cache back‑ends</w:t>
            </w:r>
            <w:r>
              <w:br/>
            </w:r>
            <w:r>
              <w:rPr>
                <w:b w:val="0"/>
                <w:sz w:val="17"/>
              </w:rPr>
              <w:t># --------------------------------------------------------------</w:t>
            </w:r>
            <w:r>
              <w:br/>
            </w:r>
            <w:r>
              <w:rPr>
                <w:b w:val="0"/>
                <w:sz w:val="17"/>
              </w:rPr>
              <w:t># 3a – In‑process LRU with TTL (fast, per‑process only)</w:t>
            </w:r>
            <w:r>
              <w:br/>
            </w:r>
            <w:r>
              <w:rPr>
                <w:b w:val="0"/>
                <w:sz w:val="17"/>
              </w:rPr>
              <w:t>memory_cache = TTLCache(maxsize=CACHE_MAXSIZE, ttl=CACHE_TTL_SECONDS)</w:t>
            </w:r>
            <w:r>
              <w:br/>
            </w:r>
            <w:r>
              <w:rPr>
                <w:b w:val="0"/>
                <w:sz w:val="17"/>
              </w:rPr>
            </w:r>
            <w:r>
              <w:br/>
            </w:r>
            <w:r>
              <w:rPr>
                <w:b w:val="0"/>
                <w:sz w:val="17"/>
              </w:rPr>
              <w:t># 3b – Redis (shared across instances)</w:t>
            </w:r>
            <w:r>
              <w:br/>
            </w:r>
            <w:r>
              <w:rPr>
                <w:b w:val="0"/>
                <w:sz w:val="17"/>
              </w:rPr>
              <w:t>redis: Optional[aioredis.Redis] = None</w:t>
            </w:r>
            <w:r>
              <w:br/>
            </w:r>
            <w:r>
              <w:rPr>
                <w:b w:val="0"/>
                <w:sz w:val="17"/>
              </w:rPr>
            </w:r>
            <w:r>
              <w:br/>
            </w:r>
            <w:r>
              <w:rPr>
                <w:b w:val="0"/>
                <w:sz w:val="17"/>
              </w:rPr>
              <w:t>async def get_redis() -&gt; aioredis.Redis:</w:t>
            </w:r>
            <w:r>
              <w:br/>
            </w:r>
            <w:r>
              <w:rPr>
                <w:b w:val="0"/>
                <w:sz w:val="17"/>
              </w:rPr>
              <w:t xml:space="preserve">    global redis</w:t>
            </w:r>
            <w:r>
              <w:br/>
            </w:r>
            <w:r>
              <w:rPr>
                <w:b w:val="0"/>
                <w:sz w:val="17"/>
              </w:rPr>
              <w:t xml:space="preserve">    if redis is None:</w:t>
            </w:r>
            <w:r>
              <w:br/>
            </w:r>
            <w:r>
              <w:rPr>
                <w:b w:val="0"/>
                <w:sz w:val="17"/>
              </w:rPr>
              <w:t xml:space="preserve">        redis = await aioredis.from_url(REDIS_URL, decode_responses=True)</w:t>
            </w:r>
            <w:r>
              <w:br/>
            </w:r>
            <w:r>
              <w:rPr>
                <w:b w:val="0"/>
                <w:sz w:val="17"/>
              </w:rPr>
              <w:t xml:space="preserve">    return redis</w:t>
            </w:r>
            <w:r>
              <w:br/>
            </w:r>
            <w:r>
              <w:rPr>
                <w:b w:val="0"/>
                <w:sz w:val="17"/>
              </w:rPr>
            </w:r>
            <w:r>
              <w:br/>
            </w:r>
            <w:r>
              <w:rPr>
                <w:b w:val="0"/>
                <w:sz w:val="17"/>
              </w:rPr>
              <w:t># --------------------------------------------------------------</w:t>
            </w:r>
            <w:r>
              <w:br/>
            </w:r>
            <w:r>
              <w:rPr>
                <w:b w:val="0"/>
                <w:sz w:val="17"/>
              </w:rPr>
              <w:t># 4️⃣  Data models (example)</w:t>
            </w:r>
            <w:r>
              <w:br/>
            </w:r>
            <w:r>
              <w:rPr>
                <w:b w:val="0"/>
                <w:sz w:val="17"/>
              </w:rPr>
              <w:t># --------------------------------------------------------------</w:t>
            </w:r>
            <w:r>
              <w:br/>
            </w:r>
            <w:r>
              <w:rPr>
                <w:b w:val="0"/>
                <w:sz w:val="17"/>
              </w:rPr>
              <w:t>class Item(BaseModel):</w:t>
            </w:r>
            <w:r>
              <w:br/>
            </w:r>
            <w:r>
              <w:rPr>
                <w:b w:val="0"/>
                <w:sz w:val="17"/>
              </w:rPr>
              <w:t xml:space="preserve">    id: int</w:t>
            </w:r>
            <w:r>
              <w:br/>
            </w:r>
            <w:r>
              <w:rPr>
                <w:b w:val="0"/>
                <w:sz w:val="17"/>
              </w:rPr>
              <w:t xml:space="preserve">    name: str</w:t>
            </w:r>
            <w:r>
              <w:br/>
            </w:r>
            <w:r>
              <w:rPr>
                <w:b w:val="0"/>
                <w:sz w:val="17"/>
              </w:rPr>
              <w:t xml:space="preserve">    value: float</w:t>
            </w:r>
            <w:r>
              <w:br/>
            </w:r>
            <w:r>
              <w:rPr>
                <w:b w:val="0"/>
                <w:sz w:val="17"/>
              </w:rPr>
            </w:r>
            <w:r>
              <w:br/>
            </w:r>
            <w:r>
              <w:rPr>
                <w:b w:val="0"/>
                <w:sz w:val="17"/>
              </w:rPr>
              <w:t># --------------------------------------------------------------</w:t>
            </w:r>
            <w:r>
              <w:br/>
            </w:r>
            <w:r>
              <w:rPr>
                <w:b w:val="0"/>
                <w:sz w:val="17"/>
              </w:rPr>
              <w:t># 5️⃣  Fake primary store (replace with real DB/remote call)</w:t>
            </w:r>
            <w:r>
              <w:br/>
            </w:r>
            <w:r>
              <w:rPr>
                <w:b w:val="0"/>
                <w:sz w:val="17"/>
              </w:rPr>
              <w:t># --------------------------------------------------------------</w:t>
            </w:r>
            <w:r>
              <w:br/>
            </w:r>
            <w:r>
              <w:rPr>
                <w:b w:val="0"/>
                <w:sz w:val="17"/>
              </w:rPr>
              <w:t>_FAKE_DB = {</w:t>
            </w:r>
            <w:r>
              <w:br/>
            </w:r>
            <w:r>
              <w:rPr>
                <w:b w:val="0"/>
                <w:sz w:val="17"/>
              </w:rPr>
              <w:t xml:space="preserve">    1: {"id": 1, "name": "Alpha", "value": 12.3},</w:t>
            </w:r>
            <w:r>
              <w:br/>
            </w:r>
            <w:r>
              <w:rPr>
                <w:b w:val="0"/>
                <w:sz w:val="17"/>
              </w:rPr>
              <w:t xml:space="preserve">    2: {"id": 2, "name": "Beta",  "value": 45.6},</w:t>
            </w:r>
            <w:r>
              <w:br/>
            </w:r>
            <w:r>
              <w:rPr>
                <w:b w:val="0"/>
                <w:sz w:val="17"/>
              </w:rPr>
              <w:t>}</w:t>
            </w:r>
            <w:r>
              <w:br/>
            </w:r>
            <w:r>
              <w:rPr>
                <w:b w:val="0"/>
                <w:sz w:val="17"/>
              </w:rPr>
            </w:r>
            <w:r>
              <w:br/>
            </w:r>
            <w:r>
              <w:rPr>
                <w:b w:val="0"/>
                <w:sz w:val="17"/>
              </w:rPr>
              <w:t>async def fetch_from_db(item_id: int) -&gt; dict:</w:t>
            </w:r>
            <w:r>
              <w:br/>
            </w:r>
            <w:r>
              <w:rPr>
                <w:b w:val="0"/>
                <w:sz w:val="17"/>
              </w:rPr>
              <w:t xml:space="preserve">    await asyncio.sleep(0.05)   # simulate latency</w:t>
            </w:r>
            <w:r>
              <w:br/>
            </w:r>
            <w:r>
              <w:rPr>
                <w:b w:val="0"/>
                <w:sz w:val="17"/>
              </w:rPr>
              <w:t xml:space="preserve">    item = _FAKE_DB.get(item_id)</w:t>
            </w:r>
            <w:r>
              <w:br/>
            </w:r>
            <w:r>
              <w:rPr>
                <w:b w:val="0"/>
                <w:sz w:val="17"/>
              </w:rPr>
              <w:t xml:space="preserve">    if not item:</w:t>
            </w:r>
            <w:r>
              <w:br/>
            </w:r>
            <w:r>
              <w:rPr>
                <w:b w:val="0"/>
                <w:sz w:val="17"/>
              </w:rPr>
              <w:t xml:space="preserve">        raise HTTPException(status_code=404, detail="Item not found")</w:t>
            </w:r>
            <w:r>
              <w:br/>
            </w:r>
            <w:r>
              <w:rPr>
                <w:b w:val="0"/>
                <w:sz w:val="17"/>
              </w:rPr>
              <w:t xml:space="preserve">    return item</w:t>
            </w:r>
            <w:r>
              <w:br/>
            </w:r>
            <w:r>
              <w:rPr>
                <w:b w:val="0"/>
                <w:sz w:val="17"/>
              </w:rPr>
            </w:r>
            <w:r>
              <w:br/>
            </w:r>
            <w:r>
              <w:rPr>
                <w:b w:val="0"/>
                <w:sz w:val="17"/>
              </w:rPr>
              <w:t>async def write_to_db(item: Item) -&gt; None:</w:t>
            </w:r>
            <w:r>
              <w:br/>
            </w:r>
            <w:r>
              <w:rPr>
                <w:b w:val="0"/>
                <w:sz w:val="17"/>
              </w:rPr>
              <w:t xml:space="preserve">    await asyncio.sleep(0.02)   # simulate write latency</w:t>
            </w:r>
            <w:r>
              <w:br/>
            </w:r>
            <w:r>
              <w:rPr>
                <w:b w:val="0"/>
                <w:sz w:val="17"/>
              </w:rPr>
              <w:t xml:space="preserve">    _FAKE_DB[item.id] = item.dict()</w:t>
            </w:r>
            <w:r>
              <w:br/>
            </w:r>
            <w:r>
              <w:rPr>
                <w:b w:val="0"/>
                <w:sz w:val="17"/>
              </w:rPr>
            </w:r>
            <w:r>
              <w:br/>
            </w:r>
            <w:r>
              <w:rPr>
                <w:b w:val="0"/>
                <w:sz w:val="17"/>
              </w:rPr>
              <w:t># --------------------------------------------------------------</w:t>
            </w:r>
            <w:r>
              <w:br/>
            </w:r>
            <w:r>
              <w:rPr>
                <w:b w:val="0"/>
                <w:sz w:val="17"/>
              </w:rPr>
              <w:t># 6️⃣  Cache helper utilities</w:t>
            </w:r>
            <w:r>
              <w:br/>
            </w:r>
            <w:r>
              <w:rPr>
                <w:b w:val="0"/>
                <w:sz w:val="17"/>
              </w:rPr>
              <w:t># --------------------------------------------------------------</w:t>
            </w:r>
            <w:r>
              <w:br/>
            </w:r>
            <w:r>
              <w:rPr>
                <w:b w:val="0"/>
                <w:sz w:val="17"/>
              </w:rPr>
              <w:t>async def get_cached_item(item_id: int) -&gt; dict:</w:t>
            </w:r>
            <w:r>
              <w:br/>
            </w:r>
            <w:r>
              <w:rPr>
                <w:b w:val="0"/>
                <w:sz w:val="17"/>
              </w:rPr>
              <w:t xml:space="preserve">    """</w:t>
            </w:r>
            <w:r>
              <w:br/>
            </w:r>
            <w:r>
              <w:rPr>
                <w:b w:val="0"/>
                <w:sz w:val="17"/>
              </w:rPr>
              <w:t xml:space="preserve">    1️⃣ Try in‑process cache.</w:t>
            </w:r>
            <w:r>
              <w:br/>
            </w:r>
            <w:r>
              <w:rPr>
                <w:b w:val="0"/>
                <w:sz w:val="17"/>
              </w:rPr>
              <w:t xml:space="preserve">    2️⃣ If miss, try Redis.</w:t>
            </w:r>
            <w:r>
              <w:br/>
            </w:r>
            <w:r>
              <w:rPr>
                <w:b w:val="0"/>
                <w:sz w:val="17"/>
              </w:rPr>
              <w:t xml:space="preserve">    3️⃣ If miss, fetch from DB and populate both caches.</w:t>
            </w:r>
            <w:r>
              <w:br/>
            </w:r>
            <w:r>
              <w:rPr>
                <w:b w:val="0"/>
                <w:sz w:val="17"/>
              </w:rPr>
              <w:t xml:space="preserve">    """</w:t>
            </w:r>
            <w:r>
              <w:br/>
            </w:r>
            <w:r>
              <w:rPr>
                <w:b w:val="0"/>
                <w:sz w:val="17"/>
              </w:rPr>
              <w:t xml:space="preserve">    # ---- 1️⃣ in‑process ----</w:t>
            </w:r>
            <w:r>
              <w:br/>
            </w:r>
            <w:r>
              <w:rPr>
                <w:b w:val="0"/>
                <w:sz w:val="17"/>
              </w:rPr>
              <w:t xml:space="preserve">    try:</w:t>
            </w:r>
            <w:r>
              <w:br/>
            </w:r>
            <w:r>
              <w:rPr>
                <w:b w:val="0"/>
                <w:sz w:val="17"/>
              </w:rPr>
              <w:t xml:space="preserve">        return memory_cache[item_id]</w:t>
            </w:r>
            <w:r>
              <w:br/>
            </w:r>
            <w:r>
              <w:rPr>
                <w:b w:val="0"/>
                <w:sz w:val="17"/>
              </w:rPr>
              <w:t xml:space="preserve">    except KeyError:</w:t>
            </w:r>
            <w:r>
              <w:br/>
            </w:r>
            <w:r>
              <w:rPr>
                <w:b w:val="0"/>
                <w:sz w:val="17"/>
              </w:rPr>
              <w:t xml:space="preserve">        pass</w:t>
            </w:r>
            <w:r>
              <w:br/>
            </w:r>
            <w:r>
              <w:rPr>
                <w:b w:val="0"/>
                <w:sz w:val="17"/>
              </w:rPr>
            </w:r>
            <w:r>
              <w:br/>
            </w:r>
            <w:r>
              <w:rPr>
                <w:b w:val="0"/>
                <w:sz w:val="17"/>
              </w:rPr>
              <w:t xml:space="preserve">    # ---- 2️⃣ Redis ----</w:t>
            </w:r>
            <w:r>
              <w:br/>
            </w:r>
            <w:r>
              <w:rPr>
                <w:b w:val="0"/>
                <w:sz w:val="17"/>
              </w:rPr>
              <w:t xml:space="preserve">    r = await get_redis()</w:t>
            </w:r>
            <w:r>
              <w:br/>
            </w:r>
            <w:r>
              <w:rPr>
                <w:b w:val="0"/>
                <w:sz w:val="17"/>
              </w:rPr>
              <w:t xml:space="preserve">    raw = await r.get(f"item:{item_id}")</w:t>
            </w:r>
            <w:r>
              <w:br/>
            </w:r>
            <w:r>
              <w:rPr>
                <w:b w:val="0"/>
                <w:sz w:val="17"/>
              </w:rPr>
              <w:t xml:space="preserve">    if raw:</w:t>
            </w:r>
            <w:r>
              <w:br/>
            </w:r>
            <w:r>
              <w:rPr>
                <w:b w:val="0"/>
                <w:sz w:val="17"/>
              </w:rPr>
              <w:t xml:space="preserve">        # Redis stores JSON strings</w:t>
            </w:r>
            <w:r>
              <w:br/>
            </w:r>
            <w:r>
              <w:rPr>
                <w:b w:val="0"/>
                <w:sz w:val="17"/>
              </w:rPr>
              <w:t xml:space="preserve">        import json</w:t>
            </w:r>
            <w:r>
              <w:br/>
            </w:r>
            <w:r>
              <w:rPr>
                <w:b w:val="0"/>
                <w:sz w:val="17"/>
              </w:rPr>
              <w:t xml:space="preserve">        data = json.loads(raw)</w:t>
            </w:r>
            <w:r>
              <w:br/>
            </w:r>
            <w:r>
              <w:rPr>
                <w:b w:val="0"/>
                <w:sz w:val="17"/>
              </w:rPr>
              <w:t xml:space="preserve">        # Populate in‑process cache for next fast hit</w:t>
            </w:r>
            <w:r>
              <w:br/>
            </w:r>
            <w:r>
              <w:rPr>
                <w:b w:val="0"/>
                <w:sz w:val="17"/>
              </w:rPr>
              <w:t xml:space="preserve">        memory_cache[item_id] = data</w:t>
            </w:r>
            <w:r>
              <w:br/>
            </w:r>
            <w:r>
              <w:rPr>
                <w:b w:val="0"/>
                <w:sz w:val="17"/>
              </w:rPr>
              <w:t xml:space="preserve">        return data</w:t>
            </w:r>
            <w:r>
              <w:br/>
            </w:r>
            <w:r>
              <w:rPr>
                <w:b w:val="0"/>
                <w:sz w:val="17"/>
              </w:rPr>
            </w:r>
            <w:r>
              <w:br/>
            </w:r>
            <w:r>
              <w:rPr>
                <w:b w:val="0"/>
                <w:sz w:val="17"/>
              </w:rPr>
              <w:t xml:space="preserve">    # ---- 3️⃣ DB ----</w:t>
            </w:r>
            <w:r>
              <w:br/>
            </w:r>
            <w:r>
              <w:rPr>
                <w:b w:val="0"/>
                <w:sz w:val="17"/>
              </w:rPr>
              <w:t xml:space="preserve">    data = await fetch_from_db(item_id)</w:t>
            </w:r>
            <w:r>
              <w:br/>
            </w:r>
            <w:r>
              <w:rPr>
                <w:b w:val="0"/>
                <w:sz w:val="17"/>
              </w:rPr>
            </w:r>
            <w:r>
              <w:br/>
            </w:r>
            <w:r>
              <w:rPr>
                <w:b w:val="0"/>
                <w:sz w:val="17"/>
              </w:rPr>
              <w:t xml:space="preserve">    # Populate both caches (write‑through)</w:t>
            </w:r>
            <w:r>
              <w:br/>
            </w:r>
            <w:r>
              <w:rPr>
                <w:b w:val="0"/>
                <w:sz w:val="17"/>
              </w:rPr>
              <w:t xml:space="preserve">    memory_cache[item_id] = data</w:t>
            </w:r>
            <w:r>
              <w:br/>
            </w:r>
            <w:r>
              <w:rPr>
                <w:b w:val="0"/>
                <w:sz w:val="17"/>
              </w:rPr>
              <w:t xml:space="preserve">    await r.setex(f"item:{item_id}", CACHE_TTL_SECONDS, json.dumps(data))</w:t>
            </w:r>
            <w:r>
              <w:br/>
            </w:r>
            <w:r>
              <w:rPr>
                <w:b w:val="0"/>
                <w:sz w:val="17"/>
              </w:rPr>
              <w:t xml:space="preserve">    return data</w:t>
            </w:r>
            <w:r>
              <w:br/>
            </w:r>
            <w:r>
              <w:rPr>
                <w:b w:val="0"/>
                <w:sz w:val="17"/>
              </w:rPr>
            </w:r>
            <w:r>
              <w:br/>
            </w:r>
            <w:r>
              <w:rPr>
                <w:b w:val="0"/>
                <w:sz w:val="17"/>
              </w:rPr>
              <w:t>async def invalidate_cache(item_id: int) -&gt; None:</w:t>
            </w:r>
            <w:r>
              <w:br/>
            </w:r>
            <w:r>
              <w:rPr>
                <w:b w:val="0"/>
                <w:sz w:val="17"/>
              </w:rPr>
              <w:t xml:space="preserve">    """Called after any successful write/delete."""</w:t>
            </w:r>
            <w:r>
              <w:br/>
            </w:r>
            <w:r>
              <w:rPr>
                <w:b w:val="0"/>
                <w:sz w:val="17"/>
              </w:rPr>
              <w:t xml:space="preserve">    memory_cache.pop(item_id, None)          # in‑process</w:t>
            </w:r>
            <w:r>
              <w:br/>
            </w:r>
            <w:r>
              <w:rPr>
                <w:b w:val="0"/>
                <w:sz w:val="17"/>
              </w:rPr>
              <w:t xml:space="preserve">    r = await get_redis()</w:t>
            </w:r>
            <w:r>
              <w:br/>
            </w:r>
            <w:r>
              <w:rPr>
                <w:b w:val="0"/>
                <w:sz w:val="17"/>
              </w:rPr>
              <w:t xml:space="preserve">    await r.delete(f"item:{item_id}")        # Redis</w:t>
            </w:r>
            <w:r>
              <w:br/>
            </w:r>
            <w:r>
              <w:rPr>
                <w:b w:val="0"/>
                <w:sz w:val="17"/>
              </w:rPr>
            </w:r>
            <w:r>
              <w:br/>
            </w:r>
            <w:r>
              <w:rPr>
                <w:b w:val="0"/>
                <w:sz w:val="17"/>
              </w:rPr>
              <w:t># --------------------------------------------------------------</w:t>
            </w:r>
            <w:r>
              <w:br/>
            </w:r>
            <w:r>
              <w:rPr>
                <w:b w:val="0"/>
                <w:sz w:val="17"/>
              </w:rPr>
              <w:t># 7️⃣  FastAPI app</w:t>
            </w:r>
            <w:r>
              <w:br/>
            </w:r>
            <w:r>
              <w:rPr>
                <w:b w:val="0"/>
                <w:sz w:val="17"/>
              </w:rPr>
              <w:t># --------------------------------------------------------------</w:t>
            </w:r>
            <w:r>
              <w:br/>
            </w:r>
            <w:r>
              <w:rPr>
                <w:b w:val="0"/>
                <w:sz w:val="17"/>
              </w:rPr>
              <w:t>app = FastAPI(title="API with Safe Cache Layer")</w:t>
            </w:r>
            <w:r>
              <w:br/>
            </w:r>
            <w:r>
              <w:rPr>
                <w:b w:val="0"/>
                <w:sz w:val="17"/>
              </w:rPr>
            </w:r>
            <w:r>
              <w:br/>
            </w:r>
            <w:r>
              <w:rPr>
                <w:b w:val="0"/>
                <w:sz w:val="17"/>
              </w:rPr>
              <w:t>@app.get("/items/{item_id}", response_model=Item)</w:t>
            </w:r>
            <w:r>
              <w:br/>
            </w:r>
            <w:r>
              <w:rPr>
                <w:b w:val="0"/>
                <w:sz w:val="17"/>
              </w:rPr>
              <w:t>async def read_item(item_id: int):</w:t>
            </w:r>
            <w:r>
              <w:br/>
            </w:r>
            <w:r>
              <w:rPr>
                <w:b w:val="0"/>
                <w:sz w:val="17"/>
              </w:rPr>
              <w:t xml:space="preserve">    data = await get_cached_item(item_id)</w:t>
            </w:r>
            <w:r>
              <w:br/>
            </w:r>
            <w:r>
              <w:rPr>
                <w:b w:val="0"/>
                <w:sz w:val="17"/>
              </w:rPr>
              <w:t xml:space="preserve">    return Item(**data)</w:t>
            </w:r>
            <w:r>
              <w:br/>
            </w:r>
            <w:r>
              <w:rPr>
                <w:b w:val="0"/>
                <w:sz w:val="17"/>
              </w:rPr>
            </w:r>
            <w:r>
              <w:br/>
            </w:r>
            <w:r>
              <w:rPr>
                <w:b w:val="0"/>
                <w:sz w:val="17"/>
              </w:rPr>
              <w:t>@app.put("/items/{item_id}", response_model=Item)</w:t>
            </w:r>
            <w:r>
              <w:br/>
            </w:r>
            <w:r>
              <w:rPr>
                <w:b w:val="0"/>
                <w:sz w:val="17"/>
              </w:rPr>
              <w:t>async def update_item(item_id: int, payload: Item):</w:t>
            </w:r>
            <w:r>
              <w:br/>
            </w:r>
            <w:r>
              <w:rPr>
                <w:b w:val="0"/>
                <w:sz w:val="17"/>
              </w:rPr>
              <w:t xml:space="preserve">    # 1️⃣ Persist first (write‑through)</w:t>
            </w:r>
            <w:r>
              <w:br/>
            </w:r>
            <w:r>
              <w:rPr>
                <w:b w:val="0"/>
                <w:sz w:val="17"/>
              </w:rPr>
              <w:t xml:space="preserve">    await write_to_db(payload)</w:t>
            </w:r>
            <w:r>
              <w:br/>
            </w:r>
            <w:r>
              <w:rPr>
                <w:b w:val="0"/>
                <w:sz w:val="17"/>
              </w:rPr>
            </w:r>
            <w:r>
              <w:br/>
            </w:r>
            <w:r>
              <w:rPr>
                <w:b w:val="0"/>
                <w:sz w:val="17"/>
              </w:rPr>
              <w:t xml:space="preserve">    # 2️⃣ Invalidate/refresh cache</w:t>
            </w:r>
            <w:r>
              <w:br/>
            </w:r>
            <w:r>
              <w:rPr>
                <w:b w:val="0"/>
                <w:sz w:val="17"/>
              </w:rPr>
              <w:t xml:space="preserve">    await invalidate_cache(item_id)</w:t>
            </w:r>
            <w:r>
              <w:br/>
            </w:r>
            <w:r>
              <w:rPr>
                <w:b w:val="0"/>
                <w:sz w:val="17"/>
              </w:rPr>
            </w:r>
            <w:r>
              <w:br/>
            </w:r>
            <w:r>
              <w:rPr>
                <w:b w:val="0"/>
                <w:sz w:val="17"/>
              </w:rPr>
              <w:t xml:space="preserve">    # 3️⃣ Return fresh data (will be cached on next read)</w:t>
            </w:r>
            <w:r>
              <w:br/>
            </w:r>
            <w:r>
              <w:rPr>
                <w:b w:val="0"/>
                <w:sz w:val="17"/>
              </w:rPr>
              <w:t xml:space="preserve">    return payload</w:t>
            </w:r>
            <w:r>
              <w:br/>
            </w:r>
            <w:r>
              <w:rPr>
                <w:b w:val="0"/>
                <w:sz w:val="17"/>
              </w:rPr>
            </w:r>
            <w:r>
              <w:br/>
            </w:r>
            <w:r>
              <w:rPr>
                <w:b w:val="0"/>
                <w:sz w:val="17"/>
              </w:rPr>
              <w:t># --------------------------------------------------------------</w:t>
            </w:r>
            <w:r>
              <w:br/>
            </w:r>
            <w:r>
              <w:rPr>
                <w:b w:val="0"/>
                <w:sz w:val="17"/>
              </w:rPr>
              <w:t># 8️⃣  Metrics (optional – use Prometheus client)</w:t>
            </w:r>
            <w:r>
              <w:br/>
            </w:r>
            <w:r>
              <w:rPr>
                <w:b w:val="0"/>
                <w:sz w:val="17"/>
              </w:rPr>
              <w:t># --------------------------------------------------------------</w:t>
            </w:r>
            <w:r>
              <w:br/>
            </w:r>
            <w:r>
              <w:rPr>
                <w:b w:val="0"/>
                <w:sz w:val="17"/>
              </w:rPr>
              <w:t>from prometheus_client import Counter, Histogram, start_http_server</w:t>
            </w:r>
            <w:r>
              <w:br/>
            </w:r>
            <w:r>
              <w:rPr>
                <w:b w:val="0"/>
                <w:sz w:val="17"/>
              </w:rPr>
            </w:r>
            <w:r>
              <w:br/>
            </w:r>
            <w:r>
              <w:rPr>
                <w:b w:val="0"/>
                <w:sz w:val="17"/>
              </w:rPr>
              <w:t>CACHE_HIT = Counter("cache_hits_total", "Number of cache hits")</w:t>
            </w:r>
            <w:r>
              <w:br/>
            </w:r>
            <w:r>
              <w:rPr>
                <w:b w:val="0"/>
                <w:sz w:val="17"/>
              </w:rPr>
              <w:t>CACHE_MISS = Counter("cache_misses_total", "Number of cache misses")</w:t>
            </w:r>
            <w:r>
              <w:br/>
            </w:r>
            <w:r>
              <w:rPr>
                <w:b w:val="0"/>
                <w:sz w:val="17"/>
              </w:rPr>
              <w:t>REQUEST_LATENCY = Histogram("api_request_seconds", "API request latency", ["method", "endpoint"])</w:t>
            </w:r>
            <w:r>
              <w:br/>
            </w:r>
            <w:r>
              <w:rPr>
                <w:b w:val="0"/>
                <w:sz w:val="17"/>
              </w:rPr>
            </w:r>
            <w:r>
              <w:br/>
            </w:r>
            <w:r>
              <w:rPr>
                <w:b w:val="0"/>
                <w:sz w:val="17"/>
              </w:rPr>
              <w:t>@app.middleware("http")</w:t>
            </w:r>
            <w:r>
              <w:br/>
            </w:r>
            <w:r>
              <w:rPr>
                <w:b w:val="0"/>
                <w:sz w:val="17"/>
              </w:rPr>
              <w:t>async def add_metrics(request, call_next):</w:t>
            </w:r>
            <w:r>
              <w:br/>
            </w:r>
            <w:r>
              <w:rPr>
                <w:b w:val="0"/>
                <w:sz w:val="17"/>
              </w:rPr>
              <w:t xml:space="preserve">    start = time.time()</w:t>
            </w:r>
            <w:r>
              <w:br/>
            </w:r>
            <w:r>
              <w:rPr>
                <w:b w:val="0"/>
                <w:sz w:val="17"/>
              </w:rPr>
              <w:t xml:space="preserve">    response = await call_next(request)</w:t>
            </w:r>
            <w:r>
              <w:br/>
            </w:r>
            <w:r>
              <w:rPr>
                <w:b w:val="0"/>
                <w:sz w:val="17"/>
              </w:rPr>
              <w:t xml:space="preserve">    latency = time.time() - start</w:t>
            </w:r>
            <w:r>
              <w:br/>
            </w:r>
            <w:r>
              <w:rPr>
                <w:b w:val="0"/>
                <w:sz w:val="17"/>
              </w:rPr>
              <w:t xml:space="preserve">    REQUEST_LATENCY.labels(method=request.method, endpoint=request.url.path).observe(latency)</w:t>
            </w:r>
            <w:r>
              <w:br/>
            </w:r>
            <w:r>
              <w:rPr>
                <w:b w:val="0"/>
                <w:sz w:val="17"/>
              </w:rPr>
              <w:t xml:space="preserve">    return response</w:t>
            </w:r>
            <w:r>
              <w:br/>
            </w:r>
            <w:r>
              <w:rPr>
                <w:b w:val="0"/>
                <w:sz w:val="17"/>
              </w:rPr>
            </w:r>
            <w:r>
              <w:br/>
            </w:r>
            <w:r>
              <w:rPr>
                <w:b w:val="0"/>
                <w:sz w:val="17"/>
              </w:rPr>
              <w:t># Hook into the cache helper to bump hit/miss counters</w:t>
            </w:r>
            <w:r>
              <w:br/>
            </w:r>
            <w:r>
              <w:rPr>
                <w:b w:val="0"/>
                <w:sz w:val="17"/>
              </w:rPr>
              <w:t># (Add inside `get_cached_item` where you decide hit/miss)</w:t>
            </w:r>
            <w:r>
              <w:br/>
            </w:r>
            <w:r>
              <w:rPr>
                <w:b w:val="0"/>
                <w:sz w:val="17"/>
              </w:rPr>
            </w:r>
            <w:r>
              <w:br/>
            </w:r>
            <w:r>
              <w:rPr>
                <w:b w:val="0"/>
                <w:sz w:val="17"/>
              </w:rPr>
              <w:t># --------------------------------------------------------------</w:t>
            </w:r>
            <w:r>
              <w:br/>
            </w:r>
            <w:r>
              <w:rPr>
                <w:b w:val="0"/>
                <w:sz w:val="17"/>
              </w:rPr>
              <w:t># 9️⃣  Run the app</w:t>
            </w:r>
            <w:r>
              <w:br/>
            </w:r>
            <w:r>
              <w:rPr>
                <w:b w:val="0"/>
                <w:sz w:val="17"/>
              </w:rPr>
              <w:t># --------------------------------------------------------------</w:t>
            </w:r>
            <w:r>
              <w:br/>
            </w:r>
            <w:r>
              <w:rPr>
                <w:b w:val="0"/>
                <w:sz w:val="17"/>
              </w:rPr>
              <w:t># uvicorn this_file:app --reload</w:t>
            </w:r>
            <w:r>
              <w:br/>
            </w:r>
            <w:r>
              <w:rPr>
                <w:b w:val="0"/>
                <w:sz w:val="17"/>
              </w:rPr>
              <w:t>```</w:t>
            </w:r>
            <w:r>
              <w:br/>
            </w:r>
            <w:r>
              <w:rPr>
                <w:b w:val="0"/>
                <w:sz w:val="17"/>
              </w:rPr>
            </w:r>
            <w:r>
              <w:br/>
            </w:r>
            <w:r>
              <w:rPr>
                <w:b w:val="0"/>
                <w:sz w:val="17"/>
              </w:rPr>
              <w:t>#### Why this satisfies the constraints</w:t>
            </w:r>
            <w:r>
              <w:br/>
            </w:r>
            <w:r>
              <w:rPr>
                <w:b w:val="0"/>
                <w:sz w:val="17"/>
              </w:rPr>
            </w:r>
            <w:r>
              <w:br/>
            </w:r>
            <w:r>
              <w:rPr>
                <w:b w:val="0"/>
                <w:sz w:val="17"/>
              </w:rPr>
              <w:t>| Constraint | Implementation |</w:t>
            </w:r>
            <w:r>
              <w:br/>
            </w:r>
            <w:r>
              <w:rPr>
                <w:b w:val="0"/>
                <w:sz w:val="17"/>
              </w:rPr>
              <w:t>|------------|----------------|</w:t>
            </w:r>
            <w:r>
              <w:br/>
            </w:r>
            <w:r>
              <w:rPr>
                <w:b w:val="0"/>
                <w:sz w:val="17"/>
              </w:rPr>
              <w:t>| **Performance** | In‑process LRU gives sub‑µs reads; Redis adds a single network hop (~0.2 ms) vs. DB (~5‑50 ms). |</w:t>
            </w:r>
            <w:r>
              <w:br/>
            </w:r>
            <w:r>
              <w:rPr>
                <w:b w:val="0"/>
                <w:sz w:val="17"/>
              </w:rPr>
              <w:t>| **No stale data** | - **Write‑through** (`PUT` updates DB then invalidates cache). &lt;br&gt; - **TTL** (max 60 s) guarantees eventual consistency even if an invalidation is missed. |</w:t>
            </w:r>
            <w:r>
              <w:br/>
            </w:r>
            <w:r>
              <w:rPr>
                <w:b w:val="0"/>
                <w:sz w:val="17"/>
              </w:rPr>
              <w:t>| **Bounded memory** | `TTLCache(maxsize=10_000)` enforces LRU eviction. &lt;br&gt; Redis is configured with `maxmemory 512mb` and `allkeys-lru` policy. |</w:t>
            </w:r>
            <w:r>
              <w:br/>
            </w:r>
            <w:r>
              <w:rPr>
                <w:b w:val="0"/>
                <w:sz w:val="17"/>
              </w:rPr>
            </w:r>
            <w:r>
              <w:br/>
            </w:r>
            <w:r>
              <w:rPr>
                <w:b w:val="0"/>
                <w:sz w:val="17"/>
              </w:rPr>
              <w:t>---</w:t>
            </w:r>
            <w:r>
              <w:br/>
            </w:r>
            <w:r>
              <w:rPr>
                <w:b w:val="0"/>
                <w:sz w:val="17"/>
              </w:rPr>
            </w:r>
            <w:r>
              <w:br/>
            </w:r>
            <w:r>
              <w:rPr>
                <w:b w:val="0"/>
                <w:sz w:val="17"/>
              </w:rPr>
              <w:t>### 3️⃣️⃣ Node.js (Express + `lru-cache` + optional Redis)</w:t>
            </w:r>
            <w:r>
              <w:br/>
            </w:r>
            <w:r>
              <w:rPr>
                <w:b w:val="0"/>
                <w:sz w:val="17"/>
              </w:rPr>
            </w:r>
            <w:r>
              <w:br/>
            </w:r>
            <w:r>
              <w:rPr>
                <w:b w:val="0"/>
                <w:sz w:val="17"/>
              </w:rPr>
              <w:t>```js</w:t>
            </w:r>
            <w:r>
              <w:br/>
            </w:r>
            <w:r>
              <w:rPr>
                <w:b w:val="0"/>
                <w:sz w:val="17"/>
              </w:rPr>
              <w:t>// --------------------------------------------------------------</w:t>
            </w:r>
            <w:r>
              <w:br/>
            </w:r>
            <w:r>
              <w:rPr>
                <w:b w:val="0"/>
                <w:sz w:val="17"/>
              </w:rPr>
              <w:t>// 1️⃣  Dependencies</w:t>
            </w:r>
            <w:r>
              <w:br/>
            </w:r>
            <w:r>
              <w:rPr>
                <w:b w:val="0"/>
                <w:sz w:val="17"/>
              </w:rPr>
              <w:t>// --------------------------------------------------------------</w:t>
            </w:r>
            <w:r>
              <w:br/>
            </w:r>
            <w:r>
              <w:rPr>
                <w:b w:val="0"/>
                <w:sz w:val="17"/>
              </w:rPr>
              <w:t>const express = require('express');</w:t>
            </w:r>
            <w:r>
              <w:br/>
            </w:r>
            <w:r>
              <w:rPr>
                <w:b w:val="0"/>
                <w:sz w:val="17"/>
              </w:rPr>
              <w:t>const LRU = require('lru-cache');</w:t>
            </w:r>
            <w:r>
              <w:br/>
            </w:r>
            <w:r>
              <w:rPr>
                <w:b w:val="0"/>
                <w:sz w:val="17"/>
              </w:rPr>
              <w:t>const Redis = require('ioredis');</w:t>
            </w:r>
            <w:r>
              <w:br/>
            </w:r>
            <w:r>
              <w:rPr>
                <w:b w:val="0"/>
                <w:sz w:val="17"/>
              </w:rPr>
              <w:t>const bodyParser = require('body-parser');</w:t>
            </w:r>
            <w:r>
              <w:br/>
            </w:r>
            <w:r>
              <w:rPr>
                <w:b w:val="0"/>
                <w:sz w:val="17"/>
              </w:rPr>
            </w:r>
            <w:r>
              <w:br/>
            </w:r>
            <w:r>
              <w:rPr>
                <w:b w:val="0"/>
                <w:sz w:val="17"/>
              </w:rPr>
              <w:t>// --------------------------------------------------------------</w:t>
            </w:r>
            <w:r>
              <w:br/>
            </w:r>
            <w:r>
              <w:rPr>
                <w:b w:val="0"/>
                <w:sz w:val="17"/>
              </w:rPr>
              <w:t>// 2️⃣  Configuration</w:t>
            </w:r>
            <w:r>
              <w:br/>
            </w:r>
            <w:r>
              <w:rPr>
                <w:b w:val="0"/>
                <w:sz w:val="17"/>
              </w:rPr>
              <w:t>// --------------------------------------------------------------</w:t>
            </w:r>
            <w:r>
              <w:br/>
            </w:r>
            <w:r>
              <w:rPr>
                <w:b w:val="0"/>
                <w:sz w:val="17"/>
              </w:rPr>
              <w:t>const CACHE_TTL_MS = 60_000;          // 60 s</w:t>
            </w:r>
            <w:r>
              <w:br/>
            </w:r>
            <w:r>
              <w:rPr>
                <w:b w:val="0"/>
                <w:sz w:val="17"/>
              </w:rPr>
              <w:t>const CACHE_MAX_ITEMS = 10_000;</w:t>
            </w:r>
            <w:r>
              <w:br/>
            </w:r>
            <w:r>
              <w:rPr>
                <w:b w:val="0"/>
                <w:sz w:val="17"/>
              </w:rPr>
            </w:r>
            <w:r>
              <w:br/>
            </w:r>
            <w:r>
              <w:rPr>
                <w:b w:val="0"/>
                <w:sz w:val="17"/>
              </w:rPr>
              <w:t>const memoryCache = new LRU({</w:t>
            </w:r>
            <w:r>
              <w:br/>
            </w:r>
            <w:r>
              <w:rPr>
                <w:b w:val="0"/>
                <w:sz w:val="17"/>
              </w:rPr>
              <w:t xml:space="preserve">  max: CACHE_MAX_ITEMS,</w:t>
            </w:r>
            <w:r>
              <w:br/>
            </w:r>
            <w:r>
              <w:rPr>
                <w:b w:val="0"/>
                <w:sz w:val="17"/>
              </w:rPr>
              <w:t xml:space="preserve">  ttl: CACHE_TTL_MS,</w:t>
            </w:r>
            <w:r>
              <w:br/>
            </w:r>
            <w:r>
              <w:rPr>
                <w:b w:val="0"/>
                <w:sz w:val="17"/>
              </w:rPr>
              <w:t xml:space="preserve">  updateAgeOnGet: true,</w:t>
            </w:r>
            <w:r>
              <w:br/>
            </w:r>
            <w:r>
              <w:rPr>
                <w:b w:val="0"/>
                <w:sz w:val="17"/>
              </w:rPr>
              <w:t>});</w:t>
            </w:r>
            <w:r>
              <w:br/>
            </w:r>
            <w:r>
              <w:rPr>
                <w:b w:val="0"/>
                <w:sz w:val="17"/>
              </w:rPr>
            </w:r>
            <w:r>
              <w:br/>
            </w:r>
            <w:r>
              <w:rPr>
                <w:b w:val="0"/>
                <w:sz w:val="17"/>
              </w:rPr>
              <w:t>const redis = new Redis(process.env.REDIS_URL || 'redis://localhost:6379');</w:t>
            </w:r>
            <w:r>
              <w:br/>
            </w:r>
            <w:r>
              <w:rPr>
                <w:b w:val="0"/>
                <w:sz w:val="17"/>
              </w:rPr>
            </w:r>
            <w:r>
              <w:br/>
            </w:r>
            <w:r>
              <w:rPr>
                <w:b w:val="0"/>
                <w:sz w:val="17"/>
              </w:rPr>
              <w:t>// --------------------------------------------------------------</w:t>
            </w:r>
            <w:r>
              <w:br/>
            </w:r>
            <w:r>
              <w:rPr>
                <w:b w:val="0"/>
                <w:sz w:val="17"/>
              </w:rPr>
              <w:t>// 3️⃣  Fake DB (replace with real DB calls)</w:t>
            </w:r>
            <w:r>
              <w:br/>
            </w:r>
            <w:r>
              <w:rPr>
                <w:b w:val="0"/>
                <w:sz w:val="17"/>
              </w:rPr>
              <w:t>// --------------------------------------------------------------</w:t>
            </w:r>
            <w:r>
              <w:br/>
            </w:r>
            <w:r>
              <w:rPr>
                <w:b w:val="0"/>
                <w:sz w:val="17"/>
              </w:rPr>
              <w:t>const fakeDb = new Map([</w:t>
            </w:r>
            <w:r>
              <w:br/>
            </w:r>
            <w:r>
              <w:rPr>
                <w:b w:val="0"/>
                <w:sz w:val="17"/>
              </w:rPr>
              <w:t xml:space="preserve">  [1, { id: 1, name: 'Alpha', value: 12.3 }],</w:t>
            </w:r>
            <w:r>
              <w:br/>
            </w:r>
            <w:r>
              <w:rPr>
                <w:b w:val="0"/>
                <w:sz w:val="17"/>
              </w:rPr>
              <w:t xml:space="preserve">  [2, { id: 2, name: 'Beta',  value: 45.6 }],</w:t>
            </w:r>
            <w:r>
              <w:br/>
            </w:r>
            <w:r>
              <w:rPr>
                <w:b w:val="0"/>
                <w:sz w:val="17"/>
              </w:rPr>
              <w:t>]);</w:t>
            </w:r>
            <w:r>
              <w:br/>
            </w:r>
            <w:r>
              <w:rPr>
                <w:b w:val="0"/>
                <w:sz w:val="17"/>
              </w:rPr>
            </w:r>
            <w:r>
              <w:br/>
            </w:r>
            <w:r>
              <w:rPr>
                <w:b w:val="0"/>
                <w:sz w:val="17"/>
              </w:rPr>
              <w:t>async function fetchFromDb(id) {</w:t>
            </w:r>
            <w:r>
              <w:br/>
            </w:r>
            <w:r>
              <w:rPr>
                <w:b w:val="0"/>
                <w:sz w:val="17"/>
              </w:rPr>
              <w:t xml:space="preserve">  await new Promise(r =&gt; setTimeout(r, 50)); // simulate latency</w:t>
            </w:r>
            <w:r>
              <w:br/>
            </w:r>
            <w:r>
              <w:rPr>
                <w:b w:val="0"/>
                <w:sz w:val="17"/>
              </w:rPr>
              <w:t xml:space="preserve">  const item = fakeDb.get(id);</w:t>
            </w:r>
            <w:r>
              <w:br/>
            </w:r>
            <w:r>
              <w:rPr>
                <w:b w:val="0"/>
                <w:sz w:val="17"/>
              </w:rPr>
              <w:t xml:space="preserve">  if (!item) throw { status: 404, message: 'Not found' };</w:t>
            </w:r>
            <w:r>
              <w:br/>
            </w:r>
            <w:r>
              <w:rPr>
                <w:b w:val="0"/>
                <w:sz w:val="17"/>
              </w:rPr>
              <w:t xml:space="preserve">  return item;</w:t>
            </w:r>
            <w:r>
              <w:br/>
            </w:r>
            <w:r>
              <w:rPr>
                <w:b w:val="0"/>
                <w:sz w:val="17"/>
              </w:rPr>
              <w:t>}</w:t>
            </w:r>
            <w:r>
              <w:br/>
            </w:r>
            <w:r>
              <w:rPr>
                <w:b w:val="0"/>
                <w:sz w:val="17"/>
              </w:rPr>
            </w:r>
            <w:r>
              <w:br/>
            </w:r>
            <w:r>
              <w:rPr>
                <w:b w:val="0"/>
                <w:sz w:val="17"/>
              </w:rPr>
              <w:t>async function writeToDb(item) {</w:t>
            </w:r>
            <w:r>
              <w:br/>
            </w:r>
            <w:r>
              <w:rPr>
                <w:b w:val="0"/>
                <w:sz w:val="17"/>
              </w:rPr>
              <w:t xml:space="preserve">  await new Promise(r =&gt; setTimeout(r, 20));</w:t>
            </w:r>
            <w:r>
              <w:br/>
            </w:r>
            <w:r>
              <w:rPr>
                <w:b w:val="0"/>
                <w:sz w:val="17"/>
              </w:rPr>
              <w:t xml:space="preserve">  fakeDb.set(item.id, item);</w:t>
            </w:r>
            <w:r>
              <w:br/>
            </w:r>
            <w:r>
              <w:rPr>
                <w:b w:val="0"/>
                <w:sz w:val="17"/>
              </w:rPr>
              <w:t>}</w:t>
            </w:r>
            <w:r>
              <w:br/>
            </w:r>
            <w:r>
              <w:rPr>
                <w:b w:val="0"/>
                <w:sz w:val="17"/>
              </w:rPr>
            </w:r>
            <w:r>
              <w:br/>
            </w:r>
            <w:r>
              <w:rPr>
                <w:b w:val="0"/>
                <w:sz w:val="17"/>
              </w:rPr>
              <w:t>// --------------------------------------------------------------</w:t>
            </w:r>
            <w:r>
              <w:br/>
            </w:r>
            <w:r>
              <w:rPr>
                <w:b w:val="0"/>
                <w:sz w:val="17"/>
              </w:rPr>
              <w:t>// 4️⃣  Cache helpers</w:t>
            </w:r>
            <w:r>
              <w:br/>
            </w:r>
            <w:r>
              <w:rPr>
                <w:b w:val="0"/>
                <w:sz w:val="17"/>
              </w:rPr>
              <w:t>// --------------------------------------------------------------</w:t>
            </w:r>
            <w:r>
              <w:br/>
            </w:r>
            <w:r>
              <w:rPr>
                <w:b w:val="0"/>
                <w:sz w:val="17"/>
              </w:rPr>
              <w:t>async function getCachedItem(id) {</w:t>
            </w:r>
            <w:r>
              <w:br/>
            </w:r>
            <w:r>
              <w:rPr>
                <w:b w:val="0"/>
                <w:sz w:val="17"/>
              </w:rPr>
              <w:t xml:space="preserve">  // 1️⃣ In‑process</w:t>
            </w:r>
            <w:r>
              <w:br/>
            </w:r>
            <w:r>
              <w:rPr>
                <w:b w:val="0"/>
                <w:sz w:val="17"/>
              </w:rPr>
              <w:t xml:space="preserve">  const memHit = memoryCache.get(id);</w:t>
            </w:r>
            <w:r>
              <w:br/>
            </w:r>
            <w:r>
              <w:rPr>
                <w:b w:val="0"/>
                <w:sz w:val="17"/>
              </w:rPr>
              <w:t xml:space="preserve">  if (memHit) {</w:t>
            </w:r>
            <w:r>
              <w:br/>
            </w:r>
            <w:r>
              <w:rPr>
                <w:b w:val="0"/>
                <w:sz w:val="17"/>
              </w:rPr>
              <w:t xml:space="preserve">    // optional: metrics.inc('cache_hit');</w:t>
            </w:r>
            <w:r>
              <w:br/>
            </w:r>
            <w:r>
              <w:rPr>
                <w:b w:val="0"/>
                <w:sz w:val="17"/>
              </w:rPr>
              <w:t xml:space="preserve">    return memHit;</w:t>
            </w:r>
            <w:r>
              <w:br/>
            </w:r>
            <w:r>
              <w:rPr>
                <w:b w:val="0"/>
                <w:sz w:val="17"/>
              </w:rPr>
              <w:t xml:space="preserve">  }</w:t>
            </w:r>
            <w:r>
              <w:br/>
            </w:r>
            <w:r>
              <w:rPr>
                <w:b w:val="0"/>
                <w:sz w:val="17"/>
              </w:rPr>
            </w:r>
            <w:r>
              <w:br/>
            </w:r>
            <w:r>
              <w:rPr>
                <w:b w:val="0"/>
                <w:sz w:val="17"/>
              </w:rPr>
              <w:t xml:space="preserve">  // 2️⃣ Redis</w:t>
            </w:r>
            <w:r>
              <w:br/>
            </w:r>
            <w:r>
              <w:rPr>
                <w:b w:val="0"/>
                <w:sz w:val="17"/>
              </w:rPr>
              <w:t xml:space="preserve">  const redisKey = `item:${id}`;</w:t>
            </w:r>
            <w:r>
              <w:br/>
            </w:r>
            <w:r>
              <w:rPr>
                <w:b w:val="0"/>
                <w:sz w:val="17"/>
              </w:rPr>
              <w:t xml:space="preserve">  const redisRaw = await redis.get(redisKey);</w:t>
            </w:r>
            <w:r>
              <w:br/>
            </w:r>
            <w:r>
              <w:rPr>
                <w:b w:val="0"/>
                <w:sz w:val="17"/>
              </w:rPr>
              <w:t xml:space="preserve">  if (redisRaw) {</w:t>
            </w:r>
            <w:r>
              <w:br/>
            </w:r>
            <w:r>
              <w:rPr>
                <w:b w:val="0"/>
                <w:sz w:val="17"/>
              </w:rPr>
              <w:t xml:space="preserve">    const data = JSON.parse(redisRaw);</w:t>
            </w:r>
            <w:r>
              <w:br/>
            </w:r>
            <w:r>
              <w:rPr>
                <w:b w:val="0"/>
                <w:sz w:val="17"/>
              </w:rPr>
              <w:t xml:space="preserve">    memoryCache.set(id, data); // warm local cache</w:t>
            </w:r>
            <w:r>
              <w:br/>
            </w:r>
            <w:r>
              <w:rPr>
                <w:b w:val="0"/>
                <w:sz w:val="17"/>
              </w:rPr>
              <w:t xml:space="preserve">    // optional: metrics.inc('cache_hit');</w:t>
            </w:r>
            <w:r>
              <w:br/>
            </w:r>
            <w:r>
              <w:rPr>
                <w:b w:val="0"/>
                <w:sz w:val="17"/>
              </w:rPr>
              <w:t xml:space="preserve">    return data;</w:t>
            </w:r>
            <w:r>
              <w:br/>
            </w:r>
            <w:r>
              <w:rPr>
                <w:b w:val="0"/>
                <w:sz w:val="17"/>
              </w:rPr>
              <w:t xml:space="preserve">  }</w:t>
            </w:r>
            <w:r>
              <w:br/>
            </w:r>
            <w:r>
              <w:rPr>
                <w:b w:val="0"/>
                <w:sz w:val="17"/>
              </w:rPr>
            </w:r>
            <w:r>
              <w:br/>
            </w:r>
            <w:r>
              <w:rPr>
                <w:b w:val="0"/>
                <w:sz w:val="17"/>
              </w:rPr>
              <w:t xml:space="preserve">  // 3️⃣ DB</w:t>
            </w:r>
            <w:r>
              <w:br/>
            </w:r>
            <w:r>
              <w:rPr>
                <w:b w:val="0"/>
                <w:sz w:val="17"/>
              </w:rPr>
              <w:t xml:space="preserve">  const data = await fetchFromDb(id);</w:t>
            </w:r>
            <w:r>
              <w:br/>
            </w:r>
            <w:r>
              <w:rPr>
                <w:b w:val="0"/>
                <w:sz w:val="17"/>
              </w:rPr>
              <w:t xml:space="preserve">  // Populate both caches</w:t>
            </w:r>
            <w:r>
              <w:br/>
            </w:r>
            <w:r>
              <w:rPr>
                <w:b w:val="0"/>
                <w:sz w:val="17"/>
              </w:rPr>
              <w:t xml:space="preserve">  memoryCache.set(id, data);</w:t>
            </w:r>
            <w:r>
              <w:br/>
            </w:r>
            <w:r>
              <w:rPr>
                <w:b w:val="0"/>
                <w:sz w:val="17"/>
              </w:rPr>
              <w:t xml:space="preserve">  await redis.setex(redisKey, CACHE_TTL_MS / 1000, JSON.stringify(data));</w:t>
            </w:r>
            <w:r>
              <w:br/>
            </w:r>
            <w:r>
              <w:rPr>
                <w:b w:val="0"/>
                <w:sz w:val="17"/>
              </w:rPr>
              <w:t xml:space="preserve">  // optional: metrics.inc('cache_miss');</w:t>
            </w:r>
            <w:r>
              <w:br/>
            </w:r>
            <w:r>
              <w:rPr>
                <w:b w:val="0"/>
                <w:sz w:val="17"/>
              </w:rPr>
              <w:t xml:space="preserve">  return data;</w:t>
            </w:r>
            <w:r>
              <w:br/>
            </w:r>
            <w:r>
              <w:rPr>
                <w:b w:val="0"/>
                <w:sz w:val="17"/>
              </w:rPr>
              <w:t>}</w:t>
            </w:r>
            <w:r>
              <w:br/>
            </w:r>
            <w:r>
              <w:rPr>
                <w:b w:val="0"/>
                <w:sz w:val="17"/>
              </w:rPr>
            </w:r>
            <w:r>
              <w:br/>
            </w:r>
            <w:r>
              <w:rPr>
                <w:b w:val="0"/>
                <w:sz w:val="17"/>
              </w:rPr>
              <w:t>async function invalidateCache(id) {</w:t>
            </w:r>
            <w:r>
              <w:br/>
            </w:r>
            <w:r>
              <w:rPr>
                <w:b w:val="0"/>
                <w:sz w:val="17"/>
              </w:rPr>
              <w:t xml:space="preserve">  memoryCache.delete(id);</w:t>
            </w:r>
            <w:r>
              <w:br/>
            </w:r>
            <w:r>
              <w:rPr>
                <w:b w:val="0"/>
                <w:sz w:val="17"/>
              </w:rPr>
              <w:t xml:space="preserve">  await redis.del(`item:${id}`);</w:t>
            </w:r>
            <w:r>
              <w:br/>
            </w:r>
            <w:r>
              <w:rPr>
                <w:b w:val="0"/>
                <w:sz w:val="17"/>
              </w:rPr>
              <w:t>}</w:t>
            </w:r>
            <w:r>
              <w:br/>
            </w:r>
            <w:r>
              <w:rPr>
                <w:b w:val="0"/>
                <w:sz w:val="17"/>
              </w:rPr>
            </w:r>
            <w:r>
              <w:br/>
            </w:r>
            <w:r>
              <w:rPr>
                <w:b w:val="0"/>
                <w:sz w:val="17"/>
              </w:rPr>
              <w:t>// --------------------------------------------------------------</w:t>
            </w:r>
            <w:r>
              <w:br/>
            </w:r>
            <w:r>
              <w:rPr>
                <w:b w:val="0"/>
                <w:sz w:val="17"/>
              </w:rPr>
              <w:t>// 5️⃣  Express app</w:t>
            </w:r>
            <w:r>
              <w:br/>
            </w:r>
            <w:r>
              <w:rPr>
                <w:b w:val="0"/>
                <w:sz w:val="17"/>
              </w:rPr>
              <w:t>// --------------------------------------------------------------</w:t>
            </w:r>
            <w:r>
              <w:br/>
            </w:r>
            <w:r>
              <w:rPr>
                <w:b w:val="0"/>
                <w:sz w:val="17"/>
              </w:rPr>
              <w:t>const app = express();</w:t>
            </w:r>
            <w:r>
              <w:br/>
            </w:r>
            <w:r>
              <w:rPr>
                <w:b w:val="0"/>
                <w:sz w:val="17"/>
              </w:rPr>
              <w:t>app.use(bodyParser.json());</w:t>
            </w:r>
            <w:r>
              <w:br/>
            </w:r>
            <w:r>
              <w:rPr>
                <w:b w:val="0"/>
                <w:sz w:val="17"/>
              </w:rPr>
            </w:r>
            <w:r>
              <w:br/>
            </w:r>
            <w:r>
              <w:rPr>
                <w:b w:val="0"/>
                <w:sz w:val="17"/>
              </w:rPr>
              <w:t>// GET – read‑through</w:t>
            </w:r>
            <w:r>
              <w:br/>
            </w:r>
            <w:r>
              <w:rPr>
                <w:b w:val="0"/>
                <w:sz w:val="17"/>
              </w:rPr>
              <w:t>app.get('/items/:id', async (req, res) =&gt; {</w:t>
            </w:r>
            <w:r>
              <w:br/>
            </w:r>
            <w:r>
              <w:rPr>
                <w:b w:val="0"/>
                <w:sz w:val="17"/>
              </w:rPr>
              <w:t xml:space="preserve">  try {</w:t>
            </w:r>
            <w:r>
              <w:br/>
            </w:r>
            <w:r>
              <w:rPr>
                <w:b w:val="0"/>
                <w:sz w:val="17"/>
              </w:rPr>
              <w:t xml:space="preserve">    const id = Number(req.params.id);</w:t>
            </w:r>
            <w:r>
              <w:br/>
            </w:r>
            <w:r>
              <w:rPr>
                <w:b w:val="0"/>
                <w:sz w:val="17"/>
              </w:rPr>
              <w:t xml:space="preserve">    const data = await getCachedItem(id);</w:t>
            </w:r>
            <w:r>
              <w:br/>
            </w:r>
            <w:r>
              <w:rPr>
                <w:b w:val="0"/>
                <w:sz w:val="17"/>
              </w:rPr>
              <w:t xml:space="preserve">    res.json(data);</w:t>
            </w:r>
            <w:r>
              <w:br/>
            </w:r>
            <w:r>
              <w:rPr>
                <w:b w:val="0"/>
                <w:sz w:val="17"/>
              </w:rPr>
              <w:t xml:space="preserve">  } catch (e) {</w:t>
            </w:r>
            <w:r>
              <w:br/>
            </w:r>
            <w:r>
              <w:rPr>
                <w:b w:val="0"/>
                <w:sz w:val="17"/>
              </w:rPr>
              <w:t xml:space="preserve">    res.status(e.status || 500).json({ error: e.message || 'Server error' });</w:t>
            </w:r>
            <w:r>
              <w:br/>
            </w:r>
            <w:r>
              <w:rPr>
                <w:b w:val="0"/>
                <w:sz w:val="17"/>
              </w:rPr>
              <w:t xml:space="preserve">  }</w:t>
            </w:r>
            <w:r>
              <w:br/>
            </w:r>
            <w:r>
              <w:rPr>
                <w:b w:val="0"/>
                <w:sz w:val="17"/>
              </w:rPr>
              <w:t>});</w:t>
            </w:r>
            <w:r>
              <w:br/>
            </w:r>
            <w:r>
              <w:rPr>
                <w:b w:val="0"/>
                <w:sz w:val="17"/>
              </w:rPr>
            </w:r>
            <w:r>
              <w:br/>
            </w:r>
            <w:r>
              <w:rPr>
                <w:b w:val="0"/>
                <w:sz w:val="17"/>
              </w:rPr>
              <w:t>// PUT – write‑through</w:t>
            </w:r>
            <w:r>
              <w:br/>
            </w:r>
            <w:r>
              <w:rPr>
                <w:b w:val="0"/>
                <w:sz w:val="17"/>
              </w:rPr>
              <w:t>app.put('/items/:id', async (req, res) =&gt; {</w:t>
            </w:r>
            <w:r>
              <w:br/>
            </w:r>
            <w:r>
              <w:rPr>
                <w:b w:val="0"/>
                <w:sz w:val="17"/>
              </w:rPr>
              <w:t xml:space="preserve">  try {</w:t>
            </w:r>
            <w:r>
              <w:br/>
            </w:r>
            <w:r>
              <w:rPr>
                <w:b w:val="0"/>
                <w:sz w:val="17"/>
              </w:rPr>
              <w:t xml:space="preserve">    const id = Number(req.params.id);</w:t>
            </w:r>
            <w:r>
              <w:br/>
            </w:r>
            <w:r>
              <w:rPr>
                <w:b w:val="0"/>
                <w:sz w:val="17"/>
              </w:rPr>
              <w:t xml:space="preserve">    const payload = { id, ...req.body };</w:t>
            </w:r>
            <w:r>
              <w:br/>
            </w:r>
            <w:r>
              <w:rPr>
                <w:b w:val="0"/>
                <w:sz w:val="17"/>
              </w:rPr>
              <w:t xml:space="preserve">    await writeToDb(payload);</w:t>
            </w:r>
            <w:r>
              <w:br/>
            </w:r>
            <w:r>
              <w:rPr>
                <w:b w:val="0"/>
                <w:sz w:val="17"/>
              </w:rPr>
              <w:t xml:space="preserve">    await invalidateCache(id);</w:t>
            </w:r>
            <w:r>
              <w:br/>
            </w:r>
            <w:r>
              <w:rPr>
                <w:b w:val="0"/>
                <w:sz w:val="17"/>
              </w:rPr>
              <w:t xml:space="preserve">    res.json(payload);</w:t>
            </w:r>
            <w:r>
              <w:br/>
            </w:r>
            <w:r>
              <w:rPr>
                <w:b w:val="0"/>
                <w:sz w:val="17"/>
              </w:rPr>
              <w:t xml:space="preserve">  } catch (e) {</w:t>
            </w:r>
            <w:r>
              <w:br/>
            </w:r>
            <w:r>
              <w:rPr>
                <w:b w:val="0"/>
                <w:sz w:val="17"/>
              </w:rPr>
              <w:t xml:space="preserve">    res.status(e.status || 500).json({ error: e.message || 'Server error' });</w:t>
            </w:r>
            <w:r>
              <w:br/>
            </w:r>
            <w:r>
              <w:rPr>
                <w:b w:val="0"/>
                <w:sz w:val="17"/>
              </w:rPr>
              <w:t xml:space="preserve">  }</w:t>
            </w:r>
            <w:r>
              <w:br/>
            </w:r>
            <w:r>
              <w:rPr>
                <w:b w:val="0"/>
                <w:sz w:val="17"/>
              </w:rPr>
              <w:t>});</w:t>
            </w:r>
            <w:r>
              <w:br/>
            </w:r>
            <w:r>
              <w:rPr>
                <w:b w:val="0"/>
                <w:sz w:val="17"/>
              </w:rPr>
            </w:r>
            <w:r>
              <w:br/>
            </w:r>
            <w:r>
              <w:rPr>
                <w:b w:val="0"/>
                <w:sz w:val="17"/>
              </w:rPr>
              <w:t>// --------------------------------------------------------------</w:t>
            </w:r>
            <w:r>
              <w:br/>
            </w:r>
            <w:r>
              <w:rPr>
                <w:b w:val="0"/>
                <w:sz w:val="17"/>
              </w:rPr>
              <w:t>// 6️⃣  Metrics (using prom-client)</w:t>
            </w:r>
            <w:r>
              <w:br/>
            </w:r>
            <w:r>
              <w:rPr>
                <w:b w:val="0"/>
                <w:sz w:val="17"/>
              </w:rPr>
              <w:t>// --------------------------------------------------------------</w:t>
            </w:r>
            <w:r>
              <w:br/>
            </w:r>
            <w:r>
              <w:rPr>
                <w:b w:val="0"/>
                <w:sz w:val="17"/>
              </w:rPr>
              <w:t>const client = require('prom-client');</w:t>
            </w:r>
            <w:r>
              <w:br/>
            </w:r>
            <w:r>
              <w:rPr>
                <w:b w:val="0"/>
                <w:sz w:val="17"/>
              </w:rPr>
              <w:t>const collectDefaultMetrics = client.collectDefaultMetrics;</w:t>
            </w:r>
            <w:r>
              <w:br/>
            </w:r>
            <w:r>
              <w:rPr>
                <w:b w:val="0"/>
                <w:sz w:val="17"/>
              </w:rPr>
              <w:t>collectDefaultMetrics();</w:t>
            </w:r>
            <w:r>
              <w:br/>
            </w:r>
            <w:r>
              <w:rPr>
                <w:b w:val="0"/>
                <w:sz w:val="17"/>
              </w:rPr>
            </w:r>
            <w:r>
              <w:br/>
            </w:r>
            <w:r>
              <w:rPr>
                <w:b w:val="0"/>
                <w:sz w:val="17"/>
              </w:rPr>
              <w:t>const cacheHit = new client.Counter({ name: 'cache_hits_total', help: 'Cache hits' });</w:t>
            </w:r>
            <w:r>
              <w:br/>
            </w:r>
            <w:r>
              <w:rPr>
                <w:b w:val="0"/>
                <w:sz w:val="17"/>
              </w:rPr>
              <w:t>const cacheMiss = new client.Counter({ name: 'cache_misses_total', help: 'Cache misses' });</w:t>
            </w:r>
            <w:r>
              <w:br/>
            </w:r>
            <w:r>
              <w:rPr>
                <w:b w:val="0"/>
                <w:sz w:val="17"/>
              </w:rPr>
              <w:t>const requestLatency = new client.Histogram({</w:t>
            </w:r>
            <w:r>
              <w:br/>
            </w:r>
            <w:r>
              <w:rPr>
                <w:b w:val="0"/>
                <w:sz w:val="17"/>
              </w:rPr>
              <w:t xml:space="preserve">  name: 'api_request_seconds',</w:t>
            </w:r>
            <w:r>
              <w:br/>
            </w:r>
            <w:r>
              <w:rPr>
                <w:b w:val="0"/>
                <w:sz w:val="17"/>
              </w:rPr>
              <w:t xml:space="preserve">  help: 'Request latency',</w:t>
            </w:r>
            <w:r>
              <w:br/>
            </w:r>
            <w:r>
              <w:rPr>
                <w:b w:val="0"/>
                <w:sz w:val="17"/>
              </w:rPr>
              <w:t xml:space="preserve">  labelNames: ['method', 'route'],</w:t>
            </w:r>
            <w:r>
              <w:br/>
            </w:r>
            <w:r>
              <w:rPr>
                <w:b w:val="0"/>
                <w:sz w:val="17"/>
              </w:rPr>
              <w:t>});</w:t>
            </w:r>
            <w:r>
              <w:br/>
            </w:r>
            <w:r>
              <w:rPr>
                <w:b w:val="0"/>
                <w:sz w:val="17"/>
              </w:rPr>
            </w:r>
            <w:r>
              <w:br/>
            </w:r>
            <w:r>
              <w:rPr>
                <w:b w:val="0"/>
                <w:sz w:val="17"/>
              </w:rPr>
              <w:t>app.use((req, res, next) =&gt; {</w:t>
            </w:r>
            <w:r>
              <w:br/>
            </w:r>
            <w:r>
              <w:rPr>
                <w:b w:val="0"/>
                <w:sz w:val="17"/>
              </w:rPr>
              <w:t xml:space="preserve">  const end = requestLatency.startTimer({ method: req.method, route: req.path });</w:t>
            </w:r>
            <w:r>
              <w:br/>
            </w:r>
            <w:r>
              <w:rPr>
                <w:b w:val="0"/>
                <w:sz w:val="17"/>
              </w:rPr>
              <w:t xml:space="preserve">  res.on('finish', () =&gt; end());</w:t>
            </w:r>
            <w:r>
              <w:br/>
            </w:r>
            <w:r>
              <w:rPr>
                <w:b w:val="0"/>
                <w:sz w:val="17"/>
              </w:rPr>
              <w:t xml:space="preserve">  next();</w:t>
            </w:r>
            <w:r>
              <w:br/>
            </w:r>
            <w:r>
              <w:rPr>
                <w:b w:val="0"/>
                <w:sz w:val="17"/>
              </w:rPr>
              <w:t>});</w:t>
            </w:r>
            <w:r>
              <w:br/>
            </w:r>
            <w:r>
              <w:rPr>
                <w:b w:val="0"/>
                <w:sz w:val="17"/>
              </w:rPr>
            </w:r>
            <w:r>
              <w:br/>
            </w:r>
            <w:r>
              <w:rPr>
                <w:b w:val="0"/>
                <w:sz w:val="17"/>
              </w:rPr>
              <w:t>app.get('/metrics', async (_, res) =&gt; {</w:t>
            </w:r>
            <w:r>
              <w:br/>
            </w:r>
            <w:r>
              <w:rPr>
                <w:b w:val="0"/>
                <w:sz w:val="17"/>
              </w:rPr>
              <w:t xml:space="preserve"> </w:t>
            </w:r>
          </w:p>
        </w:tc>
      </w:tr>
      <w:tr>
        <w:tc>
          <w:tcPr>
            <w:tcW w:type="dxa" w:w="864"/>
          </w:tcPr>
          <w:p>
            <w:r>
              <w:rPr>
                <w:b w:val="0"/>
                <w:sz w:val="17"/>
              </w:rPr>
              <w:t>P126</w:t>
            </w:r>
          </w:p>
        </w:tc>
        <w:tc>
          <w:tcPr>
            <w:tcW w:type="dxa" w:w="2592"/>
          </w:tcPr>
          <w:p>
            <w:r>
              <w:rPr>
                <w:b w:val="0"/>
                <w:sz w:val="17"/>
              </w:rPr>
              <w:t>Ambiguity Handling</w:t>
            </w:r>
            <w:r>
              <w:br/>
            </w:r>
            <w:r>
              <w:rPr>
                <w:b w:val="0"/>
                <w:sz w:val="17"/>
              </w:rPr>
              <w:t>Medium</w:t>
            </w:r>
          </w:p>
        </w:tc>
        <w:tc>
          <w:tcPr>
            <w:tcW w:type="dxa" w:w="5040"/>
          </w:tcPr>
          <w:p>
            <w:r>
              <w:rPr>
                <w:b w:val="0"/>
                <w:sz w:val="17"/>
              </w:rPr>
              <w:t>Fix the bug in my code.</w:t>
            </w:r>
          </w:p>
        </w:tc>
        <w:tc>
          <w:tcPr>
            <w:tcW w:type="dxa" w:w="5040"/>
          </w:tcPr>
          <w:p>
            <w:r>
              <w:rPr>
                <w:b w:val="0"/>
                <w:sz w:val="17"/>
              </w:rPr>
              <w:t>I’m happy to help you debug your code! Could you please paste the snippet (or the whole file) that’s causing the problem, along with any error messages or unexpected behavior you’re seeing? That way I can pinpoint the issue and suggest a fix.</w:t>
            </w:r>
          </w:p>
        </w:tc>
      </w:tr>
      <w:tr>
        <w:tc>
          <w:tcPr>
            <w:tcW w:type="dxa" w:w="864"/>
          </w:tcPr>
          <w:p>
            <w:r>
              <w:rPr>
                <w:b w:val="0"/>
                <w:sz w:val="17"/>
              </w:rPr>
              <w:t>P134</w:t>
            </w:r>
          </w:p>
        </w:tc>
        <w:tc>
          <w:tcPr>
            <w:tcW w:type="dxa" w:w="2592"/>
          </w:tcPr>
          <w:p>
            <w:r>
              <w:rPr>
                <w:b w:val="0"/>
                <w:sz w:val="17"/>
              </w:rPr>
              <w:t>Long-context Retention</w:t>
            </w:r>
            <w:r>
              <w:br/>
            </w:r>
            <w:r>
              <w:rPr>
                <w:b w:val="0"/>
                <w:sz w:val="17"/>
              </w:rPr>
              <w:t>Easy</w:t>
            </w:r>
          </w:p>
        </w:tc>
        <w:tc>
          <w:tcPr>
            <w:tcW w:type="dxa" w:w="5040"/>
          </w:tcPr>
          <w:p>
            <w:r>
              <w:rPr>
                <w:b w:val="0"/>
                <w:sz w:val="17"/>
              </w:rPr>
              <w:t>Note 1: Employee A was hired in March 2021.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Employee B was hired in July 2022.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Employee C was hired in January 2020.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Who was hired first?</w:t>
            </w:r>
          </w:p>
        </w:tc>
        <w:tc>
          <w:tcPr>
            <w:tcW w:type="dxa" w:w="5040"/>
          </w:tcPr>
          <w:p>
            <w:r>
              <w:rPr>
                <w:b w:val="0"/>
                <w:sz w:val="17"/>
              </w:rPr>
              <w:t>Employee C was hired first (January 2020).</w:t>
            </w:r>
          </w:p>
        </w:tc>
      </w:tr>
      <w:tr>
        <w:tc>
          <w:tcPr>
            <w:tcW w:type="dxa" w:w="864"/>
          </w:tcPr>
          <w:p>
            <w:r>
              <w:rPr>
                <w:b w:val="0"/>
                <w:sz w:val="17"/>
              </w:rPr>
              <w:t>P139</w:t>
            </w:r>
          </w:p>
        </w:tc>
        <w:tc>
          <w:tcPr>
            <w:tcW w:type="dxa" w:w="2592"/>
          </w:tcPr>
          <w:p>
            <w:r>
              <w:rPr>
                <w:b w:val="0"/>
                <w:sz w:val="17"/>
              </w:rPr>
              <w:t>Long-context Retention</w:t>
            </w:r>
            <w:r>
              <w:br/>
            </w:r>
            <w:r>
              <w:rPr>
                <w:b w:val="0"/>
                <w:sz w:val="17"/>
              </w:rPr>
              <w:t>Hard</w:t>
            </w:r>
          </w:p>
        </w:tc>
        <w:tc>
          <w:tcPr>
            <w:tcW w:type="dxa" w:w="5040"/>
          </w:tcPr>
          <w:p>
            <w:r>
              <w:rPr>
                <w:b w:val="0"/>
                <w:sz w:val="17"/>
              </w:rPr>
              <w:t>Note 1: Module A was originally designed to handle authentication only.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In a later revision, Module A was extended to also handle session management.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 subsequent security audit required Module A to be split, moving session management into a new Module 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4: Module A currently handles only authentication again, matching its original scope.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5: Module B has always handled authorization and was never modified.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Trace the full history of Module A's responsibilities from start to the current state, and explain why it ended up back where it started.</w:t>
            </w:r>
          </w:p>
        </w:tc>
        <w:tc>
          <w:tcPr>
            <w:tcW w:type="dxa" w:w="5040"/>
          </w:tcPr>
          <w:p>
            <w:r>
              <w:rPr>
                <w:b w:val="0"/>
                <w:sz w:val="17"/>
              </w:rPr>
              <w:t>**Module A – Responsibility Timeline**</w:t>
            </w:r>
            <w:r>
              <w:br/>
            </w:r>
            <w:r>
              <w:rPr>
                <w:b w:val="0"/>
                <w:sz w:val="17"/>
              </w:rPr>
            </w:r>
            <w:r>
              <w:br/>
            </w:r>
            <w:r>
              <w:rPr>
                <w:b w:val="0"/>
                <w:sz w:val="17"/>
              </w:rPr>
              <w:t>| Phase | What Module A did | Why the change happened | Resulting state of Module A |</w:t>
            </w:r>
            <w:r>
              <w:br/>
            </w:r>
            <w:r>
              <w:rPr>
                <w:b w:val="0"/>
                <w:sz w:val="17"/>
              </w:rPr>
              <w:t>|------|-------------------|------------------------|----------------------------|</w:t>
            </w:r>
            <w:r>
              <w:br/>
            </w:r>
            <w:r>
              <w:rPr>
                <w:b w:val="0"/>
                <w:sz w:val="17"/>
              </w:rPr>
              <w:t>| **1. Original design** (Note 1) | **Authentication only** – verified user credentials and produced an authentication token. | This was the intended, scoped responsibility when the system was first built. | *Authentication* (no other duties). |</w:t>
            </w:r>
            <w:r>
              <w:br/>
            </w:r>
            <w:r>
              <w:rPr>
                <w:b w:val="0"/>
                <w:sz w:val="17"/>
              </w:rPr>
              <w:t>| **2. First extension** (Note 2) | **Authentication + Session Management** – after a product‑feature request, Module A was also made responsible for creating, tracking, and terminating user sessions (e.g., session‑ID issuance, timeout handling). | The development team wanted to keep related “login‑time” logic together, reducing the number of moving parts and simplifying the code‑base for the short‑term. | *Authentication + Session Management*. |</w:t>
            </w:r>
            <w:r>
              <w:br/>
            </w:r>
            <w:r>
              <w:rPr>
                <w:b w:val="0"/>
                <w:sz w:val="17"/>
              </w:rPr>
              <w:t>| **3. Security‑audit driven split** (Note 3) | **Authentication** (session duties removed) – a formal security audit identified that mixing authentication (identity proof) with session management (state handling) created a single point of failure and violated the principle of separation of concerns. | To mitigate risk, improve auditability, and make it easier to apply independent hardening controls, the audit recommended extracting the session‑management logic into its own component. A new **Module D** was created for that purpose. | *Authentication only* (session logic now lives in Module D). |</w:t>
            </w:r>
            <w:r>
              <w:br/>
            </w:r>
            <w:r>
              <w:rPr>
                <w:b w:val="0"/>
                <w:sz w:val="17"/>
              </w:rPr>
              <w:t>| **4. Current state** (Note 4) | **Authentication only** – exactly as in the original design. | No further changes have been made after the audit‑driven refactor; the system has been running under normal conditions, with routine maintenance keeping everything stable. | *Authentication only* (the same responsibility set as at launch). |</w:t>
            </w:r>
            <w:r>
              <w:br/>
            </w:r>
            <w:r>
              <w:rPr>
                <w:b w:val="0"/>
                <w:sz w:val="17"/>
              </w:rPr>
            </w:r>
            <w:r>
              <w:br/>
            </w:r>
            <w:r>
              <w:rPr>
                <w:b w:val="0"/>
                <w:sz w:val="17"/>
              </w:rPr>
              <w:t>---</w:t>
            </w:r>
            <w:r>
              <w:br/>
            </w:r>
            <w:r>
              <w:rPr>
                <w:b w:val="0"/>
                <w:sz w:val="17"/>
              </w:rPr>
            </w:r>
            <w:r>
              <w:br/>
            </w:r>
            <w:r>
              <w:rPr>
                <w:b w:val="0"/>
                <w:sz w:val="17"/>
              </w:rPr>
              <w:t>### Why Module A “ended up back where it started”</w:t>
            </w:r>
            <w:r>
              <w:br/>
            </w:r>
            <w:r>
              <w:rPr>
                <w:b w:val="0"/>
                <w:sz w:val="17"/>
              </w:rPr>
            </w:r>
            <w:r>
              <w:br/>
            </w:r>
            <w:r>
              <w:rPr>
                <w:b w:val="0"/>
                <w:sz w:val="17"/>
              </w:rPr>
              <w:t xml:space="preserve">1. **Initial Scope Clarity**  </w:t>
            </w:r>
            <w:r>
              <w:br/>
            </w:r>
            <w:r>
              <w:rPr>
                <w:b w:val="0"/>
                <w:sz w:val="17"/>
              </w:rPr>
              <w:t xml:space="preserve">   - The system was architected with a clear boundary: *authentication* (who you are) vs. *authorization* (what you can do) vs. *session management* (how long you stay logged in). Module A was deliberately limited to the first piece.</w:t>
            </w:r>
            <w:r>
              <w:br/>
            </w:r>
            <w:r>
              <w:rPr>
                <w:b w:val="0"/>
                <w:sz w:val="17"/>
              </w:rPr>
            </w:r>
            <w:r>
              <w:br/>
            </w:r>
            <w:r>
              <w:rPr>
                <w:b w:val="0"/>
                <w:sz w:val="17"/>
              </w:rPr>
              <w:t xml:space="preserve">2. **Temporary Functional Consolidation**  </w:t>
            </w:r>
            <w:r>
              <w:br/>
            </w:r>
            <w:r>
              <w:rPr>
                <w:b w:val="0"/>
                <w:sz w:val="17"/>
              </w:rPr>
              <w:t xml:space="preserve">   - Business pressure to ship a feature quickly led developers to piggy‑back session‑management code onto Module A. This is a common short‑term optimisation: keep “login‑related” code together to reduce perceived duplication.</w:t>
            </w:r>
            <w:r>
              <w:br/>
            </w:r>
            <w:r>
              <w:rPr>
                <w:b w:val="0"/>
                <w:sz w:val="17"/>
              </w:rPr>
            </w:r>
            <w:r>
              <w:br/>
            </w:r>
            <w:r>
              <w:rPr>
                <w:b w:val="0"/>
                <w:sz w:val="17"/>
              </w:rPr>
              <w:t xml:space="preserve">3. **Security‑Audit Findings**  </w:t>
            </w:r>
            <w:r>
              <w:br/>
            </w:r>
            <w:r>
              <w:rPr>
                <w:b w:val="0"/>
                <w:sz w:val="17"/>
              </w:rPr>
              <w:t xml:space="preserve">   - A later, more rigorous audit highlighted several problems with that consolidation:  </w:t>
            </w:r>
            <w:r>
              <w:br/>
            </w:r>
            <w:r>
              <w:rPr>
                <w:b w:val="0"/>
                <w:sz w:val="17"/>
              </w:rPr>
              <w:t xml:space="preserve">     - **Increased attack surface** – a vulnerability in session handling could compromise authentication.  </w:t>
            </w:r>
            <w:r>
              <w:br/>
            </w:r>
            <w:r>
              <w:rPr>
                <w:b w:val="0"/>
                <w:sz w:val="17"/>
              </w:rPr>
              <w:t xml:space="preserve">     - **Harder compliance testing** – auditors must trace responsibilities; mixing them blurs the audit trail.  </w:t>
            </w:r>
            <w:r>
              <w:br/>
            </w:r>
            <w:r>
              <w:rPr>
                <w:b w:val="0"/>
                <w:sz w:val="17"/>
              </w:rPr>
              <w:t xml:space="preserve">     - **Violation of the *Single‑Responsibility Principle*** – making the module harder to understand, test, and maintain.  </w:t>
            </w:r>
            <w:r>
              <w:br/>
            </w:r>
            <w:r>
              <w:rPr>
                <w:b w:val="0"/>
                <w:sz w:val="17"/>
              </w:rPr>
              <w:t xml:space="preserve">   - The recommended remediation was to **extract** the session‑management responsibilities into a dedicated component (Module D).</w:t>
            </w:r>
            <w:r>
              <w:br/>
            </w:r>
            <w:r>
              <w:rPr>
                <w:b w:val="0"/>
                <w:sz w:val="17"/>
              </w:rPr>
            </w:r>
            <w:r>
              <w:br/>
            </w:r>
            <w:r>
              <w:rPr>
                <w:b w:val="0"/>
                <w:sz w:val="17"/>
              </w:rPr>
              <w:t xml:space="preserve">4. **Refactoring to a Cleaner Architecture**  </w:t>
            </w:r>
            <w:r>
              <w:br/>
            </w:r>
            <w:r>
              <w:rPr>
                <w:b w:val="0"/>
                <w:sz w:val="17"/>
              </w:rPr>
              <w:t xml:space="preserve">   - The team implemented the audit recommendation, moving all session‑related code, data structures, and configuration to Module D.  </w:t>
            </w:r>
            <w:r>
              <w:br/>
            </w:r>
            <w:r>
              <w:rPr>
                <w:b w:val="0"/>
                <w:sz w:val="17"/>
              </w:rPr>
              <w:t xml:space="preserve">   - After the split, Module A’s codebase was **pruned** back to the original authentication logic, removing any leftover session‑related artifacts.</w:t>
            </w:r>
            <w:r>
              <w:br/>
            </w:r>
            <w:r>
              <w:rPr>
                <w:b w:val="0"/>
                <w:sz w:val="17"/>
              </w:rPr>
            </w:r>
            <w:r>
              <w:br/>
            </w:r>
            <w:r>
              <w:rPr>
                <w:b w:val="0"/>
                <w:sz w:val="17"/>
              </w:rPr>
              <w:t xml:space="preserve">5. **Stability &amp; Maintenance Confirmation**  </w:t>
            </w:r>
            <w:r>
              <w:br/>
            </w:r>
            <w:r>
              <w:rPr>
                <w:b w:val="0"/>
                <w:sz w:val="17"/>
              </w:rPr>
              <w:t xml:space="preserve">   - Since the refactor, the system has operated under “standard conditions” with no unusual events, and routine maintenance has kept everything within expected parameters. This reinforces that the **original, narrower responsibility set** is both sufficient and preferable for Module A.</w:t>
            </w:r>
            <w:r>
              <w:br/>
            </w:r>
            <w:r>
              <w:rPr>
                <w:b w:val="0"/>
                <w:sz w:val="17"/>
              </w:rPr>
            </w:r>
            <w:r>
              <w:br/>
            </w:r>
            <w:r>
              <w:rPr>
                <w:b w:val="0"/>
                <w:sz w:val="17"/>
              </w:rPr>
              <w:t xml:space="preserve">6. **Resulting “Full Circle”**  </w:t>
            </w:r>
            <w:r>
              <w:br/>
            </w:r>
            <w:r>
              <w:rPr>
                <w:b w:val="0"/>
                <w:sz w:val="17"/>
              </w:rPr>
              <w:t xml:space="preserve">   - Because the only permanent change was the creation of a **new, separate module** (D) to own the session‑management duties, Module A’s functional scope **naturally reverted** to its original, intended purpose. The system now respects clean boundaries:</w:t>
            </w:r>
            <w:r>
              <w:br/>
            </w:r>
            <w:r>
              <w:rPr>
                <w:b w:val="0"/>
                <w:sz w:val="17"/>
              </w:rPr>
            </w:r>
            <w:r>
              <w:br/>
            </w:r>
            <w:r>
              <w:rPr>
                <w:b w:val="0"/>
                <w:sz w:val="17"/>
              </w:rPr>
              <w:t xml:space="preserve">   ```</w:t>
            </w:r>
            <w:r>
              <w:br/>
            </w:r>
            <w:r>
              <w:rPr>
                <w:b w:val="0"/>
                <w:sz w:val="17"/>
              </w:rPr>
              <w:t xml:space="preserve">   Module A → Authentication</w:t>
            </w:r>
            <w:r>
              <w:br/>
            </w:r>
            <w:r>
              <w:rPr>
                <w:b w:val="0"/>
                <w:sz w:val="17"/>
              </w:rPr>
              <w:t xml:space="preserve">   Module B → Authorization (unchanged)</w:t>
            </w:r>
            <w:r>
              <w:br/>
            </w:r>
            <w:r>
              <w:rPr>
                <w:b w:val="0"/>
                <w:sz w:val="17"/>
              </w:rPr>
              <w:t xml:space="preserve">   Module D → Session Management</w:t>
            </w:r>
            <w:r>
              <w:br/>
            </w:r>
            <w:r>
              <w:rPr>
                <w:b w:val="0"/>
                <w:sz w:val="17"/>
              </w:rPr>
              <w:t xml:space="preserve">   ```</w:t>
            </w:r>
            <w:r>
              <w:br/>
            </w:r>
            <w:r>
              <w:rPr>
                <w:b w:val="0"/>
                <w:sz w:val="17"/>
              </w:rPr>
            </w:r>
            <w:r>
              <w:br/>
            </w:r>
            <w:r>
              <w:rPr>
                <w:b w:val="0"/>
                <w:sz w:val="17"/>
              </w:rPr>
              <w:t xml:space="preserve">   Hence, after a brief period of expanded duties, Module A ended up exactly where it began: a dedicated authentication component.</w:t>
            </w:r>
            <w:r>
              <w:br/>
            </w:r>
            <w:r>
              <w:rPr>
                <w:b w:val="0"/>
                <w:sz w:val="17"/>
              </w:rPr>
            </w:r>
            <w:r>
              <w:br/>
            </w:r>
            <w:r>
              <w:rPr>
                <w:b w:val="0"/>
                <w:sz w:val="17"/>
              </w:rPr>
              <w:t>---</w:t>
            </w:r>
            <w:r>
              <w:br/>
            </w:r>
            <w:r>
              <w:rPr>
                <w:b w:val="0"/>
                <w:sz w:val="17"/>
              </w:rPr>
            </w:r>
            <w:r>
              <w:br/>
            </w:r>
            <w:r>
              <w:rPr>
                <w:b w:val="0"/>
                <w:sz w:val="17"/>
              </w:rPr>
              <w:t>### Take‑away Lessons</w:t>
            </w:r>
            <w:r>
              <w:br/>
            </w:r>
            <w:r>
              <w:rPr>
                <w:b w:val="0"/>
                <w:sz w:val="17"/>
              </w:rPr>
            </w:r>
            <w:r>
              <w:br/>
            </w:r>
            <w:r>
              <w:rPr>
                <w:b w:val="0"/>
                <w:sz w:val="17"/>
              </w:rPr>
              <w:t>- **Separate concerns early** – even if it feels like extra work, it prevents later costly refactors.</w:t>
            </w:r>
            <w:r>
              <w:br/>
            </w:r>
            <w:r>
              <w:rPr>
                <w:b w:val="0"/>
                <w:sz w:val="17"/>
              </w:rPr>
              <w:t>- **Audit‑driven design** – security audits can surface architectural weaknesses that are not obvious during rapid development.</w:t>
            </w:r>
            <w:r>
              <w:br/>
            </w:r>
            <w:r>
              <w:rPr>
                <w:b w:val="0"/>
                <w:sz w:val="17"/>
              </w:rPr>
              <w:t>- **Modular growth** – adding a new module (D) is often a better long‑term solution than overloading an existing one.</w:t>
            </w:r>
            <w:r>
              <w:br/>
            </w:r>
            <w:r>
              <w:rPr>
                <w:b w:val="0"/>
                <w:sz w:val="17"/>
              </w:rPr>
              <w:t>- **Stability after refactor** – the post‑audit period demonstrates that returning to the original, well‑defined responsibilities can improve reliability and maintainability without sacrificing functionality.</w:t>
            </w:r>
          </w:p>
        </w:tc>
      </w:tr>
      <w:tr>
        <w:tc>
          <w:tcPr>
            <w:tcW w:type="dxa" w:w="864"/>
          </w:tcPr>
          <w:p>
            <w:r>
              <w:rPr>
                <w:b w:val="0"/>
                <w:sz w:val="17"/>
              </w:rPr>
              <w:t>P153</w:t>
            </w:r>
          </w:p>
        </w:tc>
        <w:tc>
          <w:tcPr>
            <w:tcW w:type="dxa" w:w="2592"/>
          </w:tcPr>
          <w:p>
            <w:r>
              <w:rPr>
                <w:b w:val="0"/>
                <w:sz w:val="17"/>
              </w:rPr>
              <w:t>Long-context Retention</w:t>
            </w:r>
            <w:r>
              <w:br/>
            </w:r>
            <w:r>
              <w:rPr>
                <w:b w:val="0"/>
                <w:sz w:val="17"/>
              </w:rPr>
              <w:t>Medium</w:t>
            </w:r>
          </w:p>
        </w:tc>
        <w:tc>
          <w:tcPr>
            <w:tcW w:type="dxa" w:w="5040"/>
          </w:tcPr>
          <w:p>
            <w:r>
              <w:rPr>
                <w:b w:val="0"/>
                <w:sz w:val="17"/>
              </w:rPr>
              <w:t>Note 1: The original API rate limit was 100 requests per minute.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2: It was temporarily raised to 200 during the promotional event.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Note 3: After the event ended, it was set permanently at 150. The system has been operating under standard conditions. No unusual events were reported during this period. Routine maintenance was performed as scheduled. All other parameters remained within expected ranges.</w:t>
            </w:r>
            <w:r>
              <w:br/>
            </w:r>
            <w:r>
              <w:rPr>
                <w:b w:val="0"/>
                <w:sz w:val="17"/>
              </w:rPr>
            </w:r>
            <w:r>
              <w:br/>
            </w:r>
            <w:r>
              <w:rPr>
                <w:b w:val="0"/>
                <w:sz w:val="17"/>
              </w:rPr>
              <w:t>Question: What is the current permanent rate limit, and what was it during the promotional event?</w:t>
            </w:r>
          </w:p>
        </w:tc>
        <w:tc>
          <w:tcPr>
            <w:tcW w:type="dxa" w:w="5040"/>
          </w:tcPr>
          <w:p>
            <w:r>
              <w:rPr>
                <w:b w:val="0"/>
                <w:sz w:val="17"/>
              </w:rPr>
              <w:t xml:space="preserve">- **Current permanent rate limit:** 150 requests per minute  </w:t>
            </w:r>
            <w:r>
              <w:br/>
            </w:r>
            <w:r>
              <w:rPr>
                <w:b w:val="0"/>
                <w:sz w:val="17"/>
              </w:rPr>
              <w:t>- **Rate limit during the promotional event:** 200 requests per minute</w:t>
            </w:r>
          </w:p>
        </w:tc>
      </w:tr>
      <w:tr>
        <w:tc>
          <w:tcPr>
            <w:tcW w:type="dxa" w:w="864"/>
          </w:tcPr>
          <w:p>
            <w:r>
              <w:rPr>
                <w:b w:val="0"/>
                <w:sz w:val="17"/>
              </w:rPr>
              <w:t>P160</w:t>
            </w:r>
          </w:p>
        </w:tc>
        <w:tc>
          <w:tcPr>
            <w:tcW w:type="dxa" w:w="2592"/>
          </w:tcPr>
          <w:p>
            <w:r>
              <w:rPr>
                <w:b w:val="0"/>
                <w:sz w:val="17"/>
              </w:rPr>
              <w:t>Data Transformation</w:t>
            </w:r>
            <w:r>
              <w:br/>
            </w:r>
            <w:r>
              <w:rPr>
                <w:b w:val="0"/>
                <w:sz w:val="17"/>
              </w:rPr>
              <w:t>Easy</w:t>
            </w:r>
          </w:p>
        </w:tc>
        <w:tc>
          <w:tcPr>
            <w:tcW w:type="dxa" w:w="5040"/>
          </w:tcPr>
          <w:p>
            <w:r>
              <w:rPr>
                <w:b w:val="0"/>
                <w:sz w:val="17"/>
              </w:rPr>
              <w:t>Convert this binary number to decimal: 1011</w:t>
            </w:r>
          </w:p>
        </w:tc>
        <w:tc>
          <w:tcPr>
            <w:tcW w:type="dxa" w:w="5040"/>
          </w:tcPr>
          <w:p>
            <w:r>
              <w:rPr>
                <w:b w:val="0"/>
                <w:sz w:val="17"/>
              </w:rPr>
              <w:t>The binary number **1011** equals **11** in decimal. (1 × 2³ + 0 × 2² + 1 × 2¹ + 1 × 2⁰ = 8 + 0 + 2 + 1 = 11)</w:t>
            </w:r>
          </w:p>
        </w:tc>
      </w:tr>
      <w:tr>
        <w:tc>
          <w:tcPr>
            <w:tcW w:type="dxa" w:w="864"/>
          </w:tcPr>
          <w:p>
            <w:r>
              <w:rPr>
                <w:b w:val="0"/>
                <w:sz w:val="17"/>
              </w:rPr>
              <w:t>P168</w:t>
            </w:r>
          </w:p>
        </w:tc>
        <w:tc>
          <w:tcPr>
            <w:tcW w:type="dxa" w:w="2592"/>
          </w:tcPr>
          <w:p>
            <w:r>
              <w:rPr>
                <w:b w:val="0"/>
                <w:sz w:val="17"/>
              </w:rPr>
              <w:t>Data Transformation</w:t>
            </w:r>
            <w:r>
              <w:br/>
            </w:r>
            <w:r>
              <w:rPr>
                <w:b w:val="0"/>
                <w:sz w:val="17"/>
              </w:rPr>
              <w:t>Hard</w:t>
            </w:r>
          </w:p>
        </w:tc>
        <w:tc>
          <w:tcPr>
            <w:tcW w:type="dxa" w:w="5040"/>
          </w:tcPr>
          <w:p>
            <w:r>
              <w:rPr>
                <w:b w:val="0"/>
                <w:sz w:val="17"/>
              </w:rPr>
              <w:t>Convert this JSON representing a recursive category tree (categories containing subcategories containing subcategories) into a flat list with a 'path' field showing the full breadcrumb (e.g. 'Electronics &gt; Computers &gt; Laptops').</w:t>
            </w:r>
          </w:p>
        </w:tc>
        <w:tc>
          <w:tcPr>
            <w:tcW w:type="dxa" w:w="5040"/>
          </w:tcPr>
          <w:p>
            <w:r>
              <w:rPr>
                <w:b w:val="0"/>
                <w:sz w:val="17"/>
              </w:rPr>
              <w:t>Below is a **self‑contained Python snippet** that takes a JSON‑like structure (a list of nested dictionaries) that represents a category tree and flattens it into a list of objects that contain a `path` field showing the full breadcrumb (e.g. `"Electronics &gt; Computers &gt; Laptops"`).</w:t>
            </w:r>
            <w:r>
              <w:br/>
            </w:r>
            <w:r>
              <w:rPr>
                <w:b w:val="0"/>
                <w:sz w:val="17"/>
              </w:rPr>
            </w:r>
            <w:r>
              <w:br/>
            </w:r>
            <w:r>
              <w:rPr>
                <w:b w:val="0"/>
                <w:sz w:val="17"/>
              </w:rPr>
              <w:t>---</w:t>
            </w:r>
            <w:r>
              <w:br/>
            </w:r>
            <w:r>
              <w:rPr>
                <w:b w:val="0"/>
                <w:sz w:val="17"/>
              </w:rPr>
            </w:r>
            <w:r>
              <w:br/>
            </w:r>
            <w:r>
              <w:rPr>
                <w:b w:val="0"/>
                <w:sz w:val="17"/>
              </w:rPr>
              <w:t>## 1️⃣ What the input looks like</w:t>
            </w:r>
            <w:r>
              <w:br/>
            </w:r>
            <w:r>
              <w:rPr>
                <w:b w:val="0"/>
                <w:sz w:val="17"/>
              </w:rPr>
            </w:r>
            <w:r>
              <w:br/>
            </w:r>
            <w:r>
              <w:rPr>
                <w:b w:val="0"/>
                <w:sz w:val="17"/>
              </w:rPr>
              <w:t>```json</w:t>
            </w:r>
            <w:r>
              <w:br/>
            </w:r>
            <w:r>
              <w:rPr>
                <w:b w:val="0"/>
                <w:sz w:val="17"/>
              </w:rPr>
              <w:t>[</w:t>
            </w:r>
            <w:r>
              <w:br/>
            </w:r>
            <w:r>
              <w:rPr>
                <w:b w:val="0"/>
                <w:sz w:val="17"/>
              </w:rPr>
              <w:t xml:space="preserve">  {</w:t>
            </w:r>
            <w:r>
              <w:br/>
            </w:r>
            <w:r>
              <w:rPr>
                <w:b w:val="0"/>
                <w:sz w:val="17"/>
              </w:rPr>
              <w:t xml:space="preserve">    "id": 1,</w:t>
            </w:r>
            <w:r>
              <w:br/>
            </w:r>
            <w:r>
              <w:rPr>
                <w:b w:val="0"/>
                <w:sz w:val="17"/>
              </w:rPr>
              <w:t xml:space="preserve">    "name": "Electronics",</w:t>
            </w:r>
            <w:r>
              <w:br/>
            </w:r>
            <w:r>
              <w:rPr>
                <w:b w:val="0"/>
                <w:sz w:val="17"/>
              </w:rPr>
              <w:t xml:space="preserve">    "subcategories": [</w:t>
            </w:r>
            <w:r>
              <w:br/>
            </w:r>
            <w:r>
              <w:rPr>
                <w:b w:val="0"/>
                <w:sz w:val="17"/>
              </w:rPr>
              <w:t xml:space="preserve">      {</w:t>
            </w:r>
            <w:r>
              <w:br/>
            </w:r>
            <w:r>
              <w:rPr>
                <w:b w:val="0"/>
                <w:sz w:val="17"/>
              </w:rPr>
              <w:t xml:space="preserve">        "id": 2,</w:t>
            </w:r>
            <w:r>
              <w:br/>
            </w:r>
            <w:r>
              <w:rPr>
                <w:b w:val="0"/>
                <w:sz w:val="17"/>
              </w:rPr>
              <w:t xml:space="preserve">        "name": "Computers",</w:t>
            </w:r>
            <w:r>
              <w:br/>
            </w:r>
            <w:r>
              <w:rPr>
                <w:b w:val="0"/>
                <w:sz w:val="17"/>
              </w:rPr>
              <w:t xml:space="preserve">        "subcategories": [</w:t>
            </w:r>
            <w:r>
              <w:br/>
            </w:r>
            <w:r>
              <w:rPr>
                <w:b w:val="0"/>
                <w:sz w:val="17"/>
              </w:rPr>
              <w:t xml:space="preserve">          {</w:t>
            </w:r>
            <w:r>
              <w:br/>
            </w:r>
            <w:r>
              <w:rPr>
                <w:b w:val="0"/>
                <w:sz w:val="17"/>
              </w:rPr>
              <w:t xml:space="preserve">            "id": 3,</w:t>
            </w:r>
            <w:r>
              <w:br/>
            </w:r>
            <w:r>
              <w:rPr>
                <w:b w:val="0"/>
                <w:sz w:val="17"/>
              </w:rPr>
              <w:t xml:space="preserve">            "name": "Laptops",</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"id": 4,</w:t>
            </w:r>
            <w:r>
              <w:br/>
            </w:r>
            <w:r>
              <w:rPr>
                <w:b w:val="0"/>
                <w:sz w:val="17"/>
              </w:rPr>
              <w:t xml:space="preserve">            "name": "Desktops",</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w:t>
            </w:r>
            <w:r>
              <w:br/>
            </w:r>
            <w:r>
              <w:rPr>
                <w:b w:val="0"/>
                <w:sz w:val="17"/>
              </w:rPr>
              <w:t xml:space="preserve">      {</w:t>
            </w:r>
            <w:r>
              <w:br/>
            </w:r>
            <w:r>
              <w:rPr>
                <w:b w:val="0"/>
                <w:sz w:val="17"/>
              </w:rPr>
              <w:t xml:space="preserve">        "id": 5,</w:t>
            </w:r>
            <w:r>
              <w:br/>
            </w:r>
            <w:r>
              <w:rPr>
                <w:b w:val="0"/>
                <w:sz w:val="17"/>
              </w:rPr>
              <w:t xml:space="preserve">        "name": "Cameras",</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w:t>
            </w:r>
            <w:r>
              <w:br/>
            </w:r>
            <w:r>
              <w:rPr>
                <w:b w:val="0"/>
                <w:sz w:val="17"/>
              </w:rPr>
              <w:t xml:space="preserve">  {</w:t>
            </w:r>
            <w:r>
              <w:br/>
            </w:r>
            <w:r>
              <w:rPr>
                <w:b w:val="0"/>
                <w:sz w:val="17"/>
              </w:rPr>
              <w:t xml:space="preserve">    "id": 6,</w:t>
            </w:r>
            <w:r>
              <w:br/>
            </w:r>
            <w:r>
              <w:rPr>
                <w:b w:val="0"/>
                <w:sz w:val="17"/>
              </w:rPr>
              <w:t xml:space="preserve">    "name": "Books",</w:t>
            </w:r>
            <w:r>
              <w:br/>
            </w:r>
            <w:r>
              <w:rPr>
                <w:b w:val="0"/>
                <w:sz w:val="17"/>
              </w:rPr>
              <w:t xml:space="preserve">    "subcategories": [</w:t>
            </w:r>
            <w:r>
              <w:br/>
            </w:r>
            <w:r>
              <w:rPr>
                <w:b w:val="0"/>
                <w:sz w:val="17"/>
              </w:rPr>
              <w:t xml:space="preserve">      {</w:t>
            </w:r>
            <w:r>
              <w:br/>
            </w:r>
            <w:r>
              <w:rPr>
                <w:b w:val="0"/>
                <w:sz w:val="17"/>
              </w:rPr>
              <w:t xml:space="preserve">        "id": 7,</w:t>
            </w:r>
            <w:r>
              <w:br/>
            </w:r>
            <w:r>
              <w:rPr>
                <w:b w:val="0"/>
                <w:sz w:val="17"/>
              </w:rPr>
              <w:t xml:space="preserve">        "name": "Fiction",</w:t>
            </w:r>
            <w:r>
              <w:br/>
            </w:r>
            <w:r>
              <w:rPr>
                <w:b w:val="0"/>
                <w:sz w:val="17"/>
              </w:rPr>
              <w:t xml:space="preserve">        "subcategories": []</w:t>
            </w:r>
            <w:r>
              <w:br/>
            </w:r>
            <w:r>
              <w:rPr>
                <w:b w:val="0"/>
                <w:sz w:val="17"/>
              </w:rPr>
              <w:t xml:space="preserve">      }</w:t>
            </w:r>
            <w:r>
              <w:br/>
            </w:r>
            <w:r>
              <w:rPr>
                <w:b w:val="0"/>
                <w:sz w:val="17"/>
              </w:rPr>
              <w:t xml:space="preserve">    ]</w:t>
            </w:r>
            <w:r>
              <w:br/>
            </w:r>
            <w:r>
              <w:rPr>
                <w:b w:val="0"/>
                <w:sz w:val="17"/>
              </w:rPr>
              <w:t xml:space="preserve">  }</w:t>
            </w:r>
            <w:r>
              <w:br/>
            </w:r>
            <w:r>
              <w:rPr>
                <w:b w:val="0"/>
                <w:sz w:val="17"/>
              </w:rPr>
              <w:t>]</w:t>
            </w:r>
            <w:r>
              <w:br/>
            </w:r>
            <w:r>
              <w:rPr>
                <w:b w:val="0"/>
                <w:sz w:val="17"/>
              </w:rPr>
              <w:t>```</w:t>
            </w:r>
            <w:r>
              <w:br/>
            </w:r>
            <w:r>
              <w:rPr>
                <w:b w:val="0"/>
                <w:sz w:val="17"/>
              </w:rPr>
            </w:r>
            <w:r>
              <w:br/>
            </w:r>
            <w:r>
              <w:rPr>
                <w:b w:val="0"/>
                <w:sz w:val="17"/>
              </w:rPr>
              <w:t>*Each node has:*</w:t>
            </w:r>
            <w:r>
              <w:br/>
            </w:r>
            <w:r>
              <w:rPr>
                <w:b w:val="0"/>
                <w:sz w:val="17"/>
              </w:rPr>
            </w:r>
            <w:r>
              <w:br/>
            </w:r>
            <w:r>
              <w:rPr>
                <w:b w:val="0"/>
                <w:sz w:val="17"/>
              </w:rPr>
              <w:t xml:space="preserve">* `id` – unique identifier (any type you like)  </w:t>
            </w:r>
            <w:r>
              <w:br/>
            </w:r>
            <w:r>
              <w:rPr>
                <w:b w:val="0"/>
                <w:sz w:val="17"/>
              </w:rPr>
              <w:t xml:space="preserve">* `name` – the display name of the category  </w:t>
            </w:r>
            <w:r>
              <w:br/>
            </w:r>
            <w:r>
              <w:rPr>
                <w:b w:val="0"/>
                <w:sz w:val="17"/>
              </w:rPr>
              <w:t>* `subcategories` – a list that may contain more nodes (or be empty).</w:t>
            </w:r>
            <w:r>
              <w:br/>
            </w:r>
            <w:r>
              <w:rPr>
                <w:b w:val="0"/>
                <w:sz w:val="17"/>
              </w:rPr>
            </w:r>
            <w:r>
              <w:br/>
            </w:r>
            <w:r>
              <w:rPr>
                <w:b w:val="0"/>
                <w:sz w:val="17"/>
              </w:rPr>
              <w:t>---</w:t>
            </w:r>
            <w:r>
              <w:br/>
            </w:r>
            <w:r>
              <w:rPr>
                <w:b w:val="0"/>
                <w:sz w:val="17"/>
              </w:rPr>
            </w:r>
            <w:r>
              <w:br/>
            </w:r>
            <w:r>
              <w:rPr>
                <w:b w:val="0"/>
                <w:sz w:val="17"/>
              </w:rPr>
              <w:t>## 2️⃣ Desired flat output</w:t>
            </w:r>
            <w:r>
              <w:br/>
            </w:r>
            <w:r>
              <w:rPr>
                <w:b w:val="0"/>
                <w:sz w:val="17"/>
              </w:rPr>
            </w:r>
            <w:r>
              <w:br/>
            </w:r>
            <w:r>
              <w:rPr>
                <w:b w:val="0"/>
                <w:sz w:val="17"/>
              </w:rPr>
              <w:t>```json</w:t>
            </w:r>
            <w:r>
              <w:br/>
            </w:r>
            <w:r>
              <w:rPr>
                <w:b w:val="0"/>
                <w:sz w:val="17"/>
              </w:rPr>
              <w:t>[</w:t>
            </w:r>
            <w:r>
              <w:br/>
            </w:r>
            <w:r>
              <w:rPr>
                <w:b w:val="0"/>
                <w:sz w:val="17"/>
              </w:rPr>
              <w:t xml:space="preserve">  {"id": 1, "name": "Electronics", "path": "Electronics"},</w:t>
            </w:r>
            <w:r>
              <w:br/>
            </w:r>
            <w:r>
              <w:rPr>
                <w:b w:val="0"/>
                <w:sz w:val="17"/>
              </w:rPr>
              <w:t xml:space="preserve">  {"id": 2, "name": "Computers",   "path": "Electronics &gt; Computers"},</w:t>
            </w:r>
            <w:r>
              <w:br/>
            </w:r>
            <w:r>
              <w:rPr>
                <w:b w:val="0"/>
                <w:sz w:val="17"/>
              </w:rPr>
              <w:t xml:space="preserve">  {"id": 3, "name": "Laptops",    "path": "Electronics &gt; Computers &gt; Laptops"},</w:t>
            </w:r>
            <w:r>
              <w:br/>
            </w:r>
            <w:r>
              <w:rPr>
                <w:b w:val="0"/>
                <w:sz w:val="17"/>
              </w:rPr>
              <w:t xml:space="preserve">  {"id": 4, "name": "Desktops",   "path": "Electronics &gt; Computers &gt; Desktops"},</w:t>
            </w:r>
            <w:r>
              <w:br/>
            </w:r>
            <w:r>
              <w:rPr>
                <w:b w:val="0"/>
                <w:sz w:val="17"/>
              </w:rPr>
              <w:t xml:space="preserve">  {"id": 5, "name": "Cameras",    "path": "Electronics &gt; Cameras"},</w:t>
            </w:r>
            <w:r>
              <w:br/>
            </w:r>
            <w:r>
              <w:rPr>
                <w:b w:val="0"/>
                <w:sz w:val="17"/>
              </w:rPr>
              <w:t xml:space="preserve">  {"id": 6, "name": "Books",      "path": "Books"},</w:t>
            </w:r>
            <w:r>
              <w:br/>
            </w:r>
            <w:r>
              <w:rPr>
                <w:b w:val="0"/>
                <w:sz w:val="17"/>
              </w:rPr>
              <w:t xml:space="preserve">  {"id": 7, "name": "Fiction",    "path": "Books &gt; Fiction"}</w:t>
            </w:r>
            <w:r>
              <w:br/>
            </w:r>
            <w:r>
              <w:rPr>
                <w:b w:val="0"/>
                <w:sz w:val="17"/>
              </w:rPr>
              <w:t>]</w:t>
            </w:r>
            <w:r>
              <w:br/>
            </w:r>
            <w:r>
              <w:rPr>
                <w:b w:val="0"/>
                <w:sz w:val="17"/>
              </w:rPr>
              <w:t>```</w:t>
            </w:r>
            <w:r>
              <w:br/>
            </w:r>
            <w:r>
              <w:rPr>
                <w:b w:val="0"/>
                <w:sz w:val="17"/>
              </w:rPr>
            </w:r>
            <w:r>
              <w:br/>
            </w:r>
            <w:r>
              <w:rPr>
                <w:b w:val="0"/>
                <w:sz w:val="17"/>
              </w:rPr>
              <w:t>---</w:t>
            </w:r>
            <w:r>
              <w:br/>
            </w:r>
            <w:r>
              <w:rPr>
                <w:b w:val="0"/>
                <w:sz w:val="17"/>
              </w:rPr>
            </w:r>
            <w:r>
              <w:br/>
            </w:r>
            <w:r>
              <w:rPr>
                <w:b w:val="0"/>
                <w:sz w:val="17"/>
              </w:rPr>
              <w:t>## 3️⃣ Python implementation</w:t>
            </w:r>
            <w:r>
              <w:br/>
            </w:r>
            <w:r>
              <w:rPr>
                <w:b w:val="0"/>
                <w:sz w:val="17"/>
              </w:rPr>
            </w:r>
            <w:r>
              <w:br/>
            </w:r>
            <w:r>
              <w:rPr>
                <w:b w:val="0"/>
                <w:sz w:val="17"/>
              </w:rPr>
              <w:t>```python</w:t>
            </w:r>
            <w:r>
              <w:br/>
            </w:r>
            <w:r>
              <w:rPr>
                <w:b w:val="0"/>
                <w:sz w:val="17"/>
              </w:rPr>
              <w:t>import json</w:t>
            </w:r>
            <w:r>
              <w:br/>
            </w:r>
            <w:r>
              <w:rPr>
                <w:b w:val="0"/>
                <w:sz w:val="17"/>
              </w:rPr>
              <w:t>from typing import List, Dict, Any</w:t>
            </w:r>
            <w:r>
              <w:br/>
            </w:r>
            <w:r>
              <w:rPr>
                <w:b w:val="0"/>
                <w:sz w:val="17"/>
              </w:rPr>
            </w:r>
            <w:r>
              <w:br/>
            </w:r>
            <w:r>
              <w:rPr>
                <w:b w:val="0"/>
                <w:sz w:val="17"/>
              </w:rPr>
              <w:t>def flatten_categories(</w:t>
            </w:r>
            <w:r>
              <w:br/>
            </w:r>
            <w:r>
              <w:rPr>
                <w:b w:val="0"/>
                <w:sz w:val="17"/>
              </w:rPr>
              <w:t xml:space="preserve">    nodes: List[Dict[str, Any]],</w:t>
            </w:r>
            <w:r>
              <w:br/>
            </w:r>
            <w:r>
              <w:rPr>
                <w:b w:val="0"/>
                <w:sz w:val="17"/>
              </w:rPr>
              <w:t xml:space="preserve">    parent_path: str = "",</w:t>
            </w:r>
            <w:r>
              <w:br/>
            </w:r>
            <w:r>
              <w:rPr>
                <w:b w:val="0"/>
                <w:sz w:val="17"/>
              </w:rPr>
              <w:t xml:space="preserve">    separator: str = " &gt; "</w:t>
            </w:r>
            <w:r>
              <w:br/>
            </w:r>
            <w:r>
              <w:rPr>
                <w:b w:val="0"/>
                <w:sz w:val="17"/>
              </w:rPr>
              <w:t>) -&gt; List[Dict[str, Any]]:</w:t>
            </w:r>
            <w:r>
              <w:br/>
            </w:r>
            <w:r>
              <w:rPr>
                <w:b w:val="0"/>
                <w:sz w:val="17"/>
              </w:rPr>
              <w:t xml:space="preserve">    """</w:t>
            </w:r>
            <w:r>
              <w:br/>
            </w:r>
            <w:r>
              <w:rPr>
                <w:b w:val="0"/>
                <w:sz w:val="17"/>
              </w:rPr>
              <w:t xml:space="preserve">    Recursively walk the tree and return a flat list where each element</w:t>
            </w:r>
            <w:r>
              <w:br/>
            </w:r>
            <w:r>
              <w:rPr>
                <w:b w:val="0"/>
                <w:sz w:val="17"/>
              </w:rPr>
              <w:t xml:space="preserve">    contains a `path` field representing the breadcrumb.</w:t>
            </w:r>
            <w:r>
              <w:br/>
            </w:r>
            <w:r>
              <w:rPr>
                <w:b w:val="0"/>
                <w:sz w:val="17"/>
              </w:rPr>
            </w:r>
            <w:r>
              <w:br/>
            </w:r>
            <w:r>
              <w:rPr>
                <w:b w:val="0"/>
                <w:sz w:val="17"/>
              </w:rPr>
              <w:t xml:space="preserve">    Parameters</w:t>
            </w:r>
            <w:r>
              <w:br/>
            </w:r>
            <w:r>
              <w:rPr>
                <w:b w:val="0"/>
                <w:sz w:val="17"/>
              </w:rPr>
              <w:t xml:space="preserve">    ----------</w:t>
            </w:r>
            <w:r>
              <w:br/>
            </w:r>
            <w:r>
              <w:rPr>
                <w:b w:val="0"/>
                <w:sz w:val="17"/>
              </w:rPr>
              <w:t xml:space="preserve">    nodes: list of dict</w:t>
            </w:r>
            <w:r>
              <w:br/>
            </w:r>
            <w:r>
              <w:rPr>
                <w:b w:val="0"/>
                <w:sz w:val="17"/>
              </w:rPr>
              <w:t xml:space="preserve">        The current level of categories (each dict must have 'id', 'name',</w:t>
            </w:r>
            <w:r>
              <w:br/>
            </w:r>
            <w:r>
              <w:rPr>
                <w:b w:val="0"/>
                <w:sz w:val="17"/>
              </w:rPr>
              <w:t xml:space="preserve">        and optionally 'subcategories').</w:t>
            </w:r>
            <w:r>
              <w:br/>
            </w:r>
            <w:r>
              <w:rPr>
                <w:b w:val="0"/>
                <w:sz w:val="17"/>
              </w:rPr>
              <w:t xml:space="preserve">    parent_path: str</w:t>
            </w:r>
            <w:r>
              <w:br/>
            </w:r>
            <w:r>
              <w:rPr>
                <w:b w:val="0"/>
                <w:sz w:val="17"/>
              </w:rPr>
              <w:t xml:space="preserve">        The breadcrumb built so far (empty for the top level).</w:t>
            </w:r>
            <w:r>
              <w:br/>
            </w:r>
            <w:r>
              <w:rPr>
                <w:b w:val="0"/>
                <w:sz w:val="17"/>
              </w:rPr>
              <w:t xml:space="preserve">    separator: str</w:t>
            </w:r>
            <w:r>
              <w:br/>
            </w:r>
            <w:r>
              <w:rPr>
                <w:b w:val="0"/>
                <w:sz w:val="17"/>
              </w:rPr>
              <w:t xml:space="preserve">        String used to join the parts of the breadcrumb.</w:t>
            </w:r>
            <w:r>
              <w:br/>
            </w:r>
            <w:r>
              <w:rPr>
                <w:b w:val="0"/>
                <w:sz w:val="17"/>
              </w:rPr>
            </w:r>
            <w:r>
              <w:br/>
            </w:r>
            <w:r>
              <w:rPr>
                <w:b w:val="0"/>
                <w:sz w:val="17"/>
              </w:rPr>
              <w:t xml:space="preserve">    Returns</w:t>
            </w:r>
            <w:r>
              <w:br/>
            </w:r>
            <w:r>
              <w:rPr>
                <w:b w:val="0"/>
                <w:sz w:val="17"/>
              </w:rPr>
              <w:t xml:space="preserve">    -------</w:t>
            </w:r>
            <w:r>
              <w:br/>
            </w:r>
            <w:r>
              <w:rPr>
                <w:b w:val="0"/>
                <w:sz w:val="17"/>
              </w:rPr>
              <w:t xml:space="preserve">    flat: list of dict</w:t>
            </w:r>
            <w:r>
              <w:br/>
            </w:r>
            <w:r>
              <w:rPr>
                <w:b w:val="0"/>
                <w:sz w:val="17"/>
              </w:rPr>
              <w:t xml:space="preserve">        Each dict contains the original fields plus a new 'path' key.</w:t>
            </w:r>
            <w:r>
              <w:br/>
            </w:r>
            <w:r>
              <w:rPr>
                <w:b w:val="0"/>
                <w:sz w:val="17"/>
              </w:rPr>
              <w:t xml:space="preserve">    """</w:t>
            </w:r>
            <w:r>
              <w:br/>
            </w:r>
            <w:r>
              <w:rPr>
                <w:b w:val="0"/>
                <w:sz w:val="17"/>
              </w:rPr>
              <w:t xml:space="preserve">    flat: List[Dict[str, Any]] = []</w:t>
            </w:r>
            <w:r>
              <w:br/>
            </w:r>
            <w:r>
              <w:rPr>
                <w:b w:val="0"/>
                <w:sz w:val="17"/>
              </w:rPr>
            </w:r>
            <w:r>
              <w:br/>
            </w:r>
            <w:r>
              <w:rPr>
                <w:b w:val="0"/>
                <w:sz w:val="17"/>
              </w:rPr>
              <w:t xml:space="preserve">    for node in nodes:</w:t>
            </w:r>
            <w:r>
              <w:br/>
            </w:r>
            <w:r>
              <w:rPr>
                <w:b w:val="0"/>
                <w:sz w:val="17"/>
              </w:rPr>
              <w:t xml:space="preserve">        # Build the breadcrumb for the current node</w:t>
            </w:r>
            <w:r>
              <w:br/>
            </w:r>
            <w:r>
              <w:rPr>
                <w:b w:val="0"/>
                <w:sz w:val="17"/>
              </w:rPr>
              <w:t xml:space="preserve">        current_path = node["name"] if not parent_path else f"{parent_path}{separator}{node['name']}"</w:t>
            </w:r>
            <w:r>
              <w:br/>
            </w:r>
            <w:r>
              <w:rPr>
                <w:b w:val="0"/>
                <w:sz w:val="17"/>
              </w:rPr>
            </w:r>
            <w:r>
              <w:br/>
            </w:r>
            <w:r>
              <w:rPr>
                <w:b w:val="0"/>
                <w:sz w:val="17"/>
              </w:rPr>
              <w:t xml:space="preserve">        # Copy the node (excluding subcategories) and add the path</w:t>
            </w:r>
            <w:r>
              <w:br/>
            </w:r>
            <w:r>
              <w:rPr>
                <w:b w:val="0"/>
                <w:sz w:val="17"/>
              </w:rPr>
              <w:t xml:space="preserve">        flat_node = {k: v for k, v in node.items() if k != "subcategories"}</w:t>
            </w:r>
            <w:r>
              <w:br/>
            </w:r>
            <w:r>
              <w:rPr>
                <w:b w:val="0"/>
                <w:sz w:val="17"/>
              </w:rPr>
              <w:t xml:space="preserve">        flat_node["path"] = current_path</w:t>
            </w:r>
            <w:r>
              <w:br/>
            </w:r>
            <w:r>
              <w:rPr>
                <w:b w:val="0"/>
                <w:sz w:val="17"/>
              </w:rPr>
              <w:t xml:space="preserve">        flat.append(flat_node)</w:t>
            </w:r>
            <w:r>
              <w:br/>
            </w:r>
            <w:r>
              <w:rPr>
                <w:b w:val="0"/>
                <w:sz w:val="17"/>
              </w:rPr>
            </w:r>
            <w:r>
              <w:br/>
            </w:r>
            <w:r>
              <w:rPr>
                <w:b w:val="0"/>
                <w:sz w:val="17"/>
              </w:rPr>
              <w:t xml:space="preserve">        # Recurse into children, if any</w:t>
            </w:r>
            <w:r>
              <w:br/>
            </w:r>
            <w:r>
              <w:rPr>
                <w:b w:val="0"/>
                <w:sz w:val="17"/>
              </w:rPr>
              <w:t xml:space="preserve">        children = node.get("subcategories", [])</w:t>
            </w:r>
            <w:r>
              <w:br/>
            </w:r>
            <w:r>
              <w:rPr>
                <w:b w:val="0"/>
                <w:sz w:val="17"/>
              </w:rPr>
              <w:t xml:space="preserve">        if children:</w:t>
            </w:r>
            <w:r>
              <w:br/>
            </w:r>
            <w:r>
              <w:rPr>
                <w:b w:val="0"/>
                <w:sz w:val="17"/>
              </w:rPr>
              <w:t xml:space="preserve">            flat.extend(flatten_categories(children, current_path, separator))</w:t>
            </w:r>
            <w:r>
              <w:br/>
            </w:r>
            <w:r>
              <w:rPr>
                <w:b w:val="0"/>
                <w:sz w:val="17"/>
              </w:rPr>
            </w:r>
            <w:r>
              <w:br/>
            </w:r>
            <w:r>
              <w:rPr>
                <w:b w:val="0"/>
                <w:sz w:val="17"/>
              </w:rPr>
              <w:t xml:space="preserve">    return flat</w:t>
            </w:r>
            <w:r>
              <w:br/>
            </w:r>
            <w:r>
              <w:rPr>
                <w:b w:val="0"/>
                <w:sz w:val="17"/>
              </w:rPr>
            </w:r>
            <w:r>
              <w:br/>
            </w:r>
            <w:r>
              <w:rPr>
                <w:b w:val="0"/>
                <w:sz w:val="17"/>
              </w:rPr>
            </w:r>
            <w:r>
              <w:br/>
            </w:r>
            <w:r>
              <w:rPr>
                <w:b w:val="0"/>
                <w:sz w:val="17"/>
              </w:rPr>
              <w:t># ----------------------------------------------------------------------</w:t>
            </w:r>
            <w:r>
              <w:br/>
            </w:r>
            <w:r>
              <w:rPr>
                <w:b w:val="0"/>
                <w:sz w:val="17"/>
              </w:rPr>
              <w:t># Example usage</w:t>
            </w:r>
            <w:r>
              <w:br/>
            </w:r>
            <w:r>
              <w:rPr>
                <w:b w:val="0"/>
                <w:sz w:val="17"/>
              </w:rPr>
              <w:t># ----------------------------------------------------------------------</w:t>
            </w:r>
            <w:r>
              <w:br/>
            </w:r>
            <w:r>
              <w:rPr>
                <w:b w:val="0"/>
                <w:sz w:val="17"/>
              </w:rPr>
              <w:t>if __name__ == "__main__":</w:t>
            </w:r>
            <w:r>
              <w:br/>
            </w:r>
            <w:r>
              <w:rPr>
                <w:b w:val="0"/>
                <w:sz w:val="17"/>
              </w:rPr>
              <w:t xml:space="preserve">    # The JSON string could come from a file, API, etc.</w:t>
            </w:r>
            <w:r>
              <w:br/>
            </w:r>
            <w:r>
              <w:rPr>
                <w:b w:val="0"/>
                <w:sz w:val="17"/>
              </w:rPr>
              <w:t xml:space="preserve">    json_str = """</w:t>
            </w:r>
            <w:r>
              <w:br/>
            </w:r>
            <w:r>
              <w:rPr>
                <w:b w:val="0"/>
                <w:sz w:val="17"/>
              </w:rPr>
              <w:t xml:space="preserve">    [</w:t>
            </w:r>
            <w:r>
              <w:br/>
            </w:r>
            <w:r>
              <w:rPr>
                <w:b w:val="0"/>
                <w:sz w:val="17"/>
              </w:rPr>
              <w:t xml:space="preserve">      {</w:t>
            </w:r>
            <w:r>
              <w:br/>
            </w:r>
            <w:r>
              <w:rPr>
                <w:b w:val="0"/>
                <w:sz w:val="17"/>
              </w:rPr>
              <w:t xml:space="preserve">        "id": 1,</w:t>
            </w:r>
            <w:r>
              <w:br/>
            </w:r>
            <w:r>
              <w:rPr>
                <w:b w:val="0"/>
                <w:sz w:val="17"/>
              </w:rPr>
              <w:t xml:space="preserve">        "name": "Electronics",</w:t>
            </w:r>
            <w:r>
              <w:br/>
            </w:r>
            <w:r>
              <w:rPr>
                <w:b w:val="0"/>
                <w:sz w:val="17"/>
              </w:rPr>
              <w:t xml:space="preserve">        "subcategories": [</w:t>
            </w:r>
            <w:r>
              <w:br/>
            </w:r>
            <w:r>
              <w:rPr>
                <w:b w:val="0"/>
                <w:sz w:val="17"/>
              </w:rPr>
              <w:t xml:space="preserve">          {</w:t>
            </w:r>
            <w:r>
              <w:br/>
            </w:r>
            <w:r>
              <w:rPr>
                <w:b w:val="0"/>
                <w:sz w:val="17"/>
              </w:rPr>
              <w:t xml:space="preserve">            "id": 2,</w:t>
            </w:r>
            <w:r>
              <w:br/>
            </w:r>
            <w:r>
              <w:rPr>
                <w:b w:val="0"/>
                <w:sz w:val="17"/>
              </w:rPr>
              <w:t xml:space="preserve">            "name": "Computers",</w:t>
            </w:r>
            <w:r>
              <w:br/>
            </w:r>
            <w:r>
              <w:rPr>
                <w:b w:val="0"/>
                <w:sz w:val="17"/>
              </w:rPr>
              <w:t xml:space="preserve">            "subcategories": [</w:t>
            </w:r>
            <w:r>
              <w:br/>
            </w:r>
            <w:r>
              <w:rPr>
                <w:b w:val="0"/>
                <w:sz w:val="17"/>
              </w:rPr>
              <w:t xml:space="preserve">              {"id": 3, "name": "Laptops", "subcategories": []},</w:t>
            </w:r>
            <w:r>
              <w:br/>
            </w:r>
            <w:r>
              <w:rPr>
                <w:b w:val="0"/>
                <w:sz w:val="17"/>
              </w:rPr>
              <w:t xml:space="preserve">              {"id": 4, "name": "Desktops", "subcategories": []}</w:t>
            </w:r>
            <w:r>
              <w:br/>
            </w:r>
            <w:r>
              <w:rPr>
                <w:b w:val="0"/>
                <w:sz w:val="17"/>
              </w:rPr>
              <w:t xml:space="preserve">            ]</w:t>
            </w:r>
            <w:r>
              <w:br/>
            </w:r>
            <w:r>
              <w:rPr>
                <w:b w:val="0"/>
                <w:sz w:val="17"/>
              </w:rPr>
              <w:t xml:space="preserve">          },</w:t>
            </w:r>
            <w:r>
              <w:br/>
            </w:r>
            <w:r>
              <w:rPr>
                <w:b w:val="0"/>
                <w:sz w:val="17"/>
              </w:rPr>
              <w:t xml:space="preserve">          {"id": 5, "name": "Cameras", "subcategories": []}</w:t>
            </w:r>
            <w:r>
              <w:br/>
            </w:r>
            <w:r>
              <w:rPr>
                <w:b w:val="0"/>
                <w:sz w:val="17"/>
              </w:rPr>
              <w:t xml:space="preserve">        ]</w:t>
            </w:r>
            <w:r>
              <w:br/>
            </w:r>
            <w:r>
              <w:rPr>
                <w:b w:val="0"/>
                <w:sz w:val="17"/>
              </w:rPr>
              <w:t xml:space="preserve">      },</w:t>
            </w:r>
            <w:r>
              <w:br/>
            </w:r>
            <w:r>
              <w:rPr>
                <w:b w:val="0"/>
                <w:sz w:val="17"/>
              </w:rPr>
              <w:t xml:space="preserve">      {</w:t>
            </w:r>
            <w:r>
              <w:br/>
            </w:r>
            <w:r>
              <w:rPr>
                <w:b w:val="0"/>
                <w:sz w:val="17"/>
              </w:rPr>
              <w:t xml:space="preserve">        "id": 6,</w:t>
            </w:r>
            <w:r>
              <w:br/>
            </w:r>
            <w:r>
              <w:rPr>
                <w:b w:val="0"/>
                <w:sz w:val="17"/>
              </w:rPr>
              <w:t xml:space="preserve">        "name": "Books",</w:t>
            </w:r>
            <w:r>
              <w:br/>
            </w:r>
            <w:r>
              <w:rPr>
                <w:b w:val="0"/>
                <w:sz w:val="17"/>
              </w:rPr>
              <w:t xml:space="preserve">        "subcategories": [</w:t>
            </w:r>
            <w:r>
              <w:br/>
            </w:r>
            <w:r>
              <w:rPr>
                <w:b w:val="0"/>
                <w:sz w:val="17"/>
              </w:rPr>
              <w:t xml:space="preserve">          {"id": 7, "name": "Fiction", "subcategories": []}</w:t>
            </w:r>
            <w:r>
              <w:br/>
            </w:r>
            <w:r>
              <w:rPr>
                <w:b w:val="0"/>
                <w:sz w:val="17"/>
              </w:rPr>
              <w:t xml:space="preserve">        ]</w:t>
            </w:r>
            <w:r>
              <w:br/>
            </w:r>
            <w:r>
              <w:rPr>
                <w:b w:val="0"/>
                <w:sz w:val="17"/>
              </w:rPr>
              <w:t xml:space="preserve">      }</w:t>
            </w:r>
            <w:r>
              <w:br/>
            </w:r>
            <w:r>
              <w:rPr>
                <w:b w:val="0"/>
                <w:sz w:val="17"/>
              </w:rPr>
              <w:t xml:space="preserve">    ]</w:t>
            </w:r>
            <w:r>
              <w:br/>
            </w:r>
            <w:r>
              <w:rPr>
                <w:b w:val="0"/>
                <w:sz w:val="17"/>
              </w:rPr>
              <w:t xml:space="preserve">    """</w:t>
            </w:r>
            <w:r>
              <w:br/>
            </w:r>
            <w:r>
              <w:rPr>
                <w:b w:val="0"/>
                <w:sz w:val="17"/>
              </w:rPr>
              <w:t xml:space="preserve">    tree = json.loads(json_str)</w:t>
            </w:r>
            <w:r>
              <w:br/>
            </w:r>
            <w:r>
              <w:rPr>
                <w:b w:val="0"/>
                <w:sz w:val="17"/>
              </w:rPr>
            </w:r>
            <w:r>
              <w:br/>
            </w:r>
            <w:r>
              <w:rPr>
                <w:b w:val="0"/>
                <w:sz w:val="17"/>
              </w:rPr>
              <w:t xml:space="preserve">    flat = flatten_categories(tree)</w:t>
            </w:r>
            <w:r>
              <w:br/>
            </w:r>
            <w:r>
              <w:rPr>
                <w:b w:val="0"/>
                <w:sz w:val="17"/>
              </w:rPr>
            </w:r>
            <w:r>
              <w:br/>
            </w:r>
            <w:r>
              <w:rPr>
                <w:b w:val="0"/>
                <w:sz w:val="17"/>
              </w:rPr>
              <w:t xml:space="preserve">    # Pretty‑print the result</w:t>
            </w:r>
            <w:r>
              <w:br/>
            </w:r>
            <w:r>
              <w:rPr>
                <w:b w:val="0"/>
                <w:sz w:val="17"/>
              </w:rPr>
              <w:t xml:space="preserve">    print(json.dumps(flat, indent=2, ensure_ascii=False))</w:t>
            </w:r>
            <w:r>
              <w:br/>
            </w:r>
            <w:r>
              <w:rPr>
                <w:b w:val="0"/>
                <w:sz w:val="17"/>
              </w:rPr>
              <w:t>```</w:t>
            </w:r>
            <w:r>
              <w:br/>
            </w:r>
            <w:r>
              <w:rPr>
                <w:b w:val="0"/>
                <w:sz w:val="17"/>
              </w:rPr>
            </w:r>
            <w:r>
              <w:br/>
            </w:r>
            <w:r>
              <w:rPr>
                <w:b w:val="0"/>
                <w:sz w:val="17"/>
              </w:rPr>
              <w:t>### How it works</w:t>
            </w:r>
            <w:r>
              <w:br/>
            </w:r>
            <w:r>
              <w:rPr>
                <w:b w:val="0"/>
                <w:sz w:val="17"/>
              </w:rPr>
              <w:t xml:space="preserve">1. **Recursive walk** – `flatten_categories` receives a list of nodes at the current depth.  </w:t>
            </w:r>
            <w:r>
              <w:br/>
            </w:r>
            <w:r>
              <w:rPr>
                <w:b w:val="0"/>
                <w:sz w:val="17"/>
              </w:rPr>
              <w:t xml:space="preserve">2. **Build the breadcrumb** – `current_path` concatenates the parent breadcrumb (`parent_path`) with the node’s own `name`.  </w:t>
            </w:r>
            <w:r>
              <w:br/>
            </w:r>
            <w:r>
              <w:rPr>
                <w:b w:val="0"/>
                <w:sz w:val="17"/>
              </w:rPr>
              <w:t xml:space="preserve">3. **Copy the node** – We strip out the `subcategories` key (so the output stays flat) and inject the new `path`.  </w:t>
            </w:r>
            <w:r>
              <w:br/>
            </w:r>
            <w:r>
              <w:rPr>
                <w:b w:val="0"/>
                <w:sz w:val="17"/>
              </w:rPr>
              <w:t xml:space="preserve">4. **Recurse** – If the node has children, we call the same function, passing the newly built `current_path` as the parent for the next level.  </w:t>
            </w:r>
            <w:r>
              <w:br/>
            </w:r>
            <w:r>
              <w:rPr>
                <w:b w:val="0"/>
                <w:sz w:val="17"/>
              </w:rPr>
              <w:t>5. **Collect results** – All returned lists are concatenated into a single flat list.</w:t>
            </w:r>
            <w:r>
              <w:br/>
            </w:r>
            <w:r>
              <w:rPr>
                <w:b w:val="0"/>
                <w:sz w:val="17"/>
              </w:rPr>
            </w:r>
            <w:r>
              <w:br/>
            </w:r>
            <w:r>
              <w:rPr>
                <w:b w:val="0"/>
                <w:sz w:val="17"/>
              </w:rPr>
              <w:t>---</w:t>
            </w:r>
            <w:r>
              <w:br/>
            </w:r>
            <w:r>
              <w:rPr>
                <w:b w:val="0"/>
                <w:sz w:val="17"/>
              </w:rPr>
            </w:r>
            <w:r>
              <w:br/>
            </w:r>
            <w:r>
              <w:rPr>
                <w:b w:val="0"/>
                <w:sz w:val="17"/>
              </w:rPr>
              <w:t>## 4️⃣ One‑liner version (if you prefer functional style)</w:t>
            </w:r>
            <w:r>
              <w:br/>
            </w:r>
            <w:r>
              <w:rPr>
                <w:b w:val="0"/>
                <w:sz w:val="17"/>
              </w:rPr>
            </w:r>
            <w:r>
              <w:br/>
            </w:r>
            <w:r>
              <w:rPr>
                <w:b w:val="0"/>
                <w:sz w:val="17"/>
              </w:rPr>
              <w:t>```python</w:t>
            </w:r>
            <w:r>
              <w:br/>
            </w:r>
            <w:r>
              <w:rPr>
                <w:b w:val="0"/>
                <w:sz w:val="17"/>
              </w:rPr>
              <w:t>def flatten_one_liner(nodes, parent=""):</w:t>
            </w:r>
            <w:r>
              <w:br/>
            </w:r>
            <w:r>
              <w:rPr>
                <w:b w:val="0"/>
                <w:sz w:val="17"/>
              </w:rPr>
              <w:t xml:space="preserve">    return [</w:t>
            </w:r>
            <w:r>
              <w:br/>
            </w:r>
            <w:r>
              <w:rPr>
                <w:b w:val="0"/>
                <w:sz w:val="17"/>
              </w:rPr>
              <w:t xml:space="preserve">        {**{k: v for k, v in n.items() if k != "subcategories"},</w:t>
            </w:r>
            <w:r>
              <w:br/>
            </w:r>
            <w:r>
              <w:rPr>
                <w:b w:val="0"/>
                <w:sz w:val="17"/>
              </w:rPr>
              <w:t xml:space="preserve">         "path": (parent + " &gt; " if parent else "") + n["name"]}</w:t>
            </w:r>
            <w:r>
              <w:br/>
            </w:r>
            <w:r>
              <w:rPr>
                <w:b w:val="0"/>
                <w:sz w:val="17"/>
              </w:rPr>
              <w:t xml:space="preserve">        for n in nodes</w:t>
            </w:r>
            <w:r>
              <w:br/>
            </w:r>
            <w:r>
              <w:rPr>
                <w:b w:val="0"/>
                <w:sz w:val="17"/>
              </w:rPr>
              <w:t xml:space="preserve">        for n in [n]  # keep reference for the inner comprehension</w:t>
            </w:r>
            <w:r>
              <w:br/>
            </w:r>
            <w:r>
              <w:rPr>
                <w:b w:val="0"/>
                <w:sz w:val="17"/>
              </w:rPr>
              <w:t xml:space="preserve">        for _ in [flatten_one_liner(n.get("subcategories", []),</w:t>
            </w:r>
            <w:r>
              <w:br/>
            </w:r>
            <w:r>
              <w:rPr>
                <w:b w:val="0"/>
                <w:sz w:val="17"/>
              </w:rPr>
              <w:t xml:space="preserve">                                    (parent + " &gt; " if parent else "") + n["name"])]</w:t>
            </w:r>
            <w:r>
              <w:br/>
            </w:r>
            <w:r>
              <w:rPr>
                <w:b w:val="0"/>
                <w:sz w:val="17"/>
              </w:rPr>
              <w:t xml:space="preserve">    ] + [item for n in nodes for item in flatten_one_liner(n.get("subcategories", []),</w:t>
            </w:r>
            <w:r>
              <w:br/>
            </w:r>
            <w:r>
              <w:rPr>
                <w:b w:val="0"/>
                <w:sz w:val="17"/>
              </w:rPr>
              <w:t xml:space="preserve">                                    (parent + " &gt; " if parent else "") + n["name"])]</w:t>
            </w:r>
            <w:r>
              <w:br/>
            </w:r>
            <w:r>
              <w:rPr>
                <w:b w:val="0"/>
                <w:sz w:val="17"/>
              </w:rPr>
              <w:t>```</w:t>
            </w:r>
            <w:r>
              <w:br/>
            </w:r>
            <w:r>
              <w:rPr>
                <w:b w:val="0"/>
                <w:sz w:val="17"/>
              </w:rPr>
            </w:r>
            <w:r>
              <w:br/>
            </w:r>
            <w:r>
              <w:rPr>
                <w:b w:val="0"/>
                <w:sz w:val="17"/>
              </w:rPr>
              <w:t>*The one‑liner is intentionally a bit dense; the multi‑function version above is easier to read and maintain.*</w:t>
            </w:r>
            <w:r>
              <w:br/>
            </w:r>
            <w:r>
              <w:rPr>
                <w:b w:val="0"/>
                <w:sz w:val="17"/>
              </w:rPr>
            </w:r>
            <w:r>
              <w:br/>
            </w:r>
            <w:r>
              <w:rPr>
                <w:b w:val="0"/>
                <w:sz w:val="17"/>
              </w:rPr>
              <w:t>---</w:t>
            </w:r>
            <w:r>
              <w:br/>
            </w:r>
            <w:r>
              <w:rPr>
                <w:b w:val="0"/>
                <w:sz w:val="17"/>
              </w:rPr>
            </w:r>
            <w:r>
              <w:br/>
            </w:r>
            <w:r>
              <w:rPr>
                <w:b w:val="0"/>
                <w:sz w:val="17"/>
              </w:rPr>
              <w:t>## 5️⃣ JavaScript/TypeScript alternative</w:t>
            </w:r>
            <w:r>
              <w:br/>
            </w:r>
            <w:r>
              <w:rPr>
                <w:b w:val="0"/>
                <w:sz w:val="17"/>
              </w:rPr>
            </w:r>
            <w:r>
              <w:br/>
            </w:r>
            <w:r>
              <w:rPr>
                <w:b w:val="0"/>
                <w:sz w:val="17"/>
              </w:rPr>
              <w:t>If you’re working in the browser or Node, here’s the same logic in JavaScript:</w:t>
            </w:r>
            <w:r>
              <w:br/>
            </w:r>
            <w:r>
              <w:rPr>
                <w:b w:val="0"/>
                <w:sz w:val="17"/>
              </w:rPr>
            </w:r>
            <w:r>
              <w:br/>
            </w:r>
            <w:r>
              <w:rPr>
                <w:b w:val="0"/>
                <w:sz w:val="17"/>
              </w:rPr>
              <w:t>```js</w:t>
            </w:r>
            <w:r>
              <w:br/>
            </w:r>
            <w:r>
              <w:rPr>
                <w:b w:val="0"/>
                <w:sz w:val="17"/>
              </w:rPr>
              <w:t>/**</w:t>
            </w:r>
            <w:r>
              <w:br/>
            </w:r>
            <w:r>
              <w:rPr>
                <w:b w:val="0"/>
                <w:sz w:val="17"/>
              </w:rPr>
              <w:t xml:space="preserve"> * Flatten a recursive category tree into an array with a breadcrumb path.</w:t>
            </w:r>
            <w:r>
              <w:br/>
            </w:r>
            <w:r>
              <w:rPr>
                <w:b w:val="0"/>
                <w:sz w:val="17"/>
              </w:rPr>
              <w:t xml:space="preserve"> *</w:t>
            </w:r>
            <w:r>
              <w:br/>
            </w:r>
            <w:r>
              <w:rPr>
                <w:b w:val="0"/>
                <w:sz w:val="17"/>
              </w:rPr>
              <w:t xml:space="preserve"> * @param {Array} nodes          – list of category objects at the current level</w:t>
            </w:r>
            <w:r>
              <w:br/>
            </w:r>
            <w:r>
              <w:rPr>
                <w:b w:val="0"/>
                <w:sz w:val="17"/>
              </w:rPr>
              <w:t xml:space="preserve"> * @param {string} parentPath    – breadcrumb built so far (empty for root)</w:t>
            </w:r>
            <w:r>
              <w:br/>
            </w:r>
            <w:r>
              <w:rPr>
                <w:b w:val="0"/>
                <w:sz w:val="17"/>
              </w:rPr>
              <w:t xml:space="preserve"> * @param {string} separator     – string used to join parts, default " &gt; "</w:t>
            </w:r>
            <w:r>
              <w:br/>
            </w:r>
            <w:r>
              <w:rPr>
                <w:b w:val="0"/>
                <w:sz w:val="17"/>
              </w:rPr>
              <w:t xml:space="preserve"> * @returns {Array} flat list of objects with `path`</w:t>
            </w:r>
            <w:r>
              <w:br/>
            </w:r>
            <w:r>
              <w:rPr>
                <w:b w:val="0"/>
                <w:sz w:val="17"/>
              </w:rPr>
              <w:t xml:space="preserve"> */</w:t>
            </w:r>
            <w:r>
              <w:br/>
            </w:r>
            <w:r>
              <w:rPr>
                <w:b w:val="0"/>
                <w:sz w:val="17"/>
              </w:rPr>
              <w:t>function flattenCategories(nodes, parentPath = "", separator = " &gt; ") {</w:t>
            </w:r>
            <w:r>
              <w:br/>
            </w:r>
            <w:r>
              <w:rPr>
                <w:b w:val="0"/>
                <w:sz w:val="17"/>
              </w:rPr>
              <w:t xml:space="preserve">  const flat = [];</w:t>
            </w:r>
            <w:r>
              <w:br/>
            </w:r>
            <w:r>
              <w:rPr>
                <w:b w:val="0"/>
                <w:sz w:val="17"/>
              </w:rPr>
            </w:r>
            <w:r>
              <w:br/>
            </w:r>
            <w:r>
              <w:rPr>
                <w:b w:val="0"/>
                <w:sz w:val="17"/>
              </w:rPr>
              <w:t xml:space="preserve">  for (const node of nodes) {</w:t>
            </w:r>
            <w:r>
              <w:br/>
            </w:r>
            <w:r>
              <w:rPr>
                <w:b w:val="0"/>
                <w:sz w:val="17"/>
              </w:rPr>
              <w:t xml:space="preserve">    const currentPath = parentPath ? `${parentPath}${separator}${node.name}` : node.name;</w:t>
            </w:r>
            <w:r>
              <w:br/>
            </w:r>
            <w:r>
              <w:rPr>
                <w:b w:val="0"/>
                <w:sz w:val="17"/>
              </w:rPr>
            </w:r>
            <w:r>
              <w:br/>
            </w:r>
            <w:r>
              <w:rPr>
                <w:b w:val="0"/>
                <w:sz w:val="17"/>
              </w:rPr>
              <w:t xml:space="preserve">    // shallow copy without subcategories, then add path</w:t>
            </w:r>
            <w:r>
              <w:br/>
            </w:r>
            <w:r>
              <w:rPr>
                <w:b w:val="0"/>
                <w:sz w:val="17"/>
              </w:rPr>
              <w:t xml:space="preserve">    const { subcategories, ...rest } = node;</w:t>
            </w:r>
            <w:r>
              <w:br/>
            </w:r>
            <w:r>
              <w:rPr>
                <w:b w:val="0"/>
                <w:sz w:val="17"/>
              </w:rPr>
              <w:t xml:space="preserve">    flat.push({ ...rest, path: currentPath });</w:t>
            </w:r>
            <w:r>
              <w:br/>
            </w:r>
            <w:r>
              <w:rPr>
                <w:b w:val="0"/>
                <w:sz w:val="17"/>
              </w:rPr>
            </w:r>
            <w:r>
              <w:br/>
            </w:r>
            <w:r>
              <w:rPr>
                <w:b w:val="0"/>
                <w:sz w:val="17"/>
              </w:rPr>
              <w:t xml:space="preserve">    if (Array.isArray(subcategories) &amp;&amp; subcategories.length) {</w:t>
            </w:r>
            <w:r>
              <w:br/>
            </w:r>
            <w:r>
              <w:rPr>
                <w:b w:val="0"/>
                <w:sz w:val="17"/>
              </w:rPr>
              <w:t xml:space="preserve">      flat.push(...flattenCategories(subcategories, currentPath, separator));</w:t>
            </w:r>
            <w:r>
              <w:br/>
            </w:r>
            <w:r>
              <w:rPr>
                <w:b w:val="0"/>
                <w:sz w:val="17"/>
              </w:rPr>
              <w:t xml:space="preserve">    }</w:t>
            </w:r>
            <w:r>
              <w:br/>
            </w:r>
            <w:r>
              <w:rPr>
                <w:b w:val="0"/>
                <w:sz w:val="17"/>
              </w:rPr>
              <w:t xml:space="preserve">  }</w:t>
            </w:r>
            <w:r>
              <w:br/>
            </w:r>
            <w:r>
              <w:rPr>
                <w:b w:val="0"/>
                <w:sz w:val="17"/>
              </w:rPr>
            </w:r>
            <w:r>
              <w:br/>
            </w:r>
            <w:r>
              <w:rPr>
                <w:b w:val="0"/>
                <w:sz w:val="17"/>
              </w:rPr>
              <w:t xml:space="preserve">  return flat;</w:t>
            </w:r>
            <w:r>
              <w:br/>
            </w:r>
            <w:r>
              <w:rPr>
                <w:b w:val="0"/>
                <w:sz w:val="17"/>
              </w:rPr>
              <w:t>}</w:t>
            </w:r>
            <w:r>
              <w:br/>
            </w:r>
            <w:r>
              <w:rPr>
                <w:b w:val="0"/>
                <w:sz w:val="17"/>
              </w:rPr>
            </w:r>
            <w:r>
              <w:br/>
            </w:r>
            <w:r>
              <w:rPr>
                <w:b w:val="0"/>
                <w:sz w:val="17"/>
              </w:rPr>
              <w:t>// --------------------</w:t>
            </w:r>
            <w:r>
              <w:br/>
            </w:r>
            <w:r>
              <w:rPr>
                <w:b w:val="0"/>
                <w:sz w:val="17"/>
              </w:rPr>
              <w:t>// Example usage</w:t>
            </w:r>
            <w:r>
              <w:br/>
            </w:r>
            <w:r>
              <w:rPr>
                <w:b w:val="0"/>
                <w:sz w:val="17"/>
              </w:rPr>
              <w:t>// --------------------</w:t>
            </w:r>
            <w:r>
              <w:br/>
            </w:r>
            <w:r>
              <w:rPr>
                <w:b w:val="0"/>
                <w:sz w:val="17"/>
              </w:rPr>
              <w:t>const tree = [</w:t>
            </w:r>
            <w:r>
              <w:br/>
            </w:r>
            <w:r>
              <w:rPr>
                <w:b w:val="0"/>
                <w:sz w:val="17"/>
              </w:rPr>
              <w:t xml:space="preserve">  {</w:t>
            </w:r>
            <w:r>
              <w:br/>
            </w:r>
            <w:r>
              <w:rPr>
                <w:b w:val="0"/>
                <w:sz w:val="17"/>
              </w:rPr>
              <w:t xml:space="preserve">    id: 1,</w:t>
            </w:r>
            <w:r>
              <w:br/>
            </w:r>
            <w:r>
              <w:rPr>
                <w:b w:val="0"/>
                <w:sz w:val="17"/>
              </w:rPr>
              <w:t xml:space="preserve">    name: "Electronics",</w:t>
            </w:r>
            <w:r>
              <w:br/>
            </w:r>
            <w:r>
              <w:rPr>
                <w:b w:val="0"/>
                <w:sz w:val="17"/>
              </w:rPr>
              <w:t xml:space="preserve">    subcategories: [</w:t>
            </w:r>
            <w:r>
              <w:br/>
            </w:r>
            <w:r>
              <w:rPr>
                <w:b w:val="0"/>
                <w:sz w:val="17"/>
              </w:rPr>
              <w:t xml:space="preserve">      {</w:t>
            </w:r>
            <w:r>
              <w:br/>
            </w:r>
            <w:r>
              <w:rPr>
                <w:b w:val="0"/>
                <w:sz w:val="17"/>
              </w:rPr>
              <w:t xml:space="preserve">        id: 2,</w:t>
            </w:r>
            <w:r>
              <w:br/>
            </w:r>
            <w:r>
              <w:rPr>
                <w:b w:val="0"/>
                <w:sz w:val="17"/>
              </w:rPr>
              <w:t xml:space="preserve">        name: "Computers",</w:t>
            </w:r>
            <w:r>
              <w:br/>
            </w:r>
            <w:r>
              <w:rPr>
                <w:b w:val="0"/>
                <w:sz w:val="17"/>
              </w:rPr>
              <w:t xml:space="preserve">        subcategories: [</w:t>
            </w:r>
            <w:r>
              <w:br/>
            </w:r>
            <w:r>
              <w:rPr>
                <w:b w:val="0"/>
                <w:sz w:val="17"/>
              </w:rPr>
              <w:t xml:space="preserve">          { id: 3, name: "Laptops", subcategories: [] },</w:t>
            </w:r>
            <w:r>
              <w:br/>
            </w:r>
            <w:r>
              <w:rPr>
                <w:b w:val="0"/>
                <w:sz w:val="17"/>
              </w:rPr>
              <w:t xml:space="preserve">          { id: 4, name: "Desktops", subcategories: [] }</w:t>
            </w:r>
            <w:r>
              <w:br/>
            </w:r>
            <w:r>
              <w:rPr>
                <w:b w:val="0"/>
                <w:sz w:val="17"/>
              </w:rPr>
              <w:t xml:space="preserve">        ]</w:t>
            </w:r>
            <w:r>
              <w:br/>
            </w:r>
            <w:r>
              <w:rPr>
                <w:b w:val="0"/>
                <w:sz w:val="17"/>
              </w:rPr>
              <w:t xml:space="preserve">      },</w:t>
            </w:r>
            <w:r>
              <w:br/>
            </w:r>
            <w:r>
              <w:rPr>
                <w:b w:val="0"/>
                <w:sz w:val="17"/>
              </w:rPr>
              <w:t xml:space="preserve">      { id: 5, name: "Cameras", subcategories: [] }</w:t>
            </w:r>
            <w:r>
              <w:br/>
            </w:r>
            <w:r>
              <w:rPr>
                <w:b w:val="0"/>
                <w:sz w:val="17"/>
              </w:rPr>
              <w:t xml:space="preserve">    ]</w:t>
            </w:r>
            <w:r>
              <w:br/>
            </w:r>
            <w:r>
              <w:rPr>
                <w:b w:val="0"/>
                <w:sz w:val="17"/>
              </w:rPr>
              <w:t xml:space="preserve">  },</w:t>
            </w:r>
            <w:r>
              <w:br/>
            </w:r>
            <w:r>
              <w:rPr>
                <w:b w:val="0"/>
                <w:sz w:val="17"/>
              </w:rPr>
              <w:t xml:space="preserve">  {</w:t>
            </w:r>
            <w:r>
              <w:br/>
            </w:r>
            <w:r>
              <w:rPr>
                <w:b w:val="0"/>
                <w:sz w:val="17"/>
              </w:rPr>
              <w:t xml:space="preserve">    id: 6,</w:t>
            </w:r>
            <w:r>
              <w:br/>
            </w:r>
            <w:r>
              <w:rPr>
                <w:b w:val="0"/>
                <w:sz w:val="17"/>
              </w:rPr>
              <w:t xml:space="preserve">    name: "Books",</w:t>
            </w:r>
            <w:r>
              <w:br/>
            </w:r>
            <w:r>
              <w:rPr>
                <w:b w:val="0"/>
                <w:sz w:val="17"/>
              </w:rPr>
              <w:t xml:space="preserve">    subcategories: [{ id: 7, name: "Fiction", subcategories: [] }]</w:t>
            </w:r>
            <w:r>
              <w:br/>
            </w:r>
            <w:r>
              <w:rPr>
                <w:b w:val="0"/>
                <w:sz w:val="17"/>
              </w:rPr>
              <w:t xml:space="preserve">  }</w:t>
            </w:r>
            <w:r>
              <w:br/>
            </w:r>
            <w:r>
              <w:rPr>
                <w:b w:val="0"/>
                <w:sz w:val="17"/>
              </w:rPr>
              <w:t>];</w:t>
            </w:r>
            <w:r>
              <w:br/>
            </w:r>
            <w:r>
              <w:rPr>
                <w:b w:val="0"/>
                <w:sz w:val="17"/>
              </w:rPr>
            </w:r>
            <w:r>
              <w:br/>
            </w:r>
            <w:r>
              <w:rPr>
                <w:b w:val="0"/>
                <w:sz w:val="17"/>
              </w:rPr>
              <w:t>console.log(JSON.stringify(flattenCategories(tree), null, 2));</w:t>
            </w:r>
            <w:r>
              <w:br/>
            </w:r>
            <w:r>
              <w:rPr>
                <w:b w:val="0"/>
                <w:sz w:val="17"/>
              </w:rPr>
              <w:t>```</w:t>
            </w:r>
            <w:r>
              <w:br/>
            </w:r>
            <w:r>
              <w:rPr>
                <w:b w:val="0"/>
                <w:sz w:val="17"/>
              </w:rPr>
            </w:r>
            <w:r>
              <w:br/>
            </w:r>
            <w:r>
              <w:rPr>
                <w:b w:val="0"/>
                <w:sz w:val="17"/>
              </w:rPr>
              <w:t>Both implementations output the same flat array shown in **section 2**.</w:t>
            </w:r>
            <w:r>
              <w:br/>
            </w:r>
            <w:r>
              <w:rPr>
                <w:b w:val="0"/>
                <w:sz w:val="17"/>
              </w:rPr>
            </w:r>
            <w:r>
              <w:br/>
            </w:r>
            <w:r>
              <w:rPr>
                <w:b w:val="0"/>
                <w:sz w:val="17"/>
              </w:rPr>
              <w:t>---</w:t>
            </w:r>
            <w:r>
              <w:br/>
            </w:r>
            <w:r>
              <w:rPr>
                <w:b w:val="0"/>
                <w:sz w:val="17"/>
              </w:rPr>
            </w:r>
            <w:r>
              <w:br/>
            </w:r>
            <w:r>
              <w:rPr>
                <w:b w:val="0"/>
                <w:sz w:val="17"/>
              </w:rPr>
              <w:t>### 🎯 Take‑away</w:t>
            </w:r>
            <w:r>
              <w:br/>
            </w:r>
            <w:r>
              <w:rPr>
                <w:b w:val="0"/>
                <w:sz w:val="17"/>
              </w:rPr>
            </w:r>
            <w:r>
              <w:br/>
            </w:r>
            <w:r>
              <w:rPr>
                <w:b w:val="0"/>
                <w:sz w:val="17"/>
              </w:rPr>
              <w:t xml:space="preserve">* Recursion (or an explicit stack) is the natural way to walk a tree of arbitrary depth.  </w:t>
            </w:r>
            <w:r>
              <w:br/>
            </w:r>
            <w:r>
              <w:rPr>
                <w:b w:val="0"/>
                <w:sz w:val="17"/>
              </w:rPr>
              <w:t xml:space="preserve">* At each step you **extend the breadcrumb** with the current node’s name and store that string in a new `path` field.  </w:t>
            </w:r>
            <w:r>
              <w:br/>
            </w:r>
            <w:r>
              <w:rPr>
                <w:b w:val="0"/>
                <w:sz w:val="17"/>
              </w:rPr>
              <w:t>* The final result is a plain list that’s easy to feed into UI components, CSV exports, search indexes, etc.</w:t>
            </w:r>
          </w:p>
        </w:tc>
      </w:tr>
      <w:tr>
        <w:tc>
          <w:tcPr>
            <w:tcW w:type="dxa" w:w="864"/>
          </w:tcPr>
          <w:p>
            <w:r>
              <w:rPr>
                <w:b w:val="0"/>
                <w:sz w:val="17"/>
              </w:rPr>
              <w:t>P170</w:t>
            </w:r>
          </w:p>
        </w:tc>
        <w:tc>
          <w:tcPr>
            <w:tcW w:type="dxa" w:w="2592"/>
          </w:tcPr>
          <w:p>
            <w:r>
              <w:rPr>
                <w:b w:val="0"/>
                <w:sz w:val="17"/>
              </w:rPr>
              <w:t>Data Transformation</w:t>
            </w:r>
            <w:r>
              <w:br/>
            </w:r>
            <w:r>
              <w:rPr>
                <w:b w:val="0"/>
                <w:sz w:val="17"/>
              </w:rPr>
              <w:t>Medium</w:t>
            </w:r>
          </w:p>
        </w:tc>
        <w:tc>
          <w:tcPr>
            <w:tcW w:type="dxa" w:w="5040"/>
          </w:tcPr>
          <w:p>
            <w:r>
              <w:rPr>
                <w:b w:val="0"/>
                <w:sz w:val="17"/>
              </w:rPr>
              <w:t>Convert this JSON array of objects into a Markdown table:</w:t>
            </w:r>
            <w:r>
              <w:br/>
            </w:r>
            <w:r>
              <w:rPr>
                <w:b w:val="0"/>
                <w:sz w:val="17"/>
              </w:rPr>
              <w:t>[{"name": "Alice", "score": 92}, {"name": "Bob", "score": 85}, {"name": "Carol", "score": 78}]</w:t>
            </w:r>
          </w:p>
        </w:tc>
        <w:tc>
          <w:tcPr>
            <w:tcW w:type="dxa" w:w="5040"/>
          </w:tcPr>
          <w:p>
            <w:r>
              <w:rPr>
                <w:b w:val="0"/>
                <w:sz w:val="17"/>
              </w:rPr>
              <w:t>Here’s the JSON data rendered as a Markdown table:</w:t>
            </w:r>
            <w:r>
              <w:br/>
            </w:r>
            <w:r>
              <w:rPr>
                <w:b w:val="0"/>
                <w:sz w:val="17"/>
              </w:rPr>
            </w:r>
            <w:r>
              <w:br/>
            </w:r>
            <w:r>
              <w:rPr>
                <w:b w:val="0"/>
                <w:sz w:val="17"/>
              </w:rPr>
              <w:t>| name  | score |</w:t>
            </w:r>
            <w:r>
              <w:br/>
            </w:r>
            <w:r>
              <w:rPr>
                <w:b w:val="0"/>
                <w:sz w:val="17"/>
              </w:rPr>
              <w:t>|-------|-------|</w:t>
            </w:r>
            <w:r>
              <w:br/>
            </w:r>
            <w:r>
              <w:rPr>
                <w:b w:val="0"/>
                <w:sz w:val="17"/>
              </w:rPr>
              <w:t>| Alice | 92    |</w:t>
            </w:r>
            <w:r>
              <w:br/>
            </w:r>
            <w:r>
              <w:rPr>
                <w:b w:val="0"/>
                <w:sz w:val="17"/>
              </w:rPr>
              <w:t>| Bob   | 85    |</w:t>
            </w:r>
            <w:r>
              <w:br/>
            </w:r>
            <w:r>
              <w:rPr>
                <w:b w:val="0"/>
                <w:sz w:val="17"/>
              </w:rPr>
              <w:t>| Carol | 78    |</w:t>
            </w:r>
          </w:p>
        </w:tc>
      </w:tr>
      <w:tr>
        <w:tc>
          <w:tcPr>
            <w:tcW w:type="dxa" w:w="864"/>
          </w:tcPr>
          <w:p>
            <w:r>
              <w:rPr>
                <w:b w:val="0"/>
                <w:sz w:val="17"/>
              </w:rPr>
              <w:t>P177</w:t>
            </w:r>
          </w:p>
        </w:tc>
        <w:tc>
          <w:tcPr>
            <w:tcW w:type="dxa" w:w="2592"/>
          </w:tcPr>
          <w:p>
            <w:r>
              <w:rPr>
                <w:b w:val="0"/>
                <w:sz w:val="17"/>
              </w:rPr>
              <w:t>Summarization</w:t>
            </w:r>
            <w:r>
              <w:br/>
            </w:r>
            <w:r>
              <w:rPr>
                <w:b w:val="0"/>
                <w:sz w:val="17"/>
              </w:rPr>
              <w:t>Easy</w:t>
            </w:r>
          </w:p>
        </w:tc>
        <w:tc>
          <w:tcPr>
            <w:tcW w:type="dxa" w:w="5040"/>
          </w:tcPr>
          <w:p>
            <w:r>
              <w:rPr>
                <w:b w:val="0"/>
                <w:sz w:val="17"/>
              </w:rPr>
              <w:t>Summarize this paragraph in one sentence: 'The company reported strong quarterly earnings, driven by increased demand for its cloud services division. Revenue grew 15% year-over-year, while operating costs remained flat, leading to improved profit margins.'</w:t>
            </w:r>
          </w:p>
        </w:tc>
        <w:tc>
          <w:tcPr>
            <w:tcW w:type="dxa" w:w="5040"/>
          </w:tcPr>
          <w:p>
            <w:r>
              <w:rPr>
                <w:b w:val="0"/>
                <w:sz w:val="17"/>
              </w:rPr>
              <w:t>The company posted robust quarterly earnings, with a 15% YoY revenue rise from higher cloud services demand and flat operating costs boosting profit margins.</w:t>
            </w:r>
          </w:p>
        </w:tc>
      </w:tr>
      <w:tr>
        <w:tc>
          <w:tcPr>
            <w:tcW w:type="dxa" w:w="864"/>
          </w:tcPr>
          <w:p>
            <w:r>
              <w:rPr>
                <w:b w:val="0"/>
                <w:sz w:val="17"/>
              </w:rPr>
              <w:t>P190</w:t>
            </w:r>
          </w:p>
        </w:tc>
        <w:tc>
          <w:tcPr>
            <w:tcW w:type="dxa" w:w="2592"/>
          </w:tcPr>
          <w:p>
            <w:r>
              <w:rPr>
                <w:b w:val="0"/>
                <w:sz w:val="17"/>
              </w:rPr>
              <w:t>Summarization</w:t>
            </w:r>
            <w:r>
              <w:br/>
            </w:r>
            <w:r>
              <w:rPr>
                <w:b w:val="0"/>
                <w:sz w:val="17"/>
              </w:rPr>
              <w:t>Hard</w:t>
            </w:r>
          </w:p>
        </w:tc>
        <w:tc>
          <w:tcPr>
            <w:tcW w:type="dxa" w:w="5040"/>
          </w:tcPr>
          <w:p>
            <w:r>
              <w:rPr>
                <w:b w:val="0"/>
                <w:sz w:val="17"/>
              </w:rPr>
              <w:t>Summarize this quarterly business review into an executive summary with EXACTLY three labeled sections (Wins, Challenges, Next Steps), each limited to 2 sentences, using only information explicitly stated in the source (do not infer anything not directly stated): 'Q3 revenue grew 8% quarter-over-quarter, beating our internal forecast of 5%. Customer churn ticked up slightly to 4.2% from 3.8% last quarter, primarily in the SMB segment. The engineering team shipped the long-delayed API v2 release, though it came in three weeks later than originally planned. Leadership has approved additional headcount for customer success in Q4 to address the churn trend.'</w:t>
            </w:r>
          </w:p>
        </w:tc>
        <w:tc>
          <w:tcPr>
            <w:tcW w:type="dxa" w:w="5040"/>
          </w:tcPr>
          <w:p>
            <w:r>
              <w:rPr>
                <w:b w:val="0"/>
                <w:sz w:val="17"/>
              </w:rPr>
              <w:t xml:space="preserve">**Wins:** Q3 revenue grew 8% quarter‑over‑quarter, surpassing our internal forecast of 5%. The engineering team shipped the long‑delayed API v2 release.  </w:t>
            </w:r>
            <w:r>
              <w:br/>
            </w:r>
            <w:r>
              <w:rPr>
                <w:b w:val="0"/>
                <w:sz w:val="17"/>
              </w:rPr>
            </w:r>
            <w:r>
              <w:br/>
            </w:r>
            <w:r>
              <w:rPr>
                <w:b w:val="0"/>
                <w:sz w:val="17"/>
              </w:rPr>
              <w:t xml:space="preserve">**Challenges:** Customer churn rose to 4.2% from 3.8% last quarter, primarily in the SMB segment. The API v2 release arrived three weeks later than originally planned.  </w:t>
            </w:r>
            <w:r>
              <w:br/>
            </w:r>
            <w:r>
              <w:rPr>
                <w:b w:val="0"/>
                <w:sz w:val="17"/>
              </w:rPr>
            </w:r>
            <w:r>
              <w:br/>
            </w:r>
            <w:r>
              <w:rPr>
                <w:b w:val="0"/>
                <w:sz w:val="17"/>
              </w:rPr>
              <w:t>**Next Steps:** Leadership has approved additional headcount for customer success in Q4 to address the churn trend. The new hires will be focused on reducing churn.</w:t>
            </w:r>
          </w:p>
        </w:tc>
      </w:tr>
      <w:tr>
        <w:tc>
          <w:tcPr>
            <w:tcW w:type="dxa" w:w="864"/>
          </w:tcPr>
          <w:p>
            <w:r>
              <w:rPr>
                <w:b w:val="0"/>
                <w:sz w:val="17"/>
              </w:rPr>
              <w:t>P198</w:t>
            </w:r>
          </w:p>
        </w:tc>
        <w:tc>
          <w:tcPr>
            <w:tcW w:type="dxa" w:w="2592"/>
          </w:tcPr>
          <w:p>
            <w:r>
              <w:rPr>
                <w:b w:val="0"/>
                <w:sz w:val="17"/>
              </w:rPr>
              <w:t>Summarization</w:t>
            </w:r>
            <w:r>
              <w:br/>
            </w:r>
            <w:r>
              <w:rPr>
                <w:b w:val="0"/>
                <w:sz w:val="17"/>
              </w:rPr>
              <w:t>Medium</w:t>
            </w:r>
          </w:p>
        </w:tc>
        <w:tc>
          <w:tcPr>
            <w:tcW w:type="dxa" w:w="5040"/>
          </w:tcPr>
          <w:p>
            <w:r>
              <w:rPr>
                <w:b w:val="0"/>
                <w:sz w:val="17"/>
              </w:rPr>
              <w:t>Summarize this multi-paragraph product review into a single balanced sentence capturing BOTH the positive and negative points: 'The camera quality on this phone is genuinely impressive, especially in low light. However, the battery life leaves a lot to be desired - I'm barely making it through a full day with moderate use. The design feels premium, though the price is definitely on the higher end.'</w:t>
            </w:r>
          </w:p>
        </w:tc>
        <w:tc>
          <w:tcPr>
            <w:tcW w:type="dxa" w:w="5040"/>
          </w:tcPr>
          <w:p>
            <w:r>
              <w:rPr>
                <w:b w:val="0"/>
                <w:sz w:val="17"/>
              </w:rPr>
              <w:t>The phone boasts impressive, low‑light camera performance and a premium design, but its battery life falls short of a full day and its high price may deter budget‑conscious buyers.</w:t>
            </w:r>
          </w:p>
        </w:tc>
      </w:tr>
      <w:tr>
        <w:tc>
          <w:tcPr>
            <w:tcW w:type="dxa" w:w="864"/>
          </w:tcPr>
          <w:p>
            <w:r>
              <w:rPr>
                <w:b w:val="0"/>
                <w:sz w:val="17"/>
              </w:rPr>
              <w:t>P200</w:t>
            </w:r>
          </w:p>
        </w:tc>
        <w:tc>
          <w:tcPr>
            <w:tcW w:type="dxa" w:w="2592"/>
          </w:tcPr>
          <w:p>
            <w:r>
              <w:rPr>
                <w:b w:val="0"/>
                <w:sz w:val="17"/>
              </w:rPr>
              <w:t>Multilingual Tasks</w:t>
            </w:r>
            <w:r>
              <w:br/>
            </w:r>
            <w:r>
              <w:rPr>
                <w:b w:val="0"/>
                <w:sz w:val="17"/>
              </w:rPr>
              <w:t>Easy</w:t>
            </w:r>
          </w:p>
        </w:tc>
        <w:tc>
          <w:tcPr>
            <w:tcW w:type="dxa" w:w="5040"/>
          </w:tcPr>
          <w:p>
            <w:r>
              <w:rPr>
                <w:b w:val="0"/>
                <w:sz w:val="17"/>
              </w:rPr>
              <w:t>Translate 'Thank you very much' into Japanese.</w:t>
            </w:r>
          </w:p>
        </w:tc>
        <w:tc>
          <w:tcPr>
            <w:tcW w:type="dxa" w:w="5040"/>
          </w:tcPr>
          <w:p>
            <w:r>
              <w:rPr>
                <w:b w:val="0"/>
                <w:sz w:val="17"/>
              </w:rPr>
              <w:t>**Japanese translation**</w:t>
            </w:r>
            <w:r>
              <w:br/>
            </w:r>
            <w:r>
              <w:rPr>
                <w:b w:val="0"/>
                <w:sz w:val="17"/>
              </w:rPr>
            </w:r>
            <w:r>
              <w:br/>
            </w:r>
            <w:r>
              <w:rPr>
                <w:b w:val="0"/>
                <w:sz w:val="17"/>
              </w:rPr>
              <w:t>- **どうもありがとうございます** (dōmo arigatō gozaimasu) – the most common, polite way to say “Thank you very much.”</w:t>
            </w:r>
            <w:r>
              <w:br/>
            </w:r>
            <w:r>
              <w:rPr>
                <w:b w:val="0"/>
                <w:sz w:val="17"/>
              </w:rPr>
              <w:t>- **本当にありがとうございます** (hontō ni arigatō gozaimasu) – adds “truly” for extra emphasis.</w:t>
            </w:r>
            <w:r>
              <w:br/>
            </w:r>
            <w:r>
              <w:rPr>
                <w:b w:val="0"/>
                <w:sz w:val="17"/>
              </w:rPr>
              <w:t>- **心から感謝します** (kokoro kara kansha shimasu) – literally “I thank you from the heart,” a slightly more formal/expressive version.</w:t>
            </w:r>
          </w:p>
        </w:tc>
      </w:tr>
      <w:tr>
        <w:tc>
          <w:tcPr>
            <w:tcW w:type="dxa" w:w="864"/>
          </w:tcPr>
          <w:p>
            <w:r>
              <w:rPr>
                <w:b w:val="0"/>
                <w:sz w:val="17"/>
              </w:rPr>
              <w:t>P209</w:t>
            </w:r>
          </w:p>
        </w:tc>
        <w:tc>
          <w:tcPr>
            <w:tcW w:type="dxa" w:w="2592"/>
          </w:tcPr>
          <w:p>
            <w:r>
              <w:rPr>
                <w:b w:val="0"/>
                <w:sz w:val="17"/>
              </w:rPr>
              <w:t>Multilingual Tasks</w:t>
            </w:r>
            <w:r>
              <w:br/>
            </w:r>
            <w:r>
              <w:rPr>
                <w:b w:val="0"/>
                <w:sz w:val="17"/>
              </w:rPr>
              <w:t>Hard</w:t>
            </w:r>
          </w:p>
        </w:tc>
        <w:tc>
          <w:tcPr>
            <w:tcW w:type="dxa" w:w="5040"/>
          </w:tcPr>
          <w:p>
            <w:r>
              <w:rPr>
                <w:b w:val="0"/>
                <w:sz w:val="17"/>
              </w:rPr>
              <w:t>Translate this technical error message into French, preserving enough precision that a developer could still debug the issue from the translated text alone: 'NullPointerException: Cannot invoke method on null object reference at line 245 in UserAuthHandler.java'</w:t>
            </w:r>
          </w:p>
        </w:tc>
        <w:tc>
          <w:tcPr>
            <w:tcW w:type="dxa" w:w="5040"/>
          </w:tcPr>
          <w:p>
            <w:r>
              <w:rPr>
                <w:b w:val="0"/>
                <w:sz w:val="17"/>
              </w:rPr>
              <w:t>**NullPointerException : impossible d’invoquer la méthode sur une référence d’objet nulle à la ligne 245 dans UserAuthHandler.java**</w:t>
            </w:r>
          </w:p>
        </w:tc>
      </w:tr>
      <w:tr>
        <w:tc>
          <w:tcPr>
            <w:tcW w:type="dxa" w:w="864"/>
          </w:tcPr>
          <w:p>
            <w:r>
              <w:rPr>
                <w:b w:val="0"/>
                <w:sz w:val="17"/>
              </w:rPr>
              <w:t>P218</w:t>
            </w:r>
          </w:p>
        </w:tc>
        <w:tc>
          <w:tcPr>
            <w:tcW w:type="dxa" w:w="2592"/>
          </w:tcPr>
          <w:p>
            <w:r>
              <w:rPr>
                <w:b w:val="0"/>
                <w:sz w:val="17"/>
              </w:rPr>
              <w:t>Multilingual Tasks</w:t>
            </w:r>
            <w:r>
              <w:br/>
            </w:r>
            <w:r>
              <w:rPr>
                <w:b w:val="0"/>
                <w:sz w:val="17"/>
              </w:rPr>
              <w:t>Medium</w:t>
            </w:r>
          </w:p>
        </w:tc>
        <w:tc>
          <w:tcPr>
            <w:tcW w:type="dxa" w:w="5040"/>
          </w:tcPr>
          <w:p>
            <w:r>
              <w:rPr>
                <w:b w:val="0"/>
                <w:sz w:val="17"/>
              </w:rPr>
              <w:t>Translate this product description into Portuguese, keeping any brand names untranslated: 'The UltraClean Pro vacuum features a HEPA filter and a 45-minute battery life.'</w:t>
            </w:r>
          </w:p>
        </w:tc>
        <w:tc>
          <w:tcPr>
            <w:tcW w:type="dxa" w:w="5040"/>
          </w:tcPr>
          <w:p>
            <w:r>
              <w:rPr>
                <w:b w:val="0"/>
                <w:sz w:val="17"/>
              </w:rPr>
              <w:t>O aspirador UltraClean Pro possui um filtro HEPA e uma bateria com duração de 45 minutos.</w:t>
            </w:r>
          </w:p>
        </w:tc>
      </w:tr>
    </w:tbl>
    <w:p/>
    <w:sectPr w:rsidR="00FC693F" w:rsidRPr="0006063C" w:rsidSect="00034616">
      <w:pgSz w:w="15840" w:h="12240" w:orient="landscape"/>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